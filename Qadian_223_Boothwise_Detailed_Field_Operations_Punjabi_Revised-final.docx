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Gurmukhi" w:hAnsi="Noto Sans Gurmukhi"/>
          <w:b/>
          <w:sz w:val="21"/>
        </w:rPr>
        <w:t>ਕਾਦੀਆਂ — 223 ਬੂਥਾਂ ਲਈ ਵਿਸਥਾਰਤ Field Operations &amp; Public-Issue Plan</w:t>
      </w:r>
    </w:p>
    <w:p>
      <w:pPr>
        <w:jc w:val="center"/>
      </w:pPr>
      <w:r>
        <w:rPr>
          <w:rFonts w:ascii="Noto Sans Gurmukhi" w:hAnsi="Noto Sans Gurmukhi"/>
          <w:i/>
          <w:sz w:val="21"/>
        </w:rPr>
        <w:t>2022 ਪੰਜਾਬ ਵਿਧਾਨ ਸਭਾ ਬਨਾਮ 2024 ਲੋਕ ਸਭਾ ਦੇ booth-level data ਉੱਤੇ ਆਧਾਰਿਤ</w:t>
      </w:r>
    </w:p>
    <w:p>
      <w:pPr>
        <w:pStyle w:val="Heading1"/>
      </w:pPr>
      <w:r>
        <w:rPr>
          <w:rFonts w:ascii="Noto Sans Gurmukhi" w:hAnsi="Noto Sans Gurmukhi"/>
          <w:sz w:val="21"/>
        </w:rPr>
        <w:t>ਮਹੱਤਵਪੂਰਨ ਨੋਟ</w:t>
      </w:r>
    </w:p>
    <w:p>
      <w:r>
        <w:rPr>
          <w:rFonts w:ascii="Noto Sans Gurmukhi" w:hAnsi="Noto Sans Gurmukhi"/>
          <w:sz w:val="21"/>
        </w:rPr>
        <w:t>ਇਹ ਦਸਤਾਵੇਜ਼ ਚੋਣੀ ਨਤੀਜਿਆਂ ਨੂੰ historical evidence ਵਜੋਂ ਵਰਤ ਕੇ field organisation, public-issue listening, follow-up, route planning, data verification ਅਤੇ reporting ਲਈ ਬਣਾਇਆ ਗਿਆ ਹੈ। 2022 Assembly ਅਤੇ 2024 Lok Sabha ਵੱਖਰੀਆਂ ਚੋਣਾਂ ਸਨ; ਇਸ ਲਈ 2024 ਦਾ booth result ਭਵਿੱਖ ਦੀ Assembly election ਦਾ ਸਿੱਧਾ forecast ਨਹੀਂ ਹੈ। ਕਿਸੇ individual voter ਦੀ political preference/profile ਬਣਾਉਣ, community ਨੂੰ target ਕਰਨ ਜਾਂ ਕਿਸੇ ਖਾਸ voter ਨੂੰ ਮਨਾਉਣ ਲਈ ਇਹ data ਨਹੀਂ ਵਰਤਣਾ।</w:t>
      </w:r>
    </w:p>
    <w:p>
      <w:pPr>
        <w:pStyle w:val="Heading1"/>
      </w:pPr>
      <w:r>
        <w:rPr>
          <w:rFonts w:ascii="Noto Sans Gurmukhi" w:hAnsi="Noto Sans Gurmukhi"/>
          <w:sz w:val="21"/>
        </w:rPr>
        <w:t>ਸ਼ੁਰੂ ਤੋਂ ਸਮਝੋ: ਜੇ campaign ਨੂੰ ਮਜ਼ਬੂਤ ਅਤੇ ਜਿੱਤਣ-ਯੋਗ ਬਣਾਉਣਾ ਹੈ ਤਾਂ ਕੀ ਕਰਨਾ ਹੈ?</w:t>
      </w:r>
    </w:p>
    <w:p>
      <w:pPr>
        <w:pStyle w:val="Heading2"/>
      </w:pPr>
      <w:r>
        <w:rPr>
          <w:rFonts w:ascii="Noto Sans Gurmukhi" w:hAnsi="Noto Sans Gurmukhi"/>
          <w:sz w:val="21"/>
        </w:rPr>
        <w:t>1. ਪਹਿਲੇ 30 ਦਿਨ — Ground Intelligence</w:t>
      </w:r>
    </w:p>
    <w:p>
      <w:r>
        <w:rPr>
          <w:rFonts w:ascii="Noto Sans Gurmukhi" w:hAnsi="Noto Sans Gurmukhi"/>
          <w:sz w:val="21"/>
        </w:rPr>
        <w:t>ਪਹਿਲੇ 30 ਦਿਨਾਂ ਵਿੱਚ ground work ਦੇ ਨਾਲ speeches, publicity ਅਤੇ public presence ਵੀ ਚਲਾਉਣੀ ਹੈ। ਨਾਲ ਹੀ constituency ਦੀ ground reality ਸਮਝ ਕੇ ਅਗਲੇ ਕਦਮ ਤੈਅ ਕਰਨੇ ਹਨ। ਹਰ booth ਲਈ ਹੱਦ, polling location, local issues, active team, missing team members, previous follow-up ਅਤੇ field coverage ਦਾ master record ਬਣੇ।</w:t>
      </w:r>
    </w:p>
    <w:p>
      <w:pPr>
        <w:pStyle w:val="Heading2"/>
      </w:pPr>
      <w:r>
        <w:rPr>
          <w:rFonts w:ascii="Noto Sans Gurmukhi" w:hAnsi="Noto Sans Gurmukhi"/>
          <w:sz w:val="21"/>
        </w:rPr>
        <w:t>2. ਹਰ booth ਲਈ ਇੱਕ ਜ਼ਿੰਮੇਵਾਰ system</w:t>
      </w:r>
    </w:p>
    <w:p>
      <w:r>
        <w:rPr>
          <w:rFonts w:ascii="Noto Sans Gurmukhi" w:hAnsi="Noto Sans Gurmukhi"/>
          <w:sz w:val="21"/>
        </w:rPr>
        <w:t>ਹਰ booth ਨੂੰ coordinator + backup + reporting responsibility ਦਿਓ। ਕਿਸੇ ਇੱਕ ਵਿਅਕਤੀ ਦੀ personal memory ਉੱਤੇ campaign ਨਾ ਚਲਾਓ। ਹਰ ਗੱਲ written log ਵਿੱਚ ਆਵੇ।</w:t>
      </w:r>
    </w:p>
    <w:p>
      <w:pPr>
        <w:pStyle w:val="Heading2"/>
      </w:pPr>
      <w:r>
        <w:rPr>
          <w:rFonts w:ascii="Noto Sans Gurmukhi" w:hAnsi="Noto Sans Gurmukhi"/>
          <w:sz w:val="21"/>
        </w:rPr>
        <w:t>3. ਪਹਿਲੀ visit = ਸੁਣਨਾ ਅਤੇ verify ਕਰਨਾ</w:t>
      </w:r>
    </w:p>
    <w:p>
      <w:r>
        <w:rPr>
          <w:rFonts w:ascii="Noto Sans Gurmukhi" w:hAnsi="Noto Sans Gurmukhi"/>
          <w:sz w:val="21"/>
        </w:rPr>
        <w:t>ਪਹਿਲੀ visit ਵਿੱਚ ਲੋਕਾਂ ਦੀਆਂ ਗੱਲਾਂ ਸੁਣੋ। ਕਿਹੜਾ ਮੁੱਦਾ ਕਿਸ ਗਲੀ/ਮੁਹੱਲੇ/ਪਿੰਡ ਵਿੱਚ ਹੈ, ਕਿਹੜਾ ਵਿਭਾਗ ਜ਼ਿੰਮੇਵਾਰ ਹੈ, complaint/reference ਹੈ ਜਾਂ ਨਹੀਂ—ਇਹ ਸਭ ਦਰਜ ਕਰੋ। ਪਹਿਲੀ visit ਵਿੱਚ ਲੋਕਾਂ ਨਾਲ ਸਿੱਧੀ ਗੱਲਬਾਤ ਕਰੋ ਅਤੇ ਜਿੱਥੇ ਲੋੜ ਹੋਵੇ ਉੱਥੇ campaign ਦੀਆਂ ਗੱਲਾਂ ਅਤੇ candidate ਦਾ vision ਸਪਸ਼ਟ ਕਰੋ।</w:t>
      </w:r>
    </w:p>
    <w:p>
      <w:pPr>
        <w:pStyle w:val="Heading2"/>
      </w:pPr>
      <w:r>
        <w:rPr>
          <w:rFonts w:ascii="Noto Sans Gurmukhi" w:hAnsi="Noto Sans Gurmukhi"/>
          <w:sz w:val="21"/>
        </w:rPr>
        <w:t>4. Follow-up ਨੂੰ campaign ਦਾ ਕੇਂਦਰ ਬਣਾਓ</w:t>
      </w:r>
    </w:p>
    <w:p>
      <w:r>
        <w:rPr>
          <w:rFonts w:ascii="Noto Sans Gurmukhi" w:hAnsi="Noto Sans Gurmukhi"/>
          <w:sz w:val="21"/>
        </w:rPr>
        <w:t xml:space="preserve">ਜਿੱਥੇ candidate/team ਦੀ direct authority ਨਹੀਂ, ਉੱਥੇ ਸਹੀ department/official ਤੱਕ case ਪਹੁੰਚਾਉਣਾ, status ਲੈਣਾ ਅਤੇ ਲੋਕਾਂ ਨੂੰ ਸੱਚੀ update ਦੇਣਾ ਹੀ credible field work ਹੈ। </w:t>
      </w:r>
    </w:p>
    <w:p>
      <w:pPr>
        <w:pStyle w:val="Heading2"/>
      </w:pPr>
      <w:r>
        <w:rPr>
          <w:rFonts w:ascii="Noto Sans Gurmukhi" w:hAnsi="Noto Sans Gurmukhi"/>
          <w:sz w:val="21"/>
        </w:rPr>
        <w:t>5. ਦੂਜੀ visit ਲਾਜ਼ਮੀ</w:t>
      </w:r>
    </w:p>
    <w:p>
      <w:r>
        <w:rPr>
          <w:rFonts w:ascii="Noto Sans Gurmukhi" w:hAnsi="Noto Sans Gurmukhi"/>
          <w:sz w:val="21"/>
        </w:rPr>
        <w:t>ਪਹਿਲੀ visit ਤੋਂ ਬਾਅਦ 30–45 ਦਿਨਾਂ ਵਿੱਚ ਵਾਪਸ ਜਾਓ। ਪਹਿਲੀ report ਦੇ ਹਰ major issue ਦਾ status check ਕਰੋ। ਇਸ ਨਾਲ ਪਤਾ ਲੱਗੇਗਾ ਕਿ team ਸਿਰਫ਼ ਮਿਲੀ ਸੀ ਜਾਂ ਅਸਲ follow-up ਵੀ ਕੀਤਾ।</w:t>
      </w:r>
    </w:p>
    <w:p>
      <w:pPr>
        <w:pStyle w:val="Heading2"/>
      </w:pPr>
      <w:r>
        <w:rPr>
          <w:rFonts w:ascii="Noto Sans Gurmukhi" w:hAnsi="Noto Sans Gurmukhi"/>
          <w:sz w:val="21"/>
        </w:rPr>
        <w:t>6. 2022–2024 data ਨੂੰ ਅਗਲੀ planning ਦਾ ਮਜ਼ਬੂਤ ਆਧਾਰ ਬਣਾਓ</w:t>
      </w:r>
    </w:p>
    <w:p>
      <w:r>
        <w:rPr>
          <w:rFonts w:ascii="Noto Sans Gurmukhi" w:hAnsi="Noto Sans Gurmukhi"/>
          <w:sz w:val="21"/>
        </w:rPr>
        <w:t>ਜਿੱਥੇ AAP share ਵਧਿਆ ਜਾਂ ਘਟਿਆ, ਉਸ information ਨੂੰ ਅਗਲੀ planning ਵਿੱਚ ਧਿਆਨ ਵਿੱਚ ਰੱਖੋ। ਇਹ report ਸਾਨੂੰ ਦੱਸਦੀ ਹੈ ਕਿ ਕਿਹੜੇ booths ਵਿੱਚ movement ਹੋਈ ਅਤੇ ਕਿੱਥੇ ਹੋਰ field work ਦੀ ਲੋੜ ਹੈ।</w:t>
      </w:r>
    </w:p>
    <w:p>
      <w:pPr>
        <w:pStyle w:val="Heading2"/>
      </w:pPr>
      <w:r>
        <w:rPr>
          <w:rFonts w:ascii="Noto Sans Gurmukhi" w:hAnsi="Noto Sans Gurmukhi"/>
          <w:sz w:val="21"/>
        </w:rPr>
        <w:t>7. Turnout changes ਨੂੰ ਵੱਖਰਾ investigate ਕਰੋ</w:t>
      </w:r>
    </w:p>
    <w:p>
      <w:r>
        <w:rPr>
          <w:rFonts w:ascii="Noto Sans Gurmukhi" w:hAnsi="Noto Sans Gurmukhi"/>
          <w:sz w:val="21"/>
        </w:rPr>
        <w:t>ਕਈ booths ਵਿੱਚ total polled votes ਘੱਟੇ ਹਨ। Turnout ਦਾ ਮਤਲਬ ਹੈ ਕਿ booth ਤੋਂ ਕੁੱਲ ਕਿੰਨੀਆਂ votes ਪਈਆਂ। ਇਸ ਲਈ turnout ਘਟਣ ਦਾ ਮਤਲਬ ਹਮੇਸ਼ਾ support ਘਟਣਾ ਨਹੀਂ ਹੁੰਦਾ; ਇਸਨੂੰ planning ਵਿੱਚ ਧਿਆਨ ਨਾਲ ਦੇਖੋ।</w:t>
      </w:r>
    </w:p>
    <w:p>
      <w:pPr>
        <w:pStyle w:val="Heading2"/>
      </w:pPr>
      <w:r>
        <w:rPr>
          <w:rFonts w:ascii="Noto Sans Gurmukhi" w:hAnsi="Noto Sans Gurmukhi"/>
          <w:sz w:val="21"/>
        </w:rPr>
        <w:t>8. Social media = proof of work</w:t>
      </w:r>
    </w:p>
    <w:p>
      <w:r>
        <w:rPr>
          <w:rFonts w:ascii="Noto Sans Gurmukhi" w:hAnsi="Noto Sans Gurmukhi"/>
          <w:sz w:val="21"/>
        </w:rPr>
        <w:t>ਜੋ field ਵਿੱਚ ਅਸਲ ਵਿੱਚ ਹੋਇਆ, verified evidence ਨਾਲ ਉਹੀ publish ਕਰੋ। Ground work ਦੇ ਨਾਲ speeches, publicity ਅਤੇ social media ਨੂੰ ਵੀ ਲਗਾਤਾਰ ਚਲਾਓ। ਜੋ ਕੰਮ ਅਤੇ activity ਹੋ ਰਹੀ ਹੈ, ਉਸਨੂੰ ਸੌਖੇ ਅਤੇ ਸਪਸ਼ਟ ਤਰੀਕੇ ਨਾਲ ਲੋਕਾਂ ਤੱਕ ਪਹੁੰਚਾਓ।</w:t>
      </w:r>
    </w:p>
    <w:p>
      <w:pPr>
        <w:pStyle w:val="Heading2"/>
      </w:pPr>
      <w:r>
        <w:rPr>
          <w:rFonts w:ascii="Noto Sans Gurmukhi" w:hAnsi="Noto Sans Gurmukhi"/>
          <w:sz w:val="21"/>
        </w:rPr>
        <w:t>9. Daily campaign reporting</w:t>
      </w:r>
    </w:p>
    <w:p>
      <w:r>
        <w:rPr>
          <w:rFonts w:ascii="Noto Sans Gurmukhi" w:hAnsi="Noto Sans Gurmukhi"/>
          <w:sz w:val="21"/>
        </w:rPr>
        <w:t>ਹਰ ਦਿਨ ਸਿਰਫ਼ ਇੱਕ ਸੌਖੀ report ਲਓ: ਕਿਹੜੇ booths/areas ਵਿੱਚ team ਗਈ, ਕੀ ਮੁੱਖ feedback ਮਿਲਿਆ, ਕਿਹੜਾ follow-up ਕਰਨਾ ਹੈ ਅਤੇ ਅਗਲੀ visit ਕਦੋਂ ਹੈ। ਜਿਹੜਾ booth cover ਹੋ ਗਿਆ ਉਸਨੂੰ mark ਕਰੋ; ਜਿਹੜਾ ਰਹਿ ਗਿਆ ਉਸਨੂੰ ਅਗਲੇ ਦਿਨ ਦੀ list ਵਿੱਚ ਰੱਖੋ।</w:t>
      </w:r>
    </w:p>
    <w:p>
      <w:pPr>
        <w:pStyle w:val="Heading2"/>
      </w:pPr>
      <w:r>
        <w:rPr>
          <w:rFonts w:ascii="Noto Sans Gurmukhi" w:hAnsi="Noto Sans Gurmukhi"/>
          <w:sz w:val="21"/>
        </w:rPr>
        <w:t>10. Weekly campaign review</w:t>
      </w:r>
    </w:p>
    <w:p>
      <w:r>
        <w:rPr>
          <w:rFonts w:ascii="Noto Sans Gurmukhi" w:hAnsi="Noto Sans Gurmukhi"/>
          <w:sz w:val="21"/>
        </w:rPr>
        <w:t>ਹਰ ਹਫ਼ਤੇ ਦੇਖੋ ਕਿ ਕਿਹੜੇ booths cover ਹੋਏ, ਕਿੱਥੇ visit ਬਾਕੀ ਹੈ, ਕਿਹੜੇ ਮੁੱਦੇ follow-up ਵਿੱਚ ਹਨ ਅਤੇ ਅਗਲੇ ਹਫ਼ਤੇ ਕਿੱਥੇ ਜਾਣਾ ਹੈ।</w:t>
      </w:r>
    </w:p>
    <w:p>
      <w:pPr>
        <w:pStyle w:val="Heading2"/>
      </w:pPr>
      <w:r>
        <w:rPr>
          <w:rFonts w:ascii="Noto Sans Gurmukhi" w:hAnsi="Noto Sans Gurmukhi"/>
          <w:sz w:val="21"/>
        </w:rPr>
        <w:t>11. Poll-day preparation</w:t>
      </w:r>
    </w:p>
    <w:p>
      <w:r>
        <w:rPr>
          <w:rFonts w:ascii="Noto Sans Gurmukhi" w:hAnsi="Noto Sans Gurmukhi"/>
          <w:sz w:val="21"/>
        </w:rPr>
        <w:t>ਚੋਣ ਦੇ ਸਮੇਂ official rules, polling-agent arrangements, booth mapping, documentation ਅਤੇ lawful logistics ਪਹਿਲਾਂ ਤੋਂ verify ਕਰੋ। ਹਰ ਕੰਮ Election Commission ਦੇ ਨਿਯਮਾਂ ਅਨੁਸਾਰ ਹੋਵੇ।</w:t>
      </w:r>
    </w:p>
    <w:p>
      <w:pPr>
        <w:pStyle w:val="Heading2"/>
      </w:pPr>
      <w:r>
        <w:rPr>
          <w:rFonts w:ascii="Noto Sans Gurmukhi" w:hAnsi="Noto Sans Gurmukhi"/>
          <w:sz w:val="21"/>
        </w:rPr>
        <w:t>12. Simple working formula</w:t>
      </w:r>
    </w:p>
    <w:p>
      <w:r>
        <w:rPr>
          <w:rFonts w:ascii="Noto Sans Gurmukhi" w:hAnsi="Noto Sans Gurmukhi"/>
          <w:sz w:val="21"/>
        </w:rPr>
        <w:t>DATA → TEAM → VISIT → PUBLICITY → FOLLOW-UP → RETURN → REPORT → REVIEW. ਇਹ cycle ਸਾਰੇ 223 booths ਵਿੱਚ simple ਅਤੇ consistent ਤਰੀਕੇ ਨਾਲ ਚਲਾਉਣੀ ਹੈ।</w:t>
      </w:r>
    </w:p>
    <w:p>
      <w:pPr>
        <w:pStyle w:val="Heading1"/>
      </w:pPr>
      <w:r>
        <w:rPr>
          <w:rFonts w:ascii="Noto Sans Gurmukhi" w:hAnsi="Noto Sans Gurmukhi"/>
          <w:sz w:val="21"/>
        </w:rPr>
        <w:t>Constituency-level historical snapshot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ਮਾਪਦੰਡ</w:t>
            </w:r>
          </w:p>
        </w:tc>
        <w:tc>
          <w:tcPr>
            <w:tcW w:type="dxa" w:w="5112"/>
            <w:vAlign w:val="center"/>
          </w:tcPr>
          <w:p>
            <w:r>
              <w:rPr>
                <w:rFonts w:ascii="Noto Sans Gurmukhi" w:hAnsi="Noto Sans Gurmukhi"/>
                <w:sz w:val="19"/>
              </w:rPr>
              <w:t>Dataset ਵਿੱਚ ਦਰਜ</w:t>
            </w:r>
          </w:p>
        </w:tc>
      </w:tr>
      <w:tr>
        <w:tc>
          <w:tcPr>
            <w:tcW w:type="dxa" w:w="5112"/>
            <w:vAlign w:val="center"/>
          </w:tcPr>
          <w:p>
            <w:r>
              <w:rPr>
                <w:rFonts w:ascii="Noto Sans Gurmukhi" w:hAnsi="Noto Sans Gurmukhi"/>
                <w:sz w:val="19"/>
              </w:rPr>
              <w:t>ਕੁੱਲ booths</w:t>
            </w:r>
          </w:p>
        </w:tc>
        <w:tc>
          <w:tcPr>
            <w:tcW w:type="dxa" w:w="5112"/>
            <w:vAlign w:val="center"/>
          </w:tcPr>
          <w:p>
            <w:r>
              <w:rPr>
                <w:rFonts w:ascii="Noto Sans Gurmukhi" w:hAnsi="Noto Sans Gurmukhi"/>
                <w:sz w:val="19"/>
              </w:rPr>
              <w:t>223</w:t>
            </w:r>
          </w:p>
        </w:tc>
      </w:tr>
      <w:tr>
        <w:tc>
          <w:tcPr>
            <w:tcW w:type="dxa" w:w="5112"/>
            <w:vAlign w:val="center"/>
          </w:tcPr>
          <w:p>
            <w:r>
              <w:rPr>
                <w:rFonts w:ascii="Noto Sans Gurmukhi" w:hAnsi="Noto Sans Gurmukhi"/>
                <w:sz w:val="19"/>
              </w:rPr>
              <w:t>2022 total polled votes</w:t>
            </w:r>
          </w:p>
        </w:tc>
        <w:tc>
          <w:tcPr>
            <w:tcW w:type="dxa" w:w="5112"/>
            <w:vAlign w:val="center"/>
          </w:tcPr>
          <w:p>
            <w:r>
              <w:rPr>
                <w:rFonts w:ascii="Noto Sans Gurmukhi" w:hAnsi="Noto Sans Gurmukhi"/>
                <w:sz w:val="19"/>
              </w:rPr>
              <w:t>131,418</w:t>
            </w:r>
          </w:p>
        </w:tc>
      </w:tr>
      <w:tr>
        <w:tc>
          <w:tcPr>
            <w:tcW w:type="dxa" w:w="5112"/>
            <w:vAlign w:val="center"/>
          </w:tcPr>
          <w:p>
            <w:r>
              <w:rPr>
                <w:rFonts w:ascii="Noto Sans Gurmukhi" w:hAnsi="Noto Sans Gurmukhi"/>
                <w:sz w:val="19"/>
              </w:rPr>
              <w:t>2024 total polled votes</w:t>
            </w:r>
          </w:p>
        </w:tc>
        <w:tc>
          <w:tcPr>
            <w:tcW w:type="dxa" w:w="5112"/>
            <w:vAlign w:val="center"/>
          </w:tcPr>
          <w:p>
            <w:r>
              <w:rPr>
                <w:rFonts w:ascii="Noto Sans Gurmukhi" w:hAnsi="Noto Sans Gurmukhi"/>
                <w:sz w:val="19"/>
              </w:rPr>
              <w:t>118,991</w:t>
            </w:r>
          </w:p>
        </w:tc>
      </w:tr>
      <w:tr>
        <w:tc>
          <w:tcPr>
            <w:tcW w:type="dxa" w:w="5112"/>
            <w:vAlign w:val="center"/>
          </w:tcPr>
          <w:p>
            <w:r>
              <w:rPr>
                <w:rFonts w:ascii="Noto Sans Gurmukhi" w:hAnsi="Noto Sans Gurmukhi"/>
                <w:sz w:val="19"/>
              </w:rPr>
              <w:t>Turnout / total polled change</w:t>
            </w:r>
          </w:p>
        </w:tc>
        <w:tc>
          <w:tcPr>
            <w:tcW w:type="dxa" w:w="5112"/>
            <w:vAlign w:val="center"/>
          </w:tcPr>
          <w:p>
            <w:r>
              <w:rPr>
                <w:rFonts w:ascii="Noto Sans Gurmukhi" w:hAnsi="Noto Sans Gurmukhi"/>
                <w:sz w:val="19"/>
              </w:rPr>
              <w:t>-12,427 (-9.46%)</w:t>
            </w:r>
          </w:p>
        </w:tc>
      </w:tr>
      <w:tr>
        <w:tc>
          <w:tcPr>
            <w:tcW w:type="dxa" w:w="5112"/>
            <w:vAlign w:val="center"/>
          </w:tcPr>
          <w:p>
            <w:r>
              <w:rPr>
                <w:rFonts w:ascii="Noto Sans Gurmukhi" w:hAnsi="Noto Sans Gurmukhi"/>
                <w:sz w:val="19"/>
              </w:rPr>
              <w:t>2022 booth wins</w:t>
            </w:r>
          </w:p>
        </w:tc>
        <w:tc>
          <w:tcPr>
            <w:tcW w:type="dxa" w:w="5112"/>
            <w:vAlign w:val="center"/>
          </w:tcPr>
          <w:p>
            <w:r>
              <w:rPr>
                <w:rFonts w:ascii="Noto Sans Gurmukhi" w:hAnsi="Noto Sans Gurmukhi"/>
                <w:sz w:val="19"/>
              </w:rPr>
              <w:t>INC 125 | AAP 57 | SAD 41</w:t>
            </w:r>
          </w:p>
        </w:tc>
      </w:tr>
      <w:tr>
        <w:tc>
          <w:tcPr>
            <w:tcW w:type="dxa" w:w="5112"/>
            <w:vAlign w:val="center"/>
          </w:tcPr>
          <w:p>
            <w:r>
              <w:rPr>
                <w:rFonts w:ascii="Noto Sans Gurmukhi" w:hAnsi="Noto Sans Gurmukhi"/>
                <w:sz w:val="19"/>
              </w:rPr>
              <w:t>2024 booth wins</w:t>
            </w:r>
          </w:p>
        </w:tc>
        <w:tc>
          <w:tcPr>
            <w:tcW w:type="dxa" w:w="5112"/>
            <w:vAlign w:val="center"/>
          </w:tcPr>
          <w:p>
            <w:r>
              <w:rPr>
                <w:rFonts w:ascii="Noto Sans Gurmukhi" w:hAnsi="Noto Sans Gurmukhi"/>
                <w:sz w:val="19"/>
              </w:rPr>
              <w:t>INC 111 | AAP 81 | BJP 25 | SAD 5</w:t>
            </w:r>
          </w:p>
        </w:tc>
      </w:tr>
    </w:tbl>
    <w:p>
      <w:r>
        <w:rPr>
          <w:rFonts w:ascii="Noto Sans Gurmukhi" w:hAnsi="Noto Sans Gurmukhi"/>
          <w:sz w:val="21"/>
        </w:rPr>
        <w:t>Source note: ਇਹ ਅੰਕੜੇ ਦਿੱਤੇ ਗਏ 223-booth comparison dataset ਤੋਂ ਲਏ ਗਏ ਹਨ। Source report ਵੀ 2022 Assembly ਅਤੇ 2024 Lok Sabha ਨੂੰ ਵੱਖਰੀਆਂ ਚੋਣਾਂ ਵਜੋਂ ਦਰਸਾਉਂਦੀ ਹੈ ਅਤੇ 223 booths ਦੀ comparison ਕਰਦੀ ਹੈ।</w:t>
      </w:r>
    </w:p>
    <w:p>
      <w:r>
        <w:rPr>
          <w:rFonts w:ascii="Noto Sans Gurmukhi" w:hAnsi="Noto Sans Gurmukhi"/>
          <w:sz w:val="21"/>
        </w:rPr>
        <w:br w:type="page"/>
      </w:r>
    </w:p>
    <w:p>
      <w:pPr>
        <w:pStyle w:val="Heading1"/>
      </w:pPr>
      <w:r>
        <w:rPr>
          <w:rFonts w:ascii="Noto Sans Gurmukhi" w:hAnsi="Noto Sans Gurmukhi"/>
          <w:sz w:val="21"/>
        </w:rPr>
        <w:t>BOOTH-WISE DETAILED PLAN — 223 BOOTHS</w:t>
      </w:r>
    </w:p>
    <w:p>
      <w:r>
        <w:rPr>
          <w:rFonts w:ascii="Noto Sans Gurmukhi" w:hAnsi="Noto Sans Gurmukhi"/>
          <w:sz w:val="21"/>
        </w:rPr>
        <w:t>ਹਰ booth ਲਈ ਹੇਠਾਂ ਇੱਕੋ fixed structure ਹੈ ਤਾਂ ਜੋ field team ਨੂੰ ਕੋਈ ambiguity ਨਾ ਰਹੇ: ਪਹਿਲਾਂ data, ਫਿਰ ਵਿਸਥਾਰਤ ਸਥਿਤੀ, ਫਿਰ ਵਿਸਥਾਰਤ ਕਾਰਵਾਈ।</w:t>
      </w:r>
    </w:p>
    <w:p>
      <w:pPr>
        <w:pStyle w:val="Heading2"/>
      </w:pPr>
      <w:r>
        <w:rPr>
          <w:rFonts w:ascii="Noto Sans Gurmukhi" w:hAnsi="Noto Sans Gurmukhi"/>
          <w:sz w:val="21"/>
        </w:rPr>
        <w:t>ਬੂਥ #1 — ਜੋਗੇਵਾਲ ਜੱਟਾਂ (Jogewal Jattan)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 — ਜੋਗੇਵਾਲ ਜੱਟਾਂ / Jogewal Jattan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35.01%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53.86%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+18.85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-32 votes (-5.96%)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35.01% ਸੀ; 2024 ਵਿੱਚ AAP ਜੇਤੂ ਰਿਹਾ ਅਤੇ AAP ਦਾ ਹਿੱਸਾ 53.86% ਹੋ ਗਿਆ। AAP share ਵਿੱਚ ਤਬਦੀਲੀ +18.85 percentage points ਹੈ ਅਤੇ ਕੁੱਲ ਪੋਲਡ ਵੋਟਾਂ ਵਿੱਚ ਤਬਦੀਲੀ -5.96% ਹੈ। ਇਹ booth-status: 2022 INC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 — ਛੋਟੇਪੁਰ (Chhotepur)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 — ਛੋਟੇਪੁਰ / Chhotepur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50.00%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44.66%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-5.34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 votes (-0.64%)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50.00% ਸੀ; 2024 ਵਿੱਚ AAP ਜੇਤੂ ਰਿਹਾ ਅਤੇ AAP ਦਾ ਹਿੱਸਾ 44.66% ਹੋ ਗਿਆ। AAP share ਵਿੱਚ ਤਬਦੀਲੀ -5.34 percentage points ਹੈ ਅਤੇ ਕੁੱਲ ਪੋਲਡ ਵੋਟਾਂ ਵਿੱਚ ਤਬਦੀਲੀ -0.64% ਹੈ। ਇਹ booth-status: AAP ਨੇ 2022 ਅਤੇ 2024 ਦੋਵੇਂ ਵਿੱਚ ਬੂਥ ਜਿੱਤਿਆ ਹੈ। ਮੁੱਖ reading: ਮੱਧਮ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 — ਆਲੋਵਾਲ (Allowal)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 — ਆਲੋਵਾਲ / Allowal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34.52%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41.88%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+7.36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-53 votes (-11.09%)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34.52% ਸੀ; 2024 ਵਿੱਚ AAP ਜੇਤੂ ਰਿਹਾ ਅਤੇ AAP ਦਾ ਹਿੱਸਾ 41.88% ਹੋ ਗਿਆ। AAP share ਵਿੱਚ ਤਬਦੀਲੀ +7.36 percentage points ਹੈ ਅਤੇ ਕੁੱਲ ਪੋਲਡ ਵੋਟਾਂ ਵਿੱਚ ਤਬਦੀਲੀ -11.09% ਹੈ। ਇਹ booth-status: 2022 INC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 — -DO- (Allowal)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 — -DO- / Allowal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25.98%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45.09%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+19.11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-61 votes (-13.32%)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25.98% ਸੀ; 2024 ਵਿੱਚ AAP ਜੇਤੂ ਰਿਹਾ ਅਤੇ AAP ਦਾ ਹਿੱਸਾ 45.09% ਹੋ ਗਿਆ। AAP share ਵਿੱਚ ਤਬਦੀਲੀ +19.11 percentage points ਹੈ ਅਤੇ ਕੁੱਲ ਪੋਲਡ ਵੋਟਾਂ ਵਿੱਚ ਤਬਦੀਲੀ -13.32% ਹੈ। ਇਹ booth-status: 2022 INC → 2024 AAP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 — ਕੋਟ ਸੰਤੋਖ ਰਾਏ (Kot Santokh Rai)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 — ਕੋਟ ਸੰਤੋਖ ਰਾਏ / Kot Santokh Rai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40.16%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35.99%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-4.17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-36 votes (-5.76%)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40.16% ਸੀ; 2024 ਵਿੱਚ AAP ਜੇਤੂ ਰਿਹਾ ਅਤੇ AAP ਦਾ ਹਿੱਸਾ 35.99% ਹੋ ਗਿਆ। AAP share ਵਿੱਚ ਤਬਦੀਲੀ -4.17 percentage points ਹੈ ਅਤੇ ਕੁੱਲ ਪੋਲਡ ਵੋਟਾਂ ਵਿੱਚ ਤਬਦੀਲੀ -5.76% ਹੈ। ਇਹ booth-status: AAP ਨੇ 2022 ਅਤੇ 2024 ਦੋਵੇਂ ਵਿੱਚ ਬੂਥ ਜਿੱਤਿਆ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 — -Do- (Kot Santokh Rai)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 — -Do- / Kot Santokh Rai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33.90%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33.27%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-0.63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-84 votes (-13.00%)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33.90% ਸੀ; 2024 ਵਿੱਚ INC ਜੇਤੂ ਰਿਹਾ ਅਤੇ AAP ਦਾ ਹਿੱਸਾ 33.27% ਹੋ ਗਿਆ। AAP share ਵਿੱਚ ਤਬਦੀਲੀ -0.63 percentage points ਹੈ ਅਤੇ ਕੁੱਲ ਪੋਲਡ ਵੋਟਾਂ ਵਿੱਚ ਤਬਦੀਲੀ -13.00% ਹੈ। ਇਹ booth-status: 2022 SAD → 2024 INC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 — ਖੇਹ ਤਿੱਖਾ + ਚੱਕ ਘਰੋਏ (Kheh Tikha + Chakk Gharoye)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 — ਖੇਹ ਤਿੱਖਾ + ਚੱਕ ਘਰੋਏ / Kheh Tikha + Chakk Gharoye</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31.40%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27.32%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-4.08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-46 votes (-6.85%)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31.40% ਸੀ; 2024 ਵਿੱਚ INC ਜੇਤੂ ਰਿਹਾ ਅਤੇ AAP ਦਾ ਹਿੱਸਾ 27.32% ਹੋ ਗਿਆ। AAP share ਵਿੱਚ ਤਬਦੀਲੀ -4.08 percentage points ਹੈ ਅਤੇ ਕੁੱਲ ਪੋਲਡ ਵੋਟਾਂ ਵਿੱਚ ਤਬਦੀਲੀ -6.85% ਹੈ। ਇਹ booth-status: 2022 SAD → 2024 INC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 — ਚੱਕ ਦੀਪੇਵਾਲ + ਦੇਵੀਦਾਸਪੁਰ (Chakk Deepewal + Devidaspur)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 — ਚੱਕ ਦੀਪੇਵਾਲ + ਦੇਵੀਦਾਸਪੁਰ / Chakk Deepewal + Devidaspur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23.71%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24.91%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+1.20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-86 votes (-13.87%)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23.71% ਸੀ; 2024 ਵਿੱਚ INC ਜੇਤੂ ਰਿਹਾ ਅਤੇ AAP ਦਾ ਹਿੱਸਾ 24.91% ਹੋ ਗਿਆ। AAP share ਵਿੱਚ ਤਬਦੀਲੀ +1.20 percentage points ਹੈ ਅਤੇ ਕੁੱਲ ਪੋਲਡ ਵੋਟਾਂ ਵਿੱਚ ਤਬਦੀਲੀ -13.87%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 — ਬੱਲ (Bal)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 — ਬੱਲ / Bal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33.11%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26.34%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-6.77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-12 votes (-2.04%)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33.11% ਸੀ; 2024 ਵਿੱਚ INC ਜੇਤੂ ਰਿਹਾ ਅਤੇ AAP ਦਾ ਹਿੱਸਾ 26.34% ਹੋ ਗਿਆ। AAP share ਵਿੱਚ ਤਬਦੀਲੀ -6.77 percentage points ਹੈ ਅਤੇ ਕੁੱਲ ਪੋਲਡ ਵੋਟਾਂ ਵਿੱਚ ਤਬਦੀਲੀ -2.04% ਹੈ। ਇਹ booth-status: INC ਨੇ 2022 ਅਤੇ 2024 ਦੋਵੇਂ ਵਿੱਚ ਬੂਥ ਜਿੱਤਿਆ ਹੈ। ਮੁੱਖ reading: ਮੱਧਮ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 — -DO- (Bal)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 — -DO- / Bal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35.34%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40.75%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+5.41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-86 votes (-13.27%)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35.34% ਸੀ; 2024 ਵਿੱਚ AAP ਜੇਤੂ ਰਿਹਾ ਅਤੇ AAP ਦਾ ਹਿੱਸਾ 40.75% ਹੋ ਗਿਆ। AAP share ਵਿੱਚ ਤਬਦੀਲੀ +5.41 percentage points ਹੈ ਅਤੇ ਕੁੱਲ ਪੋਲਡ ਵੋਟਾਂ ਵਿੱਚ ਤਬਦੀਲੀ -13.27% ਹੈ। ਇਹ booth-status: 2022 INC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 — ਸੰਘਰ (Sanghar)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 — ਸੰਘਰ / Sanghar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19.73%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17.78%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-1.95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-10 votes (-1.37%)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19.73% ਸੀ; 2024 ਵਿੱਚ INC ਜੇਤੂ ਰਿਹਾ ਅਤੇ AAP ਦਾ ਹਿੱਸਾ 17.78% ਹੋ ਗਿਆ। AAP share ਵਿੱਚ ਤਬਦੀਲੀ -1.95 percentage points ਹੈ ਅਤੇ ਕੁੱਲ ਪੋਲਡ ਵੋਟਾਂ ਵਿੱਚ ਤਬਦੀਲੀ -1.37% ਹੈ। ਇਹ booth-status: INC ਨੇ 2022 ਅਤੇ 2024 ਦੋਵੇਂ ਵਿੱਚ ਬੂਥ ਜਿੱਤਿਆ ਹੈ। ਮੁੱਖ reading: AAP share ਵਿੱਚ ਸੀਮਿਤ ਤਬਦੀਲੀ।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 — ਅਖਲਾਸਪੁਰ (Akhlaspur)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 — ਅਖਲਾਸਪੁਰ / Akhlaspur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36.36%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23.72%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-12.64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 votes (-2.15%)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36.36% ਸੀ; 2024 ਵਿੱਚ INC ਜੇਤੂ ਰਿਹਾ ਅਤੇ AAP ਦਾ ਹਿੱਸਾ 23.72% ਹੋ ਗਿਆ। AAP share ਵਿੱਚ ਤਬਦੀਲੀ -12.64 percentage points ਹੈ ਅਤੇ ਕੁੱਲ ਪੋਲਡ ਵੋਟਾਂ ਵਿੱਚ ਤਬਦੀਲੀ -2.15% ਹੈ। ਇਹ booth-status: INC ਨੇ 2022 ਅਤੇ 2024 ਦੋਵੇਂ ਵਿੱਚ ਬੂਥ ਜਿੱਤਿਆ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 — ਸਿੰਘਪੁਰਾ (Singhpura)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 — ਸਿੰਘਪੁਰਾ / Singhpura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44.85%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32.45%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-12.40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-27 votes (-4.28%)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44.85% ਸੀ; 2024 ਵਿੱਚ AAP ਜੇਤੂ ਰਿਹਾ ਅਤੇ AAP ਦਾ ਹਿੱਸਾ 32.45% ਹੋ ਗਿਆ। AAP share ਵਿੱਚ ਤਬਦੀਲੀ -12.40 percentage points ਹੈ ਅਤੇ ਕੁੱਲ ਪੋਲਡ ਵੋਟਾਂ ਵਿੱਚ ਤਬਦੀਲੀ -4.28% ਹੈ। ਇਹ booth-status: AAP ਨੇ 2022 ਅਤੇ 2024 ਦੋਵੇਂ ਵਿੱਚ ਬੂਥ ਜਿੱਤਿਆ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 — ਬਦੇਸ਼ਾਂ (Badesh)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 — ਬਦੇਸ਼ਾਂ / Badesh</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41.34%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25.83%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-15.51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-38 votes (-7.74%)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41.34% ਸੀ; 2024 ਵਿੱਚ INC ਜੇਤੂ ਰਿਹਾ ਅਤੇ AAP ਦਾ ਹਿੱਸਾ 25.83% ਹੋ ਗਿਆ। AAP share ਵਿੱਚ ਤਬਦੀਲੀ -15.51 percentage points ਹੈ ਅਤੇ ਕੁੱਲ ਪੋਲਡ ਵੋਟਾਂ ਵਿੱਚ ਤਬਦੀਲੀ -7.74% ਹੈ। ਇਹ booth-status: 2022 AAP → 2024 INC ਹੈ। ਮੁੱਖ reading: ਬਹੁਤ ਵੱਡਾ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 — ਸੰਧਵਾਂ (Sandhwan)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 — ਸੰਧਵਾਂ / Sandhwan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54.09%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40.38%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-13.71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-14 votes (-3.18%)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54.09% ਸੀ; 2024 ਵਿੱਚ AAP ਜੇਤੂ ਰਿਹਾ ਅਤੇ AAP ਦਾ ਹਿੱਸਾ 40.38% ਹੋ ਗਿਆ। AAP share ਵਿੱਚ ਤਬਦੀਲੀ -13.71 percentage points ਹੈ ਅਤੇ ਕੁੱਲ ਪੋਲਡ ਵੋਟਾਂ ਵਿੱਚ ਤਬਦੀਲੀ -3.18% ਹੈ। ਇਹ booth-status: AAP ਨੇ 2022 ਅਤੇ 2024 ਦੋਵੇਂ ਵਿੱਚ ਬੂਥ ਜਿੱਤਿਆ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 — ਕਲਿਆਨਪੁਰ (Kalyanpur)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 — ਕਲਿਆਨਪੁਰ / Kalyanpur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21.24%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26.94%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+5.70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-56 votes (-9.36%)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21.24% ਸੀ; 2024 ਵਿੱਚ INC ਜੇਤੂ ਰਿਹਾ ਅਤੇ AAP ਦਾ ਹਿੱਸਾ 26.94% ਹੋ ਗਿਆ। AAP share ਵਿੱਚ ਤਬਦੀਲੀ +5.70 percentage points ਹੈ ਅਤੇ ਕੁੱਲ ਪੋਲਡ ਵੋਟਾਂ ਵਿੱਚ ਤਬਦੀਲੀ -9.36% ਹੈ। ਇਹ booth-status: 2022 SAD → 2024 INC ਹੈ। ਮੁੱਖ reading: ਮੱਧਮ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 — -DO- (Kalyanpur)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 — -DO- / Kalyanpur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29.99%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24.03%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-5.96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+12 votes (+1.63%)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29.99% ਸੀ; 2024 ਵਿੱਚ INC ਜੇਤੂ ਰਿਹਾ ਅਤੇ AAP ਦਾ ਹਿੱਸਾ 24.03% ਹੋ ਗਿਆ। AAP share ਵਿੱਚ ਤਬਦੀਲੀ -5.96 percentage points ਹੈ ਅਤੇ ਕੁੱਲ ਪੋਲਡ ਵੋਟਾਂ ਵਿੱਚ ਤਬਦੀਲੀ +1.63% ਹੈ। ਇਹ booth-status: 2022 SAD → 2024 INC ਹੈ। ਮੁੱਖ reading: ਮੱਧਮ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 — ਗੁਰਦਾਸ ਨੰਗਲ + ਬੜੀਆਵਾਲਾ (Gurdas Nangal + Badiyawala)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 — ਗੁਰਦਾਸ ਨੰਗਲ + ਬੜੀਆਵਾਲਾ / Gurdas Nangal + Badiyawala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24.81%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39.03%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+14.22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-93 votes (-14.33%)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24.81% ਸੀ; 2024 ਵਿੱਚ INC ਜੇਤੂ ਰਿਹਾ ਅਤੇ AAP ਦਾ ਹਿੱਸਾ 39.03% ਹੋ ਗਿਆ। AAP share ਵਿੱਚ ਤਬਦੀਲੀ +14.22 percentage points ਹੈ ਅਤੇ ਕੁੱਲ ਪੋਲਡ ਵੋਟਾਂ ਵਿੱਚ ਤਬਦੀਲੀ -14.33% ਹੈ। ਇਹ booth-status: INC ਨੇ 2022 ਅਤੇ 2024 ਦੋਵੇਂ ਵਿੱਚ ਬੂਥ ਜਿੱਤਿਆ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 — -DO- (Gurdas Nangal + Badiyawala)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 — -DO- / Gurdas Nangal + Badiyawala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35.64%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34.91%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-0.73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-132 votes (-16.34%)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35.64% ਸੀ; 2024 ਵਿੱਚ INC ਜੇਤੂ ਰਿਹਾ ਅਤੇ AAP ਦਾ ਹਿੱਸਾ 34.91% ਹੋ ਗਿਆ। AAP share ਵਿੱਚ ਤਬਦੀਲੀ -0.73 percentage points ਹੈ ਅਤੇ ਕੁੱਲ ਪੋਲਡ ਵੋਟਾਂ ਵਿੱਚ ਤਬਦੀਲੀ -16.34% ਹੈ। ਇਹ booth-status: 2022 AAP → 2024 INC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 — -DO- (Gurdas Nangal + Badiyawala)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 — -DO- / Gurdas Nangal + Badiyawala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53.27%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34.54%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-18.73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-114 votes (-18.63%)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53.27% ਸੀ; 2024 ਵਿੱਚ INC ਜੇਤੂ ਰਿਹਾ ਅਤੇ AAP ਦਾ ਹਿੱਸਾ 34.54% ਹੋ ਗਿਆ। AAP share ਵਿੱਚ ਤਬਦੀਲੀ -18.73 percentage points ਹੈ ਅਤੇ ਕੁੱਲ ਪੋਲਡ ਵੋਟਾਂ ਵਿੱਚ ਤਬਦੀਲੀ -18.63% ਹੈ। ਇਹ booth-status: 2022 AAP → 2024 INC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 — ਜਾਪੂਵਾਲ (Japuwal)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 — ਜਾਪੂਵਾਲ / Japuwal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27.82%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23.21%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-4.61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-32 votes (-8.40%)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27.82% ਸੀ; 2024 ਵਿੱਚ INC ਜੇਤੂ ਰਿਹਾ ਅਤੇ AAP ਦਾ ਹਿੱਸਾ 23.21% ਹੋ ਗਿਆ। AAP share ਵਿੱਚ ਤਬਦੀਲੀ -4.61 percentage points ਹੈ ਅਤੇ ਕੁੱਲ ਪੋਲਡ ਵੋਟਾਂ ਵਿੱਚ ਤਬਦੀਲੀ -8.40% ਹੈ। ਇਹ booth-status: INC ਨੇ 2022 ਅਤੇ 2024 ਦੋਵੇਂ ਵਿੱਚ ਬੂਥ ਜਿੱਤਿਆ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#22 — ਧਾਰੀਵਾਲ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#22 — ਧਾਰੀਵਾਲ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28.05%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55.35%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+27.30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-26 votes (-7.37%)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28.05% ਸੀ; 2024 ਵਿੱਚ AAP ਜੇਤੂ ਰਿਹਾ ਅਤੇ AAP ਦਾ ਹਿੱਸਾ 55.35% ਹੋ ਗਿਆ। AAP share ਵਿੱਚ ਤਬਦੀਲੀ +27.30 percentage points ਹੈ ਅਤੇ ਕੁੱਲ ਪੋਲਡ ਵੋਟਾਂ ਵਿੱਚ ਤਬਦੀਲੀ -7.37% ਹੈ। ਇਹ booth-status: 2022 INC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#23 — ਸੋਹਲ (Sohal)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#23 — ਸੋਹਲ / Sohal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46.61%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23.31%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-23.30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-118 votes (-13.79%)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46.61% ਸੀ; 2024 ਵਿੱਚ INC ਜੇਤੂ ਰਿਹਾ ਅਤੇ AAP ਦਾ ਹਿੱਸਾ 23.31% ਹੋ ਗਿਆ। AAP share ਵਿੱਚ ਤਬਦੀਲੀ -23.30 percentage points ਹੈ ਅਤੇ ਕੁੱਲ ਪੋਲਡ ਵੋਟਾਂ ਵਿੱਚ ਤਬਦੀਲੀ -13.79% ਹੈ। ਇਹ booth-status: 2022 AAP → 2024 INC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#24 — -DO- (Sohal)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#24 — -DO- / Sohal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42.36%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19.30%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-23.06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-145 votes (-18.78%)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42.36% ਸੀ; 2024 ਵਿੱਚ INC ਜੇਤੂ ਰਿਹਾ ਅਤੇ AAP ਦਾ ਹਿੱਸਾ 19.30% ਹੋ ਗਿਆ। AAP share ਵਿੱਚ ਤਬਦੀਲੀ -23.06 percentage points ਹੈ ਅਤੇ ਕੁੱਲ ਪੋਲਡ ਵੋਟਾਂ ਵਿੱਚ ਤਬਦੀਲੀ -18.78% ਹੈ। ਇਹ booth-status: 2022 AAP → 2024 INC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#25 — -DO- (Sohal)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#25 — -DO- / Sohal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32.78%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23.15%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-9.63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-81 votes (-11.11%)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32.78% ਸੀ; 2024 ਵਿੱਚ INC ਜੇਤੂ ਰਿਹਾ ਅਤੇ AAP ਦਾ ਹਿੱਸਾ 23.15% ਹੋ ਗਿਆ। AAP share ਵਿੱਚ ਤਬਦੀਲੀ -9.63 percentage points ਹੈ ਅਤੇ ਕੁੱਲ ਪੋਲਡ ਵੋਟਾਂ ਵਿੱਚ ਤਬਦੀਲੀ -11.11% ਹੈ। ਇਹ booth-status: 2022 AAP → 2024 INC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#26 — -DO- (Sohal)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#26 — -DO- / Sohal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35.60%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22.30%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-13.30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-112 votes (-16.54%)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35.60% ਸੀ; 2024 ਵਿੱਚ INC ਜੇਤੂ ਰਿਹਾ ਅਤੇ AAP ਦਾ ਹਿੱਸਾ 22.30% ਹੋ ਗਿਆ। AAP share ਵਿੱਚ ਤਬਦੀਲੀ -13.30 percentage points ਹੈ ਅਤੇ ਕੁੱਲ ਪੋਲਡ ਵੋਟਾਂ ਵਿੱਚ ਤਬਦੀਲੀ -16.54% ਹੈ। ਇਹ booth-status: 2022 AAP → 2024 INC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#27 — ਮਹਾਂਦੇਵ ਕਲਾਂ (Mahandev Kalan)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#27 — ਮਹਾਂਦੇਵ ਕਲਾਂ / Mahandev Kalan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39.67%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36.42%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-3.25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-33 votes (-8.97%)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39.67% ਸੀ; 2024 ਵਿੱਚ AAP ਜੇਤੂ ਰਿਹਾ ਅਤੇ AAP ਦਾ ਹਿੱਸਾ 36.42% ਹੋ ਗਿਆ। AAP share ਵਿੱਚ ਤਬਦੀਲੀ -3.25 percentage points ਹੈ ਅਤੇ ਕੁੱਲ ਪੋਲਡ ਵੋਟਾਂ ਵਿੱਚ ਤਬਦੀਲੀ -8.97% ਹੈ। ਇਹ booth-status: AAP ਨੇ 2022 ਅਤੇ 2024 ਦੋਵੇਂ ਵਿੱਚ ਬੂਥ ਜਿੱਤਿਆ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#28 — ਪੀਰ ਦੀ ਸੈਨ (Pir Di Sain)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#28 — ਪੀਰ ਦੀ ਸੈਨ / Pir Di Sain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53.59%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56.08%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+2.49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+0 votes (+0.00%)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53.59% ਸੀ; 2024 ਵਿੱਚ AAP ਜੇਤੂ ਰਿਹਾ ਅਤੇ AAP ਦਾ ਹਿੱਸਾ 56.08% ਹੋ ਗਿਆ। AAP share ਵਿੱਚ ਤਬਦੀਲੀ +2.49 percentage points ਹੈ ਅਤੇ ਕੁੱਲ ਪੋਲਡ ਵੋਟਾਂ ਵਿੱਚ ਤਬਦੀਲੀ +0.00% ਹੈ। ਇਹ booth-status: AAP ਨੇ 2022 ਅਤੇ 2024 ਦੋਵੇਂ ਵਿੱਚ ਬੂਥ ਜਿੱਤਿਆ ਹੈ। ਮੁੱਖ reading: AAP share ਵਿੱਚ ਸੀਮਿਤ ਤਬਦੀਲੀ।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#29 — ਤਰੀਜਾ ਨੰਗਰ + ਰਣੀਆ (Trija Nagar + Rania)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#29 — ਤਰੀਜਾ ਨੰਗਰ + ਰਣੀਆ / Trija Nagar + Rania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36.38%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34.29%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-2.09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-46 votes (-5.91%)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36.38% ਸੀ; 2024 ਵਿੱਚ INC ਜੇਤੂ ਰਿਹਾ ਅਤੇ AAP ਦਾ ਹਿੱਸਾ 34.29% ਹੋ ਗਿਆ। AAP share ਵਿੱਚ ਤਬਦੀਲੀ -2.09 percentage points ਹੈ ਅਤੇ ਕੁੱਲ ਪੋਲਡ ਵੋਟਾਂ ਵਿੱਚ ਤਬਦੀਲੀ -5.91% ਹੈ। ਇਹ booth-status: INC ਨੇ 2022 ਅਤੇ 2024 ਦੋਵੇਂ ਵਿੱਚ ਬੂਥ ਜਿੱਤਿਆ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#30 — ਰਣੀਆਂ (Rania)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#30 — ਰਣੀਆਂ / Rania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39.30%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30.36%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-8.94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-10 votes (-1.75%)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39.30% ਸੀ; 2024 ਵਿੱਚ INC ਜੇਤੂ ਰਿਹਾ ਅਤੇ AAP ਦਾ ਹਿੱਸਾ 30.36% ਹੋ ਗਿਆ। AAP share ਵਿੱਚ ਤਬਦੀਲੀ -8.94 percentage points ਹੈ ਅਤੇ ਕੁੱਲ ਪੋਲਡ ਵੋਟਾਂ ਵਿੱਚ ਤਬਦੀਲੀ -1.75% ਹੈ। ਇਹ booth-status: 2022 AAP → 2024 INC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#31 — ਰਣੀਆ (Rania)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#31 — ਰਣੀਆ / Rania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31.42%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33.33%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+1.91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 votes (-0.74%)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31.42% ਸੀ; 2024 ਵਿੱਚ INC ਜੇਤੂ ਰਿਹਾ ਅਤੇ AAP ਦਾ ਹਿੱਸਾ 33.33% ਹੋ ਗਿਆ। AAP share ਵਿੱਚ ਤਬਦੀਲੀ +1.91 percentage points ਹੈ ਅਤੇ ਕੁੱਲ ਪੋਲਡ ਵੋਟਾਂ ਵਿੱਚ ਤਬਦੀਲੀ -0.74% ਹੈ। ਇਹ booth-status: 2022 SAD → 2024 INC ਹੈ। ਮੁੱਖ reading: AAP share ਵਿੱਚ ਸੀਮਿਤ ਤਬਦੀਲੀ।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#32 — ਰਣੀਆ (Rania)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#32 — ਰਣੀਆ / Rania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44.28%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34.50%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-9.78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-12 votes (-1.66%)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44.28% ਸੀ; 2024 ਵਿੱਚ INC ਜੇਤੂ ਰਿਹਾ ਅਤੇ AAP ਦਾ ਹਿੱਸਾ 34.50% ਹੋ ਗਿਆ। AAP share ਵਿੱਚ ਤਬਦੀਲੀ -9.78 percentage points ਹੈ ਅਤੇ ਕੁੱਲ ਪੋਲਡ ਵੋਟਾਂ ਵਿੱਚ ਤਬਦੀਲੀ -1.66% ਹੈ। ਇਹ booth-status: 2022 AAP → 2024 INC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#33 — ਧਾਰੀਵਾਲ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#33 — ਧਾਰੀਵਾਲ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38.76%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23.55%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-15.21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-31 votes (-4.01%)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38.76% ਸੀ; 2024 ਵਿੱਚ BJP ਜੇਤੂ ਰਿਹਾ ਅਤੇ AAP ਦਾ ਹਿੱਸਾ 23.55% ਹੋ ਗਿਆ। AAP share ਵਿੱਚ ਤਬਦੀਲੀ -15.21 percentage points ਹੈ ਅਤੇ ਕੁੱਲ ਪੋਲਡ ਵੋਟਾਂ ਵਿੱਚ ਤਬਦੀਲੀ -4.01% ਹੈ। ਇਹ booth-status: 2022 AAP → 2024 BJP ਹੈ। ਮੁੱਖ reading: ਬਹੁਤ ਵੱਡਾ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#34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#34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43.39%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27.33%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-16.06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 votes (-0.79%)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43.39% ਸੀ; 2024 ਵਿੱਚ BJP ਜੇਤੂ ਰਿਹਾ ਅਤੇ AAP ਦਾ ਹਿੱਸਾ 27.33% ਹੋ ਗਿਆ। AAP share ਵਿੱਚ ਤਬਦੀਲੀ -16.06 percentage points ਹੈ ਅਤੇ ਕੁੱਲ ਪੋਲਡ ਵੋਟਾਂ ਵਿੱਚ ਤਬਦੀਲੀ -0.79% ਹੈ। ਇਹ booth-status: 2022 AAP → 2024 BJP ਹੈ। ਮੁੱਖ reading: ਬਹੁਤ ਵੱਡਾ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#35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#35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39.53%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27.26%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-12.27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-64 votes (-10.00%)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39.53% ਸੀ; 2024 ਵਿੱਚ BJP ਜੇਤੂ ਰਿਹਾ ਅਤੇ AAP ਦਾ ਹਿੱਸਾ 27.26% ਹੋ ਗਿਆ। AAP share ਵਿੱਚ ਤਬਦੀਲੀ -12.27 percentage points ਹੈ ਅਤੇ ਕੁੱਲ ਪੋਲਡ ਵੋਟਾਂ ਵਿੱਚ ਤਬਦੀਲੀ -10.00% ਹੈ। ਇਹ booth-status: 2022 AAP → 2024 BJP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#36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#36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33.81%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24.37%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-9.44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-22 votes (-5.24%)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33.81% ਸੀ; 2024 ਵਿੱਚ BJP ਜੇਤੂ ਰਿਹਾ ਅਤੇ AAP ਦਾ ਹਿੱਸਾ 24.37% ਹੋ ਗਿਆ। AAP share ਵਿੱਚ ਤਬਦੀਲੀ -9.44 percentage points ਹੈ ਅਤੇ ਕੁੱਲ ਪੋਲਡ ਵੋਟਾਂ ਵਿੱਚ ਤਬਦੀਲੀ -5.24% ਹੈ। ਇਹ booth-status: 2022 INC → 2024 BJP ਹੈ। ਮੁੱਖ reading: ਸਪਸ਼ਟ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#37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#37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41.24%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17.18%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-24.06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-52 votes (-8.68%)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41.24% ਸੀ; 2024 ਵਿੱਚ BJP ਜੇਤੂ ਰਿਹਾ ਅਤੇ AAP ਦਾ ਹਿੱਸਾ 17.18% ਹੋ ਗਿਆ। AAP share ਵਿੱਚ ਤਬਦੀਲੀ -24.06 percentage points ਹੈ ਅਤੇ ਕੁੱਲ ਪੋਲਡ ਵੋਟਾਂ ਵਿੱਚ ਤਬਦੀਲੀ -8.68% ਹੈ। ਇਹ booth-status: 2022 AAP → 2024 BJP ਹੈ। ਮੁੱਖ reading: ਬਹੁਤ ਵੱਡਾ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#38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#38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34.86%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44.82%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+9.96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-85 votes (-13.00%)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34.86% ਸੀ; 2024 ਵਿੱਚ AAP ਜੇਤੂ ਰਿਹਾ ਅਤੇ AAP ਦਾ ਹਿੱਸਾ 44.82% ਹੋ ਗਿਆ। AAP share ਵਿੱਚ ਤਬਦੀਲੀ +9.96 percentage points ਹੈ ਅਤੇ ਕੁੱਲ ਪੋਲਡ ਵੋਟਾਂ ਵਿੱਚ ਤਬਦੀਲੀ -13.00% ਹੈ। ਇਹ booth-status: 2022 INC → 2024 AAP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#39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#39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31.53%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14.15%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-17.38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 votes (+0.99%)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31.53% ਸੀ; 2024 ਵਿੱਚ INC ਜੇਤੂ ਰਿਹਾ ਅਤੇ AAP ਦਾ ਹਿੱਸਾ 14.15% ਹੋ ਗਿਆ। AAP share ਵਿੱਚ ਤਬਦੀਲੀ -17.38 percentage points ਹੈ ਅਤੇ ਕੁੱਲ ਪੋਲਡ ਵੋਟਾਂ ਵਿੱਚ ਤਬਦੀਲੀ +0.99% ਹੈ। ਇਹ booth-status: 2022 AAP → 2024 INC ਹੈ। ਮੁੱਖ reading: ਬਹੁਤ ਵੱਡਾ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#40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#40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39.44%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21.66%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-17.78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-45 votes (-13.98%)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39.44% ਸੀ; 2024 ਵਿੱਚ INC ਜੇਤੂ ਰਿਹਾ ਅਤੇ AAP ਦਾ ਹਿੱਸਾ 21.66% ਹੋ ਗਿਆ। AAP share ਵਿੱਚ ਤਬਦੀਲੀ -17.78 percentage points ਹੈ ਅਤੇ ਕੁੱਲ ਪੋਲਡ ਵੋਟਾਂ ਵਿੱਚ ਤਬਦੀਲੀ -13.98% ਹੈ। ਇਹ booth-status: 2022 AAP → 2024 INC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#41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#41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25.79%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40.58%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+14.79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-93 votes (-17.25%)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25.79% ਸੀ; 2024 ਵਿੱਚ AAP ਜੇਤੂ ਰਿਹਾ ਅਤੇ AAP ਦਾ ਹਿੱਸਾ 40.58% ਹੋ ਗਿਆ। AAP share ਵਿੱਚ ਤਬਦੀਲੀ +14.79 percentage points ਹੈ ਅਤੇ ਕੁੱਲ ਪੋਲਡ ਵੋਟਾਂ ਵਿੱਚ ਤਬਦੀਲੀ -17.25% ਹੈ। ਇਹ booth-status: 2022 SAD → 2024 AAP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#42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#42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27.17%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31.28%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+4.11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-68 votes (-8.67%)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27.17% ਸੀ; 2024 ਵਿੱਚ INC ਜੇਤੂ ਰਿਹਾ ਅਤੇ AAP ਦਾ ਹਿੱਸਾ 31.28% ਹੋ ਗਿਆ। AAP share ਵਿੱਚ ਤਬਦੀਲੀ +4.11 percentage points ਹੈ ਅਤੇ ਕੁੱਲ ਪੋਲਡ ਵੋਟਾਂ ਵਿੱਚ ਤਬਦੀਲੀ -8.67% ਹੈ। ਇਹ booth-status: 2022 SAD → 2024 INC ਹੈ। ਮੁੱਖ reading: ਮੱਧਮ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#43 — ਧਾਰੀਵਾਲ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#43 — ਧਾਰੀਵਾਲ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36.00%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20.91%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-15.09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-50 votes (-8.33%)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36.00% ਸੀ; 2024 ਵਿੱਚ BJP ਜੇਤੂ ਰਿਹਾ ਅਤੇ AAP ਦਾ ਹਿੱਸਾ 20.91% ਹੋ ਗਿਆ। AAP share ਵਿੱਚ ਤਬਦੀਲੀ -15.09 percentage points ਹੈ ਅਤੇ ਕੁੱਲ ਪੋਲਡ ਵੋਟਾਂ ਵਿੱਚ ਤਬਦੀਲੀ -8.33% ਹੈ। ਇਹ booth-status: 2022 AAP → 2024 BJP ਹੈ। ਮੁੱਖ reading: ਬਹੁਤ ਵੱਡਾ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#44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#44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37.61%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17.45%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-20.16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-12 votes (-2.75%)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37.61% ਸੀ; 2024 ਵਿੱਚ BJP ਜੇਤੂ ਰਿਹਾ ਅਤੇ AAP ਦਾ ਹਿੱਸਾ 17.45% ਹੋ ਗਿਆ। AAP share ਵਿੱਚ ਤਬਦੀਲੀ -20.16 percentage points ਹੈ ਅਤੇ ਕੁੱਲ ਪੋਲਡ ਵੋਟਾਂ ਵਿੱਚ ਤਬਦੀਲੀ -2.75% ਹੈ। ਇਹ booth-status: 2022 AAP → 2024 BJP ਹੈ। ਮੁੱਖ reading: ਬਹੁਤ ਵੱਡਾ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#45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#45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37.99%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18.70%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-19.29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+25 votes (+3.36%)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37.99% ਸੀ; 2024 ਵਿੱਚ BJP ਜੇਤੂ ਰਿਹਾ ਅਤੇ AAP ਦਾ ਹਿੱਸਾ 18.70% ਹੋ ਗਿਆ। AAP share ਵਿੱਚ ਤਬਦੀਲੀ -19.29 percentage points ਹੈ ਅਤੇ ਕੁੱਲ ਪੋਲਡ ਵੋਟਾਂ ਵਿੱਚ ਤਬਦੀਲੀ +3.36% ਹੈ। ਇਹ booth-status: 2022 AAP → 2024 BJP ਹੈ। ਮੁੱਖ reading: ਬਹੁਤ ਵੱਡਾ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#46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#46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24.30%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41.10%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+16.80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-63 votes (-11.78%)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24.30% ਸੀ; 2024 ਵਿੱਚ AAP ਜੇਤੂ ਰਿਹਾ ਅਤੇ AAP ਦਾ ਹਿੱਸਾ 41.10% ਹੋ ਗਿਆ। AAP share ਵਿੱਚ ਤਬਦੀਲੀ +16.80 percentage points ਹੈ ਅਤੇ ਕੁੱਲ ਪੋਲਡ ਵੋਟਾਂ ਵਿੱਚ ਤਬਦੀਲੀ -11.78% ਹੈ। ਇਹ booth-status: 2022 SAD → 2024 AAP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#47 — -DO- (Dhariwal)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#47 — -DO- / Dhariwal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40.78%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26.79%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-13.99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 votes (+1.48%)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40.78% ਸੀ; 2024 ਵਿੱਚ INC ਜੇਤੂ ਰਿਹਾ ਅਤੇ AAP ਦਾ ਹਿੱਸਾ 26.79% ਹੋ ਗਿਆ। AAP share ਵਿੱਚ ਤਬਦੀਲੀ -13.99 percentage points ਹੈ ਅਤੇ ਕੁੱਲ ਪੋਲਡ ਵੋਟਾਂ ਵਿੱਚ ਤਬਦੀਲੀ +1.48% ਹੈ। ਇਹ booth-status: 2022 AAP → 2024 INC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#48 — ਡੱਡਵਾਂ (Daddwan)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#48 — ਡੱਡਵਾਂ / Daddwan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26.64%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44.20%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+17.56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-117 votes (-14.50%)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26.64% ਸੀ; 2024 ਵਿੱਚ AAP ਜੇਤੂ ਰਿਹਾ ਅਤੇ AAP ਦਾ ਹਿੱਸਾ 44.20% ਹੋ ਗਿਆ। AAP share ਵਿੱਚ ਤਬਦੀਲੀ +17.56 percentage points ਹੈ ਅਤੇ ਕੁੱਲ ਪੋਲਡ ਵੋਟਾਂ ਵਿੱਚ ਤਬਦੀਲੀ -14.50% ਹੈ। ਇਹ booth-status: 2022 INC → 2024 AAP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#49 — -DO- (Daddwan)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#49 — -DO- / Daddwan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19.32%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35.50%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+16.18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-116 votes (-15.24%)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19.32% ਸੀ; 2024 ਵਿੱਚ INC ਜੇਤੂ ਰਿਹਾ ਅਤੇ AAP ਦਾ ਹਿੱਸਾ 35.50% ਹੋ ਗਿਆ। AAP share ਵਿੱਚ ਤਬਦੀਲੀ +16.18 percentage points ਹੈ ਅਤੇ ਕੁੱਲ ਪੋਲਡ ਵੋਟਾਂ ਵਿੱਚ ਤਬਦੀਲੀ -15.24% ਹੈ। ਇਹ booth-status: INC ਨੇ 2022 ਅਤੇ 2024 ਦੋਵੇਂ ਵਿੱਚ ਬੂਥ ਜਿੱਤਿਆ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#50 — ਕੰਗ (Kang)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#50 — ਕੰਗ / Kang</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24.54%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48.85%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+24.31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-48 votes (-7.32%)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24.54% ਸੀ; 2024 ਵਿੱਚ AAP ਜੇਤੂ ਰਿਹਾ ਅਤੇ AAP ਦਾ ਹਿੱਸਾ 48.85% ਹੋ ਗਿਆ। AAP share ਵਿੱਚ ਤਬਦੀਲੀ +24.31 percentage points ਹੈ ਅਤੇ ਕੁੱਲ ਪੋਲਡ ਵੋਟਾਂ ਵਿੱਚ ਤਬਦੀਲੀ -7.32% ਹੈ। ਇਹ booth-status: 2022 INC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#51 — -DO- (Kang)</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#51 — -DO- / Kang</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17.06%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48.21%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+31.15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-26 votes (-4.44%)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17.06% ਸੀ; 2024 ਵਿੱਚ AAP ਜੇਤੂ ਰਿਹਾ ਅਤੇ AAP ਦਾ ਹਿੱਸਾ 48.21% ਹੋ ਗਿਆ। AAP share ਵਿੱਚ ਤਬਦੀਲੀ +31.15 percentage points ਹੈ ਅਤੇ ਕੁੱਲ ਪੋਲਡ ਵੋਟਾਂ ਵਿੱਚ ਤਬਦੀਲੀ -4.44% ਹੈ। ਇਹ booth-status: 2022 INC → 2024 AAP ਹੈ। ਮੁੱਖ reading: ਬਹੁਤ ਵੱਡਾ AAP ਵੱਲ ਇਤਿਹਾਸਕ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#52 — ਅਹਿਮਦਾਬਾਦ (Ahmedabad)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#52 — ਅਹਿਮਦਾਬਾਦ / Ahmedabad</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59.30%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SAD — Dr. Daljit Singh Cheema (SAD)</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31.01%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-28.29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-29 votes (-3.75%)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SAD</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59.30% ਸੀ; 2024 ਵਿੱਚ SAD ਜੇਤੂ ਰਿਹਾ ਅਤੇ AAP ਦਾ ਹਿੱਸਾ 31.01% ਹੋ ਗਿਆ। AAP share ਵਿੱਚ ਤਬਦੀਲੀ -28.29 percentage points ਹੈ ਅਤੇ ਕੁੱਲ ਪੋਲਡ ਵੋਟਾਂ ਵਿੱਚ ਤਬਦੀਲੀ -3.75% ਹੈ। ਇਹ booth-status: 2022 AAP → 2024 SAD ਹੈ। ਮੁੱਖ reading: ਬਹੁਤ ਵੱਡਾ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#53 — ਫਤਿਹ ਨੰਗਲ (Fateh Nangal)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#53 — ਫਤਿਹ ਨੰਗਲ / Fateh Nangal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20.85%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44.40%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+23.55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-69 votes (-8.61%)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20.85% ਸੀ; 2024 ਵਿੱਚ AAP ਜੇਤੂ ਰਿਹਾ ਅਤੇ AAP ਦਾ ਹਿੱਸਾ 44.40% ਹੋ ਗਿਆ। AAP share ਵਿੱਚ ਤਬਦੀਲੀ +23.55 percentage points ਹੈ ਅਤੇ ਕੁੱਲ ਪੋਲਡ ਵੋਟਾਂ ਵਿੱਚ ਤਬਦੀਲੀ -8.61% ਹੈ। ਇਹ booth-status: 2022 INC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#54 — -DO- (Fateh Nangal)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#54 — -DO- / Fateh Nangal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27.54%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41.94%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+14.40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-144 votes (-16.80%)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27.54% ਸੀ; 2024 ਵਿੱਚ AAP ਜੇਤੂ ਰਿਹਾ ਅਤੇ AAP ਦਾ ਹਿੱਸਾ 41.94% ਹੋ ਗਿਆ। AAP share ਵਿੱਚ ਤਬਦੀਲੀ +14.40 percentage points ਹੈ ਅਤੇ ਕੁੱਲ ਪੋਲਡ ਵੋਟਾਂ ਵਿੱਚ ਤਬਦੀਲੀ -16.80% ਹੈ। ਇਹ booth-status: 2022 INC → 2024 AAP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#55 — ਫੱਜੂਪੁਰਾ (Fajju Pura)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#55 — ਫੱਜੂਪੁਰਾ / Fajju Pura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35.39%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30.17%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-5.22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-66 votes (-9.05%)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35.39% ਸੀ; 2024 ਵਿੱਚ INC ਜੇਤੂ ਰਿਹਾ ਅਤੇ AAP ਦਾ ਹਿੱਸਾ 30.17% ਹੋ ਗਿਆ। AAP share ਵਿੱਚ ਤਬਦੀਲੀ -5.22 percentage points ਹੈ ਅਤੇ ਕੁੱਲ ਪੋਲਡ ਵੋਟਾਂ ਵਿੱਚ ਤਬਦੀਲੀ -9.05% ਹੈ। ਇਹ booth-status: 2022 AAP → 2024 INC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#56 — -DO- (Fajju Pura)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#56 — -DO- / Fajju Pura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16.91%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30.74%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+13.83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-37 votes (-6.88%)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16.91% ਸੀ; 2024 ਵਿੱਚ INC ਜੇਤੂ ਰਿਹਾ ਅਤੇ AAP ਦਾ ਹਿੱਸਾ 30.74% ਹੋ ਗਿਆ। AAP share ਵਿੱਚ ਤਬਦੀਲੀ +13.83 percentage points ਹੈ ਅਤੇ ਕੁੱਲ ਪੋਲਡ ਵੋਟਾਂ ਵਿੱਚ ਤਬਦੀਲੀ -6.88% ਹੈ। ਇਹ booth-status: 2022 SAD → 2024 INC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#57 — ਫੱਜੂਪੁਰਾ (Fajju Pura)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#57 — ਫੱਜੂਪੁਰਾ / Fajju Pura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21.83%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26.27%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+4.44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-34 votes (-7.57%)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21.83% ਸੀ; 2024 ਵਿੱਚ INC ਜੇਤੂ ਰਿਹਾ ਅਤੇ AAP ਦਾ ਹਿੱਸਾ 26.27% ਹੋ ਗਿਆ। AAP share ਵਿੱਚ ਤਬਦੀਲੀ +4.44 percentage points ਹੈ ਅਤੇ ਕੁੱਲ ਪੋਲਡ ਵੋਟਾਂ ਵਿੱਚ ਤਬਦੀਲੀ -7.57% ਹੈ। ਇਹ booth-status: INC ਨੇ 2022 ਅਤੇ 2024 ਦੋਵੇਂ ਵਿੱਚ ਬੂਥ ਜਿੱਤਿਆ ਹੈ। ਮੁੱਖ reading: ਮੱਧਮ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#58 — ਸੁਜਾਨਪੁਰ, ਮਾਲੀ ਸਮਰਾਏ (Sujanpur, Maali Samrai)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#58 — ਸੁਜਾਨਪੁਰ, ਮਾਲੀ ਸਮਰਾਏ / Sujanpur, Maali Samrai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28.53%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30.88%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+2.35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-56 votes (-8.07%)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28.53% ਸੀ; 2024 ਵਿੱਚ AAP ਜੇਤੂ ਰਿਹਾ ਅਤੇ AAP ਦਾ ਹਿੱਸਾ 30.88% ਹੋ ਗਿਆ। AAP share ਵਿੱਚ ਤਬਦੀਲੀ +2.35 percentage points ਹੈ ਅਤੇ ਕੁੱਲ ਪੋਲਡ ਵੋਟਾਂ ਵਿੱਚ ਤਬਦੀਲੀ -8.07% ਹੈ। ਇਹ booth-status: 2022 INC → 2024 AAP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#59 — ਖੁੰਡਾ (Khunda)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#59 — ਖੁੰਡਾ / Khunda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32.22%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42.52%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+10.30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-69 votes (-9.19%)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32.22% ਸੀ; 2024 ਵਿੱਚ AAP ਜੇਤੂ ਰਿਹਾ ਅਤੇ AAP ਦਾ ਹਿੱਸਾ 42.52% ਹੋ ਗਿਆ। AAP share ਵਿੱਚ ਤਬਦੀਲੀ +10.30 percentage points ਹੈ ਅਤੇ ਕੁੱਲ ਪੋਲਡ ਵੋਟਾਂ ਵਿੱਚ ਤਬਦੀਲੀ -9.19% ਹੈ। ਇਹ booth-status: 2022 SAD → 2024 AAP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#60 — -DO- (Khunda)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#60 — -DO- / Khunda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33.29%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47.67%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+14.38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-101 votes (-14.37%)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33.29% ਸੀ; 2024 ਵਿੱਚ AAP ਜੇਤੂ ਰਿਹਾ ਅਤੇ AAP ਦਾ ਹਿੱਸਾ 47.67% ਹੋ ਗਿਆ। AAP share ਵਿੱਚ ਤਬਦੀਲੀ +14.38 percentage points ਹੈ ਅਤੇ ਕੁੱਲ ਪੋਲਡ ਵੋਟਾਂ ਵਿੱਚ ਤਬਦੀਲੀ -14.37% ਹੈ। ਇਹ booth-status: 2022 SAD → 2024 AAP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#61 — ਖੁੰਡੀ (Khundi)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#61 — ਖੁੰਡੀ / Khundi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23.41%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55.05%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+31.64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-29 votes (-4.19%)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23.41% ਸੀ; 2024 ਵਿੱਚ AAP ਜੇਤੂ ਰਿਹਾ ਅਤੇ AAP ਦਾ ਹਿੱਸਾ 55.05% ਹੋ ਗਿਆ। AAP share ਵਿੱਚ ਤਬਦੀਲੀ +31.64 percentage points ਹੈ ਅਤੇ ਕੁੱਲ ਪੋਲਡ ਵੋਟਾਂ ਵਿੱਚ ਤਬਦੀਲੀ -4.19% ਹੈ। ਇਹ booth-status: 2022 SAD → 2024 AAP ਹੈ। ਮੁੱਖ reading: ਬਹੁਤ ਵੱਡਾ AAP ਵੱਲ ਇਤਿਹਾਸਕ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#62 — ਲੇਹਲ (Lehal)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#62 — ਲੇਹਲ / Lehal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26.38%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40.37%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+13.99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-78 votes (-13.90%)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26.38% ਸੀ; 2024 ਵਿੱਚ AAP ਜੇਤੂ ਰਿਹਾ ਅਤੇ AAP ਦਾ ਹਿੱਸਾ 40.37% ਹੋ ਗਿਆ। AAP share ਵਿੱਚ ਤਬਦੀਲੀ +13.99 percentage points ਹੈ ਅਤੇ ਕੁੱਲ ਪੋਲਡ ਵੋਟਾਂ ਵਿੱਚ ਤਬਦੀਲੀ -13.90% ਹੈ। ਇਹ booth-status: 2022 SAD → 2024 AAP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#63 — -DO- (Lehal)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#63 — -DO- / Lehal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28.35%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38.91%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+10.56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-38 votes (-5.92%)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28.35% ਸੀ; 2024 ਵਿੱਚ INC ਜੇਤੂ ਰਿਹਾ ਅਤੇ AAP ਦਾ ਹਿੱਸਾ 38.91% ਹੋ ਗਿਆ। AAP share ਵਿੱਚ ਤਬਦੀਲੀ +10.56 percentage points ਹੈ ਅਤੇ ਕੁੱਲ ਪੋਲਡ ਵੋਟਾਂ ਵਿੱਚ ਤਬਦੀਲੀ -5.92% ਹੈ। ਇਹ booth-status: INC ਨੇ 2022 ਅਤੇ 2024 ਦੋਵੇਂ ਵਿੱਚ ਬੂਥ ਜਿੱਤਿਆ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#64 — -DO- (Lehal)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#64 — -DO- / Lehal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27.06%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39.77%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+12.71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-96 votes (-13.39%)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27.06% ਸੀ; 2024 ਵਿੱਚ AAP ਜੇਤੂ ਰਿਹਾ ਅਤੇ AAP ਦਾ ਹਿੱਸਾ 39.77% ਹੋ ਗਿਆ। AAP share ਵਿੱਚ ਤਬਦੀਲੀ +12.71 percentage points ਹੈ ਅਤੇ ਕੁੱਲ ਪੋਲਡ ਵੋਟਾਂ ਵਿੱਚ ਤਬਦੀਲੀ -13.39% ਹੈ। ਇਹ booth-status: 2022 INC → 2024 AAP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#65 — ਬੜੋਏ (Badoye)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#65 — ਬੜੋਏ / Badoye</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27.83%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46.80%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+18.97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-36 votes (-8.14%)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27.83% ਸੀ; 2024 ਵਿੱਚ AAP ਜੇਤੂ ਰਿਹਾ ਅਤੇ AAP ਦਾ ਹਿੱਸਾ 46.80% ਹੋ ਗਿਆ। AAP share ਵਿੱਚ ਤਬਦੀਲੀ +18.97 percentage points ਹੈ ਅਤੇ ਕੁੱਲ ਪੋਲਡ ਵੋਟਾਂ ਵਿੱਚ ਤਬਦੀਲੀ -8.14% ਹੈ। ਇਹ booth-status: 2022 SAD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#66 — ਜਫਰਵਾਲ (Jafarwal)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#66 — ਜਫਰਵਾਲ / Jafarwal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26.58%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42.10%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+15.52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-110 votes (-15.07%)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26.58% ਸੀ; 2024 ਵਿੱਚ AAP ਜੇਤੂ ਰਿਹਾ ਅਤੇ AAP ਦਾ ਹਿੱਸਾ 42.10% ਹੋ ਗਿਆ। AAP share ਵਿੱਚ ਤਬਦੀਲੀ +15.52 percentage points ਹੈ ਅਤੇ ਕੁੱਲ ਪੋਲਡ ਵੋਟਾਂ ਵਿੱਚ ਤਬਦੀਲੀ -15.07% ਹੈ। ਇਹ booth-status: 2022 SAD → 2024 AAP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#67 — -DO- (Jafarwal)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#67 — -DO- / Jafarwal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21.80%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37.00%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+15.20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-106 votes (-15.61%)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21.80% ਸੀ; 2024 ਵਿੱਚ AAP ਜੇਤੂ ਰਿਹਾ ਅਤੇ AAP ਦਾ ਹਿੱਸਾ 37.00% ਹੋ ਗਿਆ। AAP share ਵਿੱਚ ਤਬਦੀਲੀ +15.20 percentage points ਹੈ ਅਤੇ ਕੁੱਲ ਪੋਲਡ ਵੋਟਾਂ ਵਿੱਚ ਤਬਦੀਲੀ -15.61% ਹੈ। ਇਹ booth-status: 2022 INC → 2024 AAP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#68 — -DO- (Jafarwal)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#68 — -DO- / Jafarwal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26.58%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27.37%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+0.79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-220 votes (-27.85%)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26.58% ਸੀ; 2024 ਵਿੱਚ INC ਜੇਤੂ ਰਿਹਾ ਅਤੇ AAP ਦਾ ਹਿੱਸਾ 27.37% ਹੋ ਗਿਆ। AAP share ਵਿੱਚ ਤਬਦੀਲੀ +0.79 percentage points ਹੈ ਅਤੇ ਕੁੱਲ ਪੋਲਡ ਵੋਟਾਂ ਵਿੱਚ ਤਬਦੀਲੀ -27.85% ਹੈ। ਇਹ booth-status: 2022 SAD → 2024 INC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#69 — ਸਿਧਵਾਂ (Sidhwan)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#69 — ਸਿਧਵਾਂ / Sidhwan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34.44%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27.95%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-6.49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-31 votes (-6.03%)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34.44% ਸੀ; 2024 ਵਿੱਚ INC ਜੇਤੂ ਰਿਹਾ ਅਤੇ AAP ਦਾ ਹਿੱਸਾ 27.95% ਹੋ ਗਿਆ। AAP share ਵਿੱਚ ਤਬਦੀਲੀ -6.49 percentage points ਹੈ ਅਤੇ ਕੁੱਲ ਪੋਲਡ ਵੋਟਾਂ ਵਿੱਚ ਤਬਦੀਲੀ -6.03% ਹੈ। ਇਹ booth-status: INC ਨੇ 2022 ਅਤੇ 2024 ਦੋਵੇਂ ਵਿੱਚ ਬੂਥ ਜਿੱਤਿਆ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#70 — ਮੱਲੀਆਂ ਫਕੀਰਾਂ (Mallian Fakiran)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#70 — ਮੱਲੀਆਂ ਫਕੀਰਾਂ / Mallian Fakiran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37.10%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35.62%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-1.48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-58 votes (-11.69%)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37.10% ਸੀ; 2024 ਵਿੱਚ INC ਜੇਤੂ ਰਿਹਾ ਅਤੇ AAP ਦਾ ਹਿੱਸਾ 35.62% ਹੋ ਗਿਆ। AAP share ਵਿੱਚ ਤਬਦੀਲੀ -1.48 percentage points ਹੈ ਅਤੇ ਕੁੱਲ ਪੋਲਡ ਵੋਟਾਂ ਵਿੱਚ ਤਬਦੀਲੀ -11.69%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#71 — ਫੈਜੁੱਲਾ ਚੱਕ (Faizulla Chak)</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#71 — ਫੈਜੁੱਲਾ ਚੱਕ / Faizulla Chak</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36.36%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16.64%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-19.72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-79 votes (-11.22%)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36.36% ਸੀ; 2024 ਵਿੱਚ INC ਜੇਤੂ ਰਿਹਾ ਅਤੇ AAP ਦਾ ਹਿੱਸਾ 16.64% ਹੋ ਗਿਆ। AAP share ਵਿੱਚ ਤਬਦੀਲੀ -19.72 percentage points ਹੈ ਅਤੇ ਕੁੱਲ ਪੋਲਡ ਵੋਟਾਂ ਵਿੱਚ ਤਬਦੀਲੀ -11.22% ਹੈ। ਇਹ booth-status: INC ਨੇ 2022 ਅਤੇ 2024 ਦੋਵੇਂ ਵਿੱਚ ਬੂਥ ਜਿੱਤਿਆ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#72 — -DO- (Faizulla Chak)</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#72 — -DO- / Faizulla Chak</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34.23%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37.27%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+3.04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-41 votes (-11.05%)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34.23% ਸੀ; 2024 ਵਿੱਚ AAP ਜੇਤੂ ਰਿਹਾ ਅਤੇ AAP ਦਾ ਹਿੱਸਾ 37.27% ਹੋ ਗਿਆ। AAP share ਵਿੱਚ ਤਬਦੀਲੀ +3.04 percentage points ਹੈ ਅਤੇ ਕੁੱਲ ਪੋਲਡ ਵੋਟਾਂ ਵਿੱਚ ਤਬਦੀਲੀ -11.05% ਹੈ। ਇਹ booth-status: 2022 INC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#73 — ਡੇਹਰੀਵਾਲ ਦਰੋਗਾ (Dehriwal Daroga)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#73 — ਡੇਹਰੀਵਾਲ ਦਰੋਗਾ / Dehriwal Daroga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38.64%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45.51%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+6.87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-151 votes (-16.03%)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38.64% ਸੀ; 2024 ਵਿੱਚ AAP ਜੇਤੂ ਰਿਹਾ ਅਤੇ AAP ਦਾ ਹਿੱਸਾ 45.51% ਹੋ ਗਿਆ। AAP share ਵਿੱਚ ਤਬਦੀਲੀ +6.87 percentage points ਹੈ ਅਤੇ ਕੁੱਲ ਪੋਲਡ ਵੋਟਾਂ ਵਿੱਚ ਤਬਦੀਲੀ -16.03% ਹੈ। ਇਹ booth-status: AAP ਨੇ 2022 ਅਤੇ 2024 ਦੋਵੇਂ ਵਿੱਚ ਬੂਥ ਜਿੱਤਿਆ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#74 — -DO- (Dehriwal Daroga)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#74 — -DO- / Dehriwal Daroga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36.97%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36.53%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-0.44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-140 votes (-16.07%)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36.97% ਸੀ; 2024 ਵਿੱਚ AAP ਜੇਤੂ ਰਿਹਾ ਅਤੇ AAP ਦਾ ਹਿੱਸਾ 36.53% ਹੋ ਗਿਆ। AAP share ਵਿੱਚ ਤਬਦੀਲੀ -0.44 percentage points ਹੈ ਅਤੇ ਕੁੱਲ ਪੋਲਡ ਵੋਟਾਂ ਵਿੱਚ ਤਬਦੀਲੀ -16.07% ਹੈ। ਇਹ booth-status: AAP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#75 — ਖਾਨ ਮੱਲਕ (Khan Mallak)</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#75 — ਖਾਨ ਮੱਲਕ / Khan Mallak</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31.94%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27.82%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-4.12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-40 votes (-13.89%)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31.94% ਸੀ; 2024 ਵਿੱਚ INC ਜੇਤੂ ਰਿਹਾ ਅਤੇ AAP ਦਾ ਹਿੱਸਾ 27.82% ਹੋ ਗਿਆ। AAP share ਵਿੱਚ ਤਬਦੀਲੀ -4.12 percentage points ਹੈ ਅਤੇ ਕੁੱਲ ਪੋਲਡ ਵੋਟਾਂ ਵਿੱਚ ਤਬਦੀਲੀ -13.89% ਹੈ। ਇਹ booth-status: INC ਨੇ 2022 ਅਤੇ 2024 ਦੋਵੇਂ ਵਿੱਚ ਬੂਥ ਜਿੱਤਿਆ ਹੈ। ਮੁੱਖ reading: ਮੱਧਮ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#76 — ਪਸਨਾਵਾਲ (Pasnawal)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#76 — ਪਸਨਾਵਾਲ / Pasnawal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27.92%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33.78%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+5.86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-54 votes (-6.70%)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27.92% ਸੀ; 2024 ਵਿੱਚ INC ਜੇਤੂ ਰਿਹਾ ਅਤੇ AAP ਦਾ ਹਿੱਸਾ 33.78% ਹੋ ਗਿਆ। AAP share ਵਿੱਚ ਤਬਦੀਲੀ +5.86 percentage points ਹੈ ਅਤੇ ਕੁੱਲ ਪੋਲਡ ਵੋਟਾਂ ਵਿੱਚ ਤਬਦੀਲੀ -6.70% ਹੈ। ਇਹ booth-status: INC ਨੇ 2022 ਅਤੇ 2024 ਦੋਵੇਂ ਵਿੱਚ ਬੂਥ ਜਿੱਤਿਆ ਹੈ। ਮੁੱਖ reading: ਮੱਧਮ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#77 — -DO- (Pasnawal)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#77 — -DO- / Pasnawal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34.53%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40.51%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+5.98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-51 votes (-11.43%)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34.53% ਸੀ; 2024 ਵਿੱਚ AAP ਜੇਤੂ ਰਿਹਾ ਅਤੇ AAP ਦਾ ਹਿੱਸਾ 40.51% ਹੋ ਗਿਆ। AAP share ਵਿੱਚ ਤਬਦੀਲੀ +5.98 percentage points ਹੈ ਅਤੇ ਕੁੱਲ ਪੋਲਡ ਵੋਟਾਂ ਵਿੱਚ ਤਬਦੀਲੀ -11.43% ਹੈ। ਇਹ booth-status: 2022 SAD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#78 — ਧਾਰੀਵਾਲ ਕਲਾਂ (Dhariwal Kalan)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#78 — ਧਾਰੀਵਾਲ ਕਲਾਂ / Dhariwal Kalan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35.42%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34.26%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+100 votes (+27.25%)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35.42% ਸੀ; 2024 ਵਿੱਚ AAP ਜੇਤੂ ਰਿਹਾ ਅਤੇ AAP ਦਾ ਹਿੱਸਾ 34.26% ਹੋ ਗਿਆ। AAP share ਵਿੱਚ ਤਬਦੀਲੀ -1.16 percentage points ਹੈ ਅਤੇ ਕੁੱਲ ਪੋਲਡ ਵੋਟਾਂ ਵਿੱਚ ਤਬਦੀਲੀ +27.25% ਹੈ। ਇਹ booth-status: 2022 INC → 2024 AAP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#79 — -DO- (Dhariwal Kalan)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#79 — -DO- / Dhariwal Kalan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28.96%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36.78%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+7.82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-274 votes (-35.26%)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28.96% ਸੀ; 2024 ਵਿੱਚ INC ਜੇਤੂ ਰਿਹਾ ਅਤੇ AAP ਦਾ ਹਿੱਸਾ 36.78% ਹੋ ਗਿਆ। AAP share ਵਿੱਚ ਤਬਦੀਲੀ +7.82 percentage points ਹੈ ਅਤੇ ਕੁੱਲ ਪੋਲਡ ਵੋਟਾਂ ਵਿੱਚ ਤਬਦੀਲੀ -35.26% ਹੈ। ਇਹ booth-status: INC ਨੇ 2022 ਅਤੇ 2024 ਦੋਵੇਂ ਵਿੱਚ ਬੂਥ ਜਿੱਤਿਆ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#80 — ਗਿਲ ਮੰਝ (Gill Manj)</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#80 — ਗਿਲ ਮੰਝ / Gill Manj</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29.69%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33.51%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+3.82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-73 votes (-11.41%)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29.69% ਸੀ; 2024 ਵਿੱਚ INC ਜੇਤੂ ਰਿਹਾ ਅਤੇ AAP ਦਾ ਹਿੱਸਾ 33.51% ਹੋ ਗਿਆ। AAP share ਵਿੱਚ ਤਬਦੀਲੀ +3.82 percentage points ਹੈ ਅਤੇ ਕੁੱਲ ਪੋਲਡ ਵੋਟਾਂ ਵਿੱਚ ਤਬਦੀਲੀ -11.41% ਹੈ। ਇਹ booth-status: 2022 SAD → 2024 INC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#81 — ਛੀਨਾ ਰੇਤ ਵਾਲਾ (Chhina Retwala)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#81 — ਛੀਨਾ ਰੇਤ ਵਾਲਾ / Chhina Retwala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23.37%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47.84%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+24.47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 votes (-1.35%)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23.37% ਸੀ; 2024 ਵਿੱਚ AAP ਜੇਤੂ ਰਿਹਾ ਅਤੇ AAP ਦਾ ਹਿੱਸਾ 47.84% ਹੋ ਗਿਆ। AAP share ਵਿੱਚ ਤਬਦੀਲੀ +24.47 percentage points ਹੈ ਅਤੇ ਕੁੱਲ ਪੋਲਡ ਵੋਟਾਂ ਵਿੱਚ ਤਬਦੀਲੀ -1.35% ਹੈ। ਇਹ booth-status: 2022 INC → 2024 AAP ਹੈ। ਮੁੱਖ reading: ਬਹੁਤ ਵੱਡਾ AAP ਵੱਲ ਇਤਿਹਾਸਕ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#82 — ਠੱਕਰ ਸੰਧੂ (Thakkar Sandhu)</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#82 — ਠੱਕਰ ਸੰਧੂ / Thakkar Sandhu</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26.42%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20.52%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-5.90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 votes (-0.69%)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26.42% ਸੀ; 2024 ਵਿੱਚ INC ਜੇਤੂ ਰਿਹਾ ਅਤੇ AAP ਦਾ ਹਿੱਸਾ 20.52% ਹੋ ਗਿਆ। AAP share ਵਿੱਚ ਤਬਦੀਲੀ -5.90 percentage points ਹੈ ਅਤੇ ਕੁੱਲ ਪੋਲਡ ਵੋਟਾਂ ਵਿੱਚ ਤਬਦੀਲੀ -0.69% ਹੈ। ਇਹ booth-status: INC ਨੇ 2022 ਅਤੇ 2024 ਦੋਵੇਂ ਵਿੱਚ ਬੂਥ ਜਿੱਤਿਆ ਹੈ। ਮੁੱਖ reading: ਮੱਧਮ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#83 — -DO- (Thakkar Sandhu)</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#83 — -DO- / Thakkar Sandhu</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31.84%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30.98%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-0.86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-76 votes (-18.91%)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31.84% ਸੀ; 2024 ਵਿੱਚ INC ਜੇਤੂ ਰਿਹਾ ਅਤੇ AAP ਦਾ ਹਿੱਸਾ 30.98% ਹੋ ਗਿਆ। AAP share ਵਿੱਚ ਤਬਦੀਲੀ -0.86 percentage points ਹੈ ਅਤੇ ਕੁੱਲ ਪੋਲਡ ਵੋਟਾਂ ਵਿੱਚ ਤਬਦੀਲੀ -18.91% ਹੈ। ਇਹ booth-status: 2022 SAD → 2024 INC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#84 — ਕੱਲੂ ਸੋਹਲ (Kallu Sohal)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#84 — ਕੱਲੂ ਸੋਹਲ / Kallu Sohal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20.85%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26.10%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+5.25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-63 votes (-11.62%)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20.85% ਸੀ; 2024 ਵਿੱਚ INC ਜੇਤੂ ਰਿਹਾ ਅਤੇ AAP ਦਾ ਹਿੱਸਾ 26.10% ਹੋ ਗਿਆ। AAP share ਵਿੱਚ ਤਬਦੀਲੀ +5.25 percentage points ਹੈ ਅਤੇ ਕੁੱਲ ਪੋਲਡ ਵੋਟਾਂ ਵਿੱਚ ਤਬਦੀਲੀ -11.62% ਹੈ। ਇਹ booth-status: INC ਨੇ 2022 ਅਤੇ 2024 ਦੋਵੇਂ ਵਿੱਚ ਬੂਥ ਜਿੱਤਿਆ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#85 — ਜੋਗੀ ਚੀਮਾ + ਚਮਿਆਰੀ (Jogi Cheema + Chamiyari)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#85 — ਜੋਗੀ ਚੀਮਾ + ਚਮਿਆਰੀ / Jogi Cheema + Chamiyari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29.97%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45.58%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+15.61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-86 votes (-11.26%)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29.97% ਸੀ; 2024 ਵਿੱਚ AAP ਜੇਤੂ ਰਿਹਾ ਅਤੇ AAP ਦਾ ਹਿੱਸਾ 45.58% ਹੋ ਗਿਆ। AAP share ਵਿੱਚ ਤਬਦੀਲੀ +15.61 percentage points ਹੈ ਅਤੇ ਕੁੱਲ ਪੋਲਡ ਵੋਟਾਂ ਵਿੱਚ ਤਬਦੀਲੀ -11.26% ਹੈ। ਇਹ booth-status: 2022 INC → 2024 AAP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#86 — ਮੱਲੀਆਂ (Mallian)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#86 — ਮੱਲੀਆਂ / Mallian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17.42%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43.36%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+25.94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 votes (-1.63%)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17.42% ਸੀ; 2024 ਵਿੱਚ AAP ਜੇਤੂ ਰਿਹਾ ਅਤੇ AAP ਦਾ ਹਿੱਸਾ 43.36% ਹੋ ਗਿਆ। AAP share ਵਿੱਚ ਤਬਦੀਲੀ +25.94 percentage points ਹੈ ਅਤੇ ਕੁੱਲ ਪੋਲਡ ਵੋਟਾਂ ਵਿੱਚ ਤਬਦੀਲੀ -1.63% ਹੈ। ਇਹ booth-status: 2022 SAD → 2024 AAP ਹੈ। ਮੁੱਖ reading: ਬਹੁਤ ਵੱਡਾ AAP ਵੱਲ ਇਤਿਹਾਸਕ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#87 — ਬਲੱਗਣ (Balaggan)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#87 — ਬਲੱਗਣ / Balaggan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24.45%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32.53%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+8.08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-37 votes (-9.05%)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24.45% ਸੀ; 2024 ਵਿੱਚ INC ਜੇਤੂ ਰਿਹਾ ਅਤੇ AAP ਦਾ ਹਿੱਸਾ 32.53% ਹੋ ਗਿਆ। AAP share ਵਿੱਚ ਤਬਦੀਲੀ +8.08 percentage points ਹੈ ਅਤੇ ਕੁੱਲ ਪੋਲਡ ਵੋਟਾਂ ਵਿੱਚ ਤਬਦੀਲੀ -9.05% ਹੈ। ਇਹ booth-status: INC ਨੇ 2022 ਅਤੇ 2024 ਦੋਵੇਂ ਵਿੱਚ ਬੂਥ ਜਿੱਤਿਆ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#88 — ਕਾਲਾ ਬਾਲਾ (Kala Bala)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#88 — ਕਾਲਾ ਬਾਲਾ / Kala Bala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33.80%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20.41%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-13.39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-87 votes (-10.10%)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33.80% ਸੀ; 2024 ਵਿੱਚ INC ਜੇਤੂ ਰਿਹਾ ਅਤੇ AAP ਦਾ ਹਿੱਸਾ 20.41% ਹੋ ਗਿਆ। AAP share ਵਿੱਚ ਤਬਦੀਲੀ -13.39 percentage points ਹੈ ਅਤੇ ਕੁੱਲ ਪੋਲਡ ਵੋਟਾਂ ਵਿੱਚ ਤਬਦੀਲੀ -10.10% ਹੈ। ਇਹ booth-status: INC ਨੇ 2022 ਅਤੇ 2024 ਦੋਵੇਂ ਵਿੱਚ ਬੂਥ ਜਿੱਤਿਆ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#89 — ਕੋਟ ਯੋਗਰਾਜ (Kot Yograj)</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#89 — ਕੋਟ ਯੋਗਰਾਜ / Kot Yograj</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27.02%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16.14%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-10.88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-30 votes (-5.92%)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27.02% ਸੀ; 2024 ਵਿੱਚ INC ਜੇਤੂ ਰਿਹਾ ਅਤੇ AAP ਦਾ ਹਿੱਸਾ 16.14% ਹੋ ਗਿਆ। AAP share ਵਿੱਚ ਤਬਦੀਲੀ -10.88 percentage points ਹੈ ਅਤੇ ਕੁੱਲ ਪੋਲਡ ਵੋਟਾਂ ਵਿੱਚ ਤਬਦੀਲੀ -5.92% ਹੈ। ਇਹ booth-status: INC ਨੇ 2022 ਅਤੇ 2024 ਦੋਵੇਂ ਵਿੱਚ ਬੂਥ ਜਿੱਤਿਆ ਹੈ। ਮੁੱਖ reading: ਸਪਸ਼ਟ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#90 — ਦੁਲੂਆਣਾ (Duluana)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#90 — ਦੁਲੂਆਣਾ / Duluana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39.38%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51.87%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+12.49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-25 votes (-5.21%)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39.38% ਸੀ; 2024 ਵਿੱਚ AAP ਜੇਤੂ ਰਿਹਾ ਅਤੇ AAP ਦਾ ਹਿੱਸਾ 51.87% ਹੋ ਗਿਆ। AAP share ਵਿੱਚ ਤਬਦੀਲੀ +12.49 percentage points ਹੈ ਅਤੇ ਕੁੱਲ ਪੋਲਡ ਵੋਟਾਂ ਵਿੱਚ ਤਬਦੀਲੀ -5.21% ਹੈ। ਇਹ booth-status: AAP ਨੇ 2022 ਅਤੇ 2024 ਦੋਵੇਂ ਵਿੱਚ ਬੂਥ ਜਿੱਤਿਆ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#91 — ਸਹਾਈਪੁਰ, ਲੰਗਰਕੋਟ, ਹਵੇਲੀ ਹਾਰਨੀ (Sahaipur, Langarkot, Haveli Harni)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#91 — ਸਹਾਈਪੁਰ, ਲੰਗਰਕੋਟ, ਹਵੇਲੀ ਹਾਰਨੀ / Sahaipur, Langarkot, Haveli Harni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35.26%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49.48%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+14.22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-32 votes (-5.30%)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35.26% ਸੀ; 2024 ਵਿੱਚ AAP ਜੇਤੂ ਰਿਹਾ ਅਤੇ AAP ਦਾ ਹਿੱਸਾ 49.48% ਹੋ ਗਿਆ। AAP share ਵਿੱਚ ਤਬਦੀਲੀ +14.22 percentage points ਹੈ ਅਤੇ ਕੁੱਲ ਪੋਲਡ ਵੋਟਾਂ ਵਿੱਚ ਤਬਦੀਲੀ -5.30% ਹੈ। ਇਹ booth-status: AAP ਨੇ 2022 ਅਤੇ 2024 ਦੋਵੇਂ ਵਿੱਚ ਬੂਥ ਜਿੱਤਿਆ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#92 — ਭਿਖਾਰੀ ਹਾਰਨੀ, ਸੈਦਪੁਰ ਹਾਰਨੀ, ਭੋਰੇ ਹਾਰਨੀ (Bhikari Harni, Saidpur Harni, Bhore Harni)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#92 — ਭਿਖਾਰੀ ਹਾਰਨੀ, ਸੈਦਪੁਰ ਹਾਰਨੀ, ਭੋਰੇ ਹਾਰਨੀ / Bhikari Harni, Saidpur Harni, Bhore Harni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27.98%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23.24%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-4.74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-73 votes (-10.47%)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27.98% ਸੀ; 2024 ਵਿੱਚ INC ਜੇਤੂ ਰਿਹਾ ਅਤੇ AAP ਦਾ ਹਿੱਸਾ 23.24% ਹੋ ਗਿਆ। AAP share ਵਿੱਚ ਤਬਦੀਲੀ -4.74 percentage points ਹੈ ਅਤੇ ਕੁੱਲ ਪੋਲਡ ਵੋਟਾਂ ਵਿੱਚ ਤਬਦੀਲੀ -10.47% ਹੈ। ਇਹ booth-status: INC ਨੇ 2022 ਅਤੇ 2024 ਦੋਵੇਂ ਵਿੱਚ ਬੂਥ ਜਿੱਤਿਆ ਹੈ। ਮੁੱਖ reading: ਮੱਧਮ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#93 — ਸਠਿਆਲੀ (Sathiali)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#93 — ਸਠਿਆਲੀ / Sathiali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30.74%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24.80%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-5.94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-14 votes (-2.72%)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30.74% ਸੀ; 2024 ਵਿੱਚ INC ਜੇਤੂ ਰਿਹਾ ਅਤੇ AAP ਦਾ ਹਿੱਸਾ 24.80% ਹੋ ਗਿਆ। AAP share ਵਿੱਚ ਤਬਦੀਲੀ -5.94 percentage points ਹੈ ਅਤੇ ਕੁੱਲ ਪੋਲਡ ਵੋਟਾਂ ਵਿੱਚ ਤਬਦੀਲੀ -2.72% ਹੈ। ਇਹ booth-status: 2022 SAD → 2024 INC ਹੈ। ਮੁੱਖ reading: ਮੱਧਮ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#94 — -DO- (Sathiali)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#94 — -DO- / Sathiali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33.08%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40.48%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+7.40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-18 votes (-4.55%)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33.08% ਸੀ; 2024 ਵਿੱਚ AAP ਜੇਤੂ ਰਿਹਾ ਅਤੇ AAP ਦਾ ਹਿੱਸਾ 40.48% ਹੋ ਗਿਆ। AAP share ਵਿੱਚ ਤਬਦੀਲੀ +7.40 percentage points ਹੈ ਅਤੇ ਕੁੱਲ ਪੋਲਡ ਵੋਟਾਂ ਵਿੱਚ ਤਬਦੀਲੀ -4.55% ਹੈ। ਇਹ booth-status: 2022 SAD → 2024 AAP ਹੈ। ਮੁੱਖ reading: ਮੱਧਮ AAP ਵੱਲ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#95 — ਕਾਹਨੂੰਵਾਨ (Kahnuwan)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#95 — ਕਾਹਨੂੰਵਾਨ / Kahnuwan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24.29%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40.53%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+16.24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-69 votes (-11.56%)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24.29% ਸੀ; 2024 ਵਿੱਚ AAP ਜੇਤੂ ਰਿਹਾ ਅਤੇ AAP ਦਾ ਹਿੱਸਾ 40.53% ਹੋ ਗਿਆ। AAP share ਵਿੱਚ ਤਬਦੀਲੀ +16.24 percentage points ਹੈ ਅਤੇ ਕੁੱਲ ਪੋਲਡ ਵੋਟਾਂ ਵਿੱਚ ਤਬਦੀਲੀ -11.56% ਹੈ। ਇਹ booth-status: 2022 INC → 2024 AAP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#96 — -DO- (Kahnuwan)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#96 — -DO- / Kahnuwan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28.75%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29.02%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+0.27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-50 votes (-8.93%)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28.75% ਸੀ; 2024 ਵਿੱਚ BJP ਜੇਤੂ ਰਿਹਾ ਅਤੇ AAP ਦਾ ਹਿੱਸਾ 29.02% ਹੋ ਗਿਆ। AAP share ਵਿੱਚ ਤਬਦੀਲੀ +0.27 percentage points ਹੈ ਅਤੇ ਕੁੱਲ ਪੋਲਡ ਵੋਟਾਂ ਵਿੱਚ ਤਬਦੀਲੀ -8.93% ਹੈ। ਇਹ booth-status: 2022 INC → 2024 BJP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#97 — -DO- (Kahnuwan)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#97 — -DO- / Kahnuwan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38.83%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27.47%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-11.36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-79 votes (-11.03%)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38.83% ਸੀ; 2024 ਵਿੱਚ INC ਜੇਤੂ ਰਿਹਾ ਅਤੇ AAP ਦਾ ਹਿੱਸਾ 27.47% ਹੋ ਗਿਆ। AAP share ਵਿੱਚ ਤਬਦੀਲੀ -11.36 percentage points ਹੈ ਅਤੇ ਕੁੱਲ ਪੋਲਡ ਵੋਟਾਂ ਵਿੱਚ ਤਬਦੀਲੀ -11.03% ਹੈ। ਇਹ booth-status: 2022 AAP → 2024 INC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#98 — -DO- (Kahnuwan)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#98 — -DO- / Kahnuwan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22.38%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18.26%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-4.12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 votes (+0.38%)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22.38% ਸੀ; 2024 ਵਿੱਚ BJP ਜੇਤੂ ਰਿਹਾ ਅਤੇ AAP ਦਾ ਹਿੱਸਾ 18.26% ਹੋ ਗਿਆ। AAP share ਵਿੱਚ ਤਬਦੀਲੀ -4.12 percentage points ਹੈ ਅਤੇ ਕੁੱਲ ਪੋਲਡ ਵੋਟਾਂ ਵਿੱਚ ਤਬਦੀਲੀ +0.38% ਹੈ। ਇਹ booth-status: 2022 INC → 2024 BJP ਹੈ। ਮੁੱਖ reading: ਮੱਧਮ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#99 — ਕਾਹਨੂੰਵਾਨ (Kahnuwan)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#99 — ਕਾਹਨੂੰਵਾਨ / Kahnuwan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29.36%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19.49%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-9.87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-18 votes (-3.20%)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29.36% ਸੀ; 2024 ਵਿੱਚ BJP ਜੇਤੂ ਰਿਹਾ ਅਤੇ AAP ਦਾ ਹਿੱਸਾ 19.49% ਹੋ ਗਿਆ। AAP share ਵਿੱਚ ਤਬਦੀਲੀ -9.87 percentage points ਹੈ ਅਤੇ ਕੁੱਲ ਪੋਲਡ ਵੋਟਾਂ ਵਿੱਚ ਤਬਦੀਲੀ -3.20% ਹੈ। ਇਹ booth-status: 2022 INC → 2024 BJP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#100 — -DO- (Kahnuwan)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#100 — -DO- / Kahnuwan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33.53%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32.35%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-62 votes (-12.38%)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33.53% ਸੀ; 2024 ਵਿੱਚ INC ਜੇਤੂ ਰਿਹਾ ਅਤੇ AAP ਦਾ ਹਿੱਸਾ 32.35% ਹੋ ਗਿਆ। AAP share ਵਿੱਚ ਤਬਦੀਲੀ -1.18 percentage points ਹੈ ਅਤੇ ਕੁੱਲ ਪੋਲਡ ਵੋਟਾਂ ਵਿੱਚ ਤਬਦੀਲੀ -12.38%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#101 — -DO- (Kahnuwan)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#101 — -DO- / Kahnuwan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30.59%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32.71%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+2.12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-156 votes (-18.35%)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30.59% ਸੀ; 2024 ਵਿੱਚ INC ਜੇਤੂ ਰਿਹਾ ਅਤੇ AAP ਦਾ ਹਿੱਸਾ 32.71% ਹੋ ਗਿਆ। AAP share ਵਿੱਚ ਤਬਦੀਲੀ +2.12 percentage points ਹੈ ਅਤੇ ਕੁੱਲ ਪੋਲਡ ਵੋਟਾਂ ਵਿੱਚ ਤਬਦੀਲੀ -18.35%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#102 — -DO- (Kahnuwan)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#102 — -DO- / Kahnuwan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30.30%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35.16%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+4.86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-137 votes (-19.49%)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30.30% ਸੀ; 2024 ਵਿੱਚ AAP ਜੇਤੂ ਰਿਹਾ ਅਤੇ AAP ਦਾ ਹਿੱਸਾ 35.16% ਹੋ ਗਿਆ। AAP share ਵਿੱਚ ਤਬਦੀਲੀ +4.86 percentage points ਹੈ ਅਤੇ ਕੁੱਲ ਪੋਲਡ ਵੋਟਾਂ ਵਿੱਚ ਤਬਦੀਲੀ -19.49% ਹੈ। ਇਹ booth-status: 2022 INC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#103 — ਛੋੜੀਆ ਬਾਂਗਰ (Chhorian Bangar)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#103 — ਛੋੜੀਆ ਬਾਂਗਰ / Chhorian Bangar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33.55%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43.28%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+9.73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-39 votes (-12.70%)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33.55% ਸੀ; 2024 ਵਿੱਚ AAP ਜੇਤੂ ਰਿਹਾ ਅਤੇ AAP ਦਾ ਹਿੱਸਾ 43.28% ਹੋ ਗਿਆ। AAP share ਵਿੱਚ ਤਬਦੀਲੀ +9.73 percentage points ਹੈ ਅਤੇ ਕੁੱਲ ਪੋਲਡ ਵੋਟਾਂ ਵਿੱਚ ਤਬਦੀਲੀ -12.70% ਹੈ। ਇਹ booth-status: 2022 INC → 2024 AAP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#104 — ਕੋਟਲੀ ਸਿਆਣੀਆਂ (Kotli Siania)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#104 — ਕੋਟਲੀ ਸਿਆਣੀਆਂ / Kotli Siania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19.78%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51.65%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+31.87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-52 votes (-9.70%)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19.78% ਸੀ; 2024 ਵਿੱਚ AAP ਜੇਤੂ ਰਿਹਾ ਅਤੇ AAP ਦਾ ਹਿੱਸਾ 51.65% ਹੋ ਗਿਆ। AAP share ਵਿੱਚ ਤਬਦੀਲੀ +31.87 percentage points ਹੈ ਅਤੇ ਕੁੱਲ ਪੋਲਡ ਵੋਟਾਂ ਵਿੱਚ ਤਬਦੀਲੀ -9.70% ਹੈ। ਇਹ booth-status: 2022 SAD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#105 — -DO- (Kotli Siania)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#105 — -DO- / Kotli Siania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6.78%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N/A — No Polling (0 Votes)</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0.00%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-6.78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-59 votes (-100.00%)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2024 ਵਿੱਚ ਪੋਲਿੰਗ/ਮੈਪਿੰਗ ਦੀ ਵਿਸ਼ੇਸ਼ ਸਥਿਤੀ</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6.78% ਸੀ; 2024 ਵਿੱਚ N/A ਜੇਤੂ ਰਿਹਾ ਅਤੇ AAP ਦਾ ਹਿੱਸਾ 0.00% ਹੋ ਗਿਆ। AAP share ਵਿੱਚ ਤਬਦੀਲੀ -6.78 percentage points ਹੈ ਅਤੇ ਕੁੱਲ ਪੋਲਡ ਵੋਟਾਂ ਵਿੱਚ ਤਬਦੀਲੀ -100.00% ਹੈ। ਇਹ booth-status: 2024 ਵਿੱਚ ਪੋਲਿੰਗ/ਮੈਪਿੰਗ ਦੀ ਵਿਸ਼ੇਸ਼ ਸਥਿਤੀ ਹੈ। ਮੁੱਖ reading: ਮੱਧਮ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ਇਸ booth 'ਤੇ deployment ਤੋਂ ਪਹਿਲਾਂ 2024 polling status, booth mapping ਅਤੇ current electoral roll/booth location ਨੂੰ official records ਨਾਲ verify ਕਰੋ।</w:t>
      </w:r>
    </w:p>
    <w:p>
      <w:r>
        <w:rPr>
          <w:rFonts w:ascii="Noto Sans Gurmukhi" w:hAnsi="Noto Sans Gurmukhi"/>
          <w:sz w:val="21"/>
        </w:rPr>
        <w:t>4) Mapping clear ਹੋਣ ਤੱਕ 2024 performance ਤੋਂ ਕੋਈ political conclusion ਨਾ ਕੱਢੋ।</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#106 — ਸੈਦੋਵਾਲ ਖੁਰਦ (Saidowal Khurd)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#106 — ਸੈਦੋਵਾਲ ਖੁਰਦ / Saidowal Khurd</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33.10%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29.76%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-3.34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+196 votes (+45.69%)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33.10% ਸੀ; 2024 ਵਿੱਚ INC ਜੇਤੂ ਰਿਹਾ ਅਤੇ AAP ਦਾ ਹਿੱਸਾ 29.76% ਹੋ ਗਿਆ। AAP share ਵਿੱਚ ਤਬਦੀਲੀ -3.34 percentage points ਹੈ ਅਤੇ ਕੁੱਲ ਪੋਲਡ ਵੋਟਾਂ ਵਿੱਚ ਤਬਦੀਲੀ +45.69% ਹੈ। ਇਹ booth-status: 2022 AAP → 2024 INC ਹੈ। ਮੁੱਖ reading: ਮੱਧਮ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#107 — ਸੈਦੋਵਾਲ ਖੁਰਦ, ਭੈਣੀ ਕਾਨੀਆਂ, ਚੱਕ ਅਬਦੁਲ (Saidowal Khurd, Bhaini Kaniya, Chakk Abdul)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#107 — ਸੈਦੋਵਾਲ ਖੁਰਦ, ਭੈਣੀ ਕਾਨੀਆਂ, ਚੱਕ ਅਬਦੁਲ / Saidowal Khurd, Bhaini Kaniya, Chakk Abdul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24.69%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12.34%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-12.35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-255 votes (-52.04%)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24.69% ਸੀ; 2024 ਵਿੱਚ BJP ਜੇਤੂ ਰਿਹਾ ਅਤੇ AAP ਦਾ ਹਿੱਸਾ 12.34% ਹੋ ਗਿਆ। AAP share ਵਿੱਚ ਤਬਦੀਲੀ -12.35 percentage points ਹੈ ਅਤੇ ਕੁੱਲ ਪੋਲਡ ਵੋਟਾਂ ਵਿੱਚ ਤਬਦੀਲੀ -52.04% ਹੈ। ਇਹ booth-status: 2022 SAD → 2024 BJP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#108 — ਦਾਰਾਪੁਰ, ਜੰਗਲ (Darapur, Jangal)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#108 — ਦਾਰਾਪੁਰ, ਜੰਗਲ / Darapur, Jangal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37.91%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37.05%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-0.86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-84 votes (-9.23%)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37.91% ਸੀ; 2024 ਵਿੱਚ AAP ਜੇਤੂ ਰਿਹਾ ਅਤੇ AAP ਦਾ ਹਿੱਸਾ 37.05% ਹੋ ਗਿਆ। AAP share ਵਿੱਚ ਤਬਦੀਲੀ -0.86 percentage points ਹੈ ਅਤੇ ਕੁੱਲ ਪੋਲਡ ਵੋਟਾਂ ਵਿੱਚ ਤਬਦੀਲੀ -9.23% ਹੈ। ਇਹ booth-status: 2022 INC → 2024 AAP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#109 — ਗੁਲੇਪੁਰ, ਗਾਰਗੜੀਆਂ (Gulepur, Gargarian)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#109 — ਗੁਲੇਪੁਰ, ਗਾਰਗੜੀਆਂ / Gulepur, Gargarian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14.80%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23.84%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+9.04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-32 votes (-6.07%)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14.80% ਸੀ; 2024 ਵਿੱਚ INC ਜੇਤੂ ਰਿਹਾ ਅਤੇ AAP ਦਾ ਹਿੱਸਾ 23.84% ਹੋ ਗਿਆ। AAP share ਵਿੱਚ ਤਬਦੀਲੀ +9.04 percentage points ਹੈ ਅਤੇ ਕੁੱਲ ਪੋਲਡ ਵੋਟਾਂ ਵਿੱਚ ਤਬਦੀਲੀ -6.07% ਹੈ। ਇਹ booth-status: 2022 SAD → 2024 INC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#110 — ਗੁਲੇਪੁਰ (Gulepur)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#110 — ਗੁਲੇਪੁਰ / Gulepur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20.65%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14.91%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-5.74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-45 votes (-7.32%)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20.65% ਸੀ; 2024 ਵਿੱਚ INC ਜੇਤੂ ਰਿਹਾ ਅਤੇ AAP ਦਾ ਹਿੱਸਾ 14.91% ਹੋ ਗਿਆ। AAP share ਵਿੱਚ ਤਬਦੀਲੀ -5.74 percentage points ਹੈ ਅਤੇ ਕੁੱਲ ਪੋਲਡ ਵੋਟਾਂ ਵਿੱਚ ਤਬਦੀਲੀ -7.32% ਹੈ। ਇਹ booth-status: INC ਨੇ 2022 ਅਤੇ 2024 ਦੋਵੇਂ ਵਿੱਚ ਬੂਥ ਜਿੱਤਿਆ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#111 — ਜਾਗੋਵਾਲ ਬੇਟ (Jagowal Bet)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#111 — ਜਾਗੋਵਾਲ ਬੇਟ / Jagowal Bet</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31.79%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39.43%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+7.64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 votes (-1.32%)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31.79% ਸੀ; 2024 ਵਿੱਚ AAP ਜੇਤੂ ਰਿਹਾ ਅਤੇ AAP ਦਾ ਹਿੱਸਾ 39.43% ਹੋ ਗਿਆ। AAP share ਵਿੱਚ ਤਬਦੀਲੀ +7.64 percentage points ਹੈ ਅਤੇ ਕੁੱਲ ਪੋਲਡ ਵੋਟਾਂ ਵਿੱਚ ਤਬਦੀਲੀ -1.32% ਹੈ। ਇਹ booth-status: 2022 SAD → 2024 AAP ਹੈ। ਮੁੱਖ reading: ਮੱਧਮ AAP ਵੱਲ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#112 — ਜਾਗੋਵਾਲ ਬੇਟ, ਜਾਤੀ ਸਰਾਏ, ਭੂਰੀਆ ਗੁਜਰਾਂ (Jagowal Bet, Jaati Sarai, Bhuriya Gujran)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#112 — ਜਾਗੋਵਾਲ ਬੇਟ, ਜਾਤੀ ਸਰਾਏ, ਭੂਰੀਆ ਗੁਜਰਾਂ / Jagowal Bet, Jaati Sarai, Bhuriya Gujran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27.27%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28.64%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-73 votes (-14.43%)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27.27% ਸੀ; 2024 ਵਿੱਚ INC ਜੇਤੂ ਰਿਹਾ ਅਤੇ AAP ਦਾ ਹਿੱਸਾ 28.64% ਹੋ ਗਿਆ। AAP share ਵਿੱਚ ਤਬਦੀਲੀ +1.37 percentage points ਹੈ ਅਤੇ ਕੁੱਲ ਪੋਲਡ ਵੋਟਾਂ ਵਿੱਚ ਤਬਦੀਲੀ -14.43%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#113 — ਭੈਣੀ ਪਸਵਾਲ (Bhaini Paswal)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#113 — ਭੈਣੀ ਪਸਵਾਲ / Bhaini Paswal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35.18%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38.35%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+3.17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-115 votes (-14.50%)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35.18% ਸੀ; 2024 ਵਿੱਚ AAP ਜੇਤੂ ਰਿਹਾ ਅਤੇ AAP ਦਾ ਹਿੱਸਾ 38.35% ਹੋ ਗਿਆ। AAP share ਵਿੱਚ ਤਬਦੀਲੀ +3.17 percentage points ਹੈ ਅਤੇ ਕੁੱਲ ਪੋਲਡ ਵੋਟਾਂ ਵਿੱਚ ਤਬਦੀਲੀ -14.50% ਹੈ। ਇਹ booth-status: AAP ਨੇ 2022 ਅਤੇ 2024 ਦੋਵੇਂ ਵਿੱਚ ਬੂਥ ਜਿੱਤਿਆ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#114 — ਭੈਣੀ ਪਸਵਾਲ, ਰੰਧਾਵਾ ਕਲੋਨੀ (Bhaini Paswal, Randhawa Colony)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#114 — ਭੈਣੀ ਪਸਵਾਲ, ਰੰਧਾਵਾ ਕਲੋਨੀ / Bhaini Paswal, Randhawa Colony</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17.20%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42.00%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+24.80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-65 votes (-13.98%)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17.20% ਸੀ; 2024 ਵਿੱਚ AAP ਜੇਤੂ ਰਿਹਾ ਅਤੇ AAP ਦਾ ਹਿੱਸਾ 42.00% ਹੋ ਗਿਆ। AAP share ਵਿੱਚ ਤਬਦੀਲੀ +24.80 percentage points ਹੈ ਅਤੇ ਕੁੱਲ ਪੋਲਡ ਵੋਟਾਂ ਵਿੱਚ ਤਬਦੀਲੀ -13.98% ਹੈ। ਇਹ booth-status: 2022 SAD → 2024 AAP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#115 — ਕਿਸ਼ਨਪੁਰ, ਕਠਾਣਾ, ਯੋਧੇ (Kishanpur, Kathana, Yodhe)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#115 — ਕਿਸ਼ਨਪੁਰ, ਕਠਾਣਾ, ਯੋਧੇ / Kishanpur, Kathana, Yodhe</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30.63%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56.01%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+25.38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-62 votes (-8.52%)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30.63% ਸੀ; 2024 ਵਿੱਚ AAP ਜੇਤੂ ਰਿਹਾ ਅਤੇ AAP ਦਾ ਹਿੱਸਾ 56.01% ਹੋ ਗਿਆ। AAP share ਵਿੱਚ ਤਬਦੀਲੀ +25.38 percentage points ਹੈ ਅਤੇ ਕੁੱਲ ਪੋਲਡ ਵੋਟਾਂ ਵਿੱਚ ਤਬਦੀਲੀ -8.52% ਹੈ। ਇਹ booth-status: 2022 INC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#116 — ਮੰਨਣ ਕਲਾਂ (Munan Kalan)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#116 — ਮੰਨਣ ਕਲਾਂ / Munan Kalan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25.34%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60.87%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+35.53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 votes (-0.81%)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25.34% ਸੀ; 2024 ਵਿੱਚ AAP ਜੇਤੂ ਰਿਹਾ ਅਤੇ AAP ਦਾ ਹਿੱਸਾ 60.87% ਹੋ ਗਿਆ। AAP share ਵਿੱਚ ਤਬਦੀਲੀ +35.53 percentage points ਹੈ ਅਤੇ ਕੁੱਲ ਪੋਲਡ ਵੋਟਾਂ ਵਿੱਚ ਤਬਦੀਲੀ -0.81% ਹੈ। ਇਹ booth-status: 2022 INC → 2024 AAP ਹੈ। ਮੁੱਖ reading: ਬਹੁਤ ਵੱਡਾ AAP ਵੱਲ ਇਤਿਹਾਸਕ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#117 — ਬੁਜਾੜ (Bujarh)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#117 — ਬੁਜਾੜ / Bujarh</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23.64%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35.00%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+11.36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-33 votes (-10.54%)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23.64% ਸੀ; 2024 ਵਿੱਚ AAP ਜੇਤੂ ਰਿਹਾ ਅਤੇ AAP ਦਾ ਹਿੱਸਾ 35.00% ਹੋ ਗਿਆ। AAP share ਵਿੱਚ ਤਬਦੀਲੀ +11.36 percentage points ਹੈ ਅਤੇ ਕੁੱਲ ਪੋਲਡ ਵੋਟਾਂ ਵਿੱਚ ਤਬਦੀਲੀ -10.54% ਹੈ। ਇਹ booth-status: 2022 INC → 2024 AAP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#118 — ਬਰੂਹੀਆ ਮੋਲੀਆਂ, ਪੀਰੋ ਨੰਗਲ, ਸਰਵਰਪੁਰ, ਭੁਲੜੀਪੁਰ, ਭੂਮ (Baruhia Molian, Piro Nangal, Sarwarpur, Bhulripur, Bhum)</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#118 — ਬਰੂਹੀਆ ਮੋਲੀਆਂ, ਪੀਰੋ ਨੰਗਲ, ਸਰਵਰਪੁਰ, ਭੁਲੜੀਪੁਰ, ਭੂਮ / Baruhia Molian, Piro Nangal, Sarwarpur, Bhulripur, Bhum</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16.64%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25.31%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+8.67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-86 votes (-13.37%)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16.64% ਸੀ; 2024 ਵਿੱਚ INC ਜੇਤੂ ਰਿਹਾ ਅਤੇ AAP ਦਾ ਹਿੱਸਾ 25.31% ਹੋ ਗਿਆ। AAP share ਵਿੱਚ ਤਬਦੀਲੀ +8.67 percentage points ਹੈ ਅਤੇ ਕੁੱਲ ਪੋਲਡ ਵੋਟਾਂ ਵਿੱਚ ਤਬਦੀਲੀ -13.37% ਹੈ। ਇਹ booth-status: INC ਨੇ 2022 ਅਤੇ 2024 ਦੋਵੇਂ ਵਿੱਚ ਬੂਥ ਜਿੱਤਿਆ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#119 — ਚੱਕ ਸਰੀਫ (Chak Sharif)</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#119 — ਚੱਕ ਸਰੀਫ / Chak Sharif</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32.59%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50.55%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+17.96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-38 votes (-6.55%)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32.59% ਸੀ; 2024 ਵਿੱਚ AAP ਜੇਤੂ ਰਿਹਾ ਅਤੇ AAP ਦਾ ਹਿੱਸਾ 50.55% ਹੋ ਗਿਆ। AAP share ਵਿੱਚ ਤਬਦੀਲੀ +17.96 percentage points ਹੈ ਅਤੇ ਕੁੱਲ ਪੋਲਡ ਵੋਟਾਂ ਵਿੱਚ ਤਬਦੀਲੀ -6.55% ਹੈ। ਇਹ booth-status: AAP ਨੇ 2022 ਅਤੇ 2024 ਦੋਵੇਂ ਵਿੱਚ ਬੂਥ ਜਿੱਤਿਆ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#120 — -DO- (Chak Sharif)</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#120 — -DO- / Chak Sharif</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23.61%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48.18%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+24.57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-65 votes (-11.63%)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23.61% ਸੀ; 2024 ਵਿੱਚ AAP ਜੇਤੂ ਰਿਹਾ ਅਤੇ AAP ਦਾ ਹਿੱਸਾ 48.18% ਹੋ ਗਿਆ। AAP share ਵਿੱਚ ਤਬਦੀਲੀ +24.57 percentage points ਹੈ ਅਤੇ ਕੁੱਲ ਪੋਲਡ ਵੋਟਾਂ ਵਿੱਚ ਤਬਦੀਲੀ -11.63% ਹੈ। ਇਹ booth-status: 2022 INC → 2024 AAP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#121 — ਕੋਟਲਾ ਗੁਜਰਾਂ, ਝੰਡਾ ਗੁਜਰਾਂ (Kotla Gujran, Jhanda Gujran)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#121 — ਕੋਟਲਾ ਗੁਜਰਾਂ, ਝੰਡਾ ਗੁਜਰਾਂ / Kotla Gujran, Jhanda Gujran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29.87%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24.53%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-5.34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 votes (+1.26%)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29.87% ਸੀ; 2024 ਵਿੱਚ BJP ਜੇਤੂ ਰਿਹਾ ਅਤੇ AAP ਦਾ ਹਿੱਸਾ 24.53% ਹੋ ਗਿਆ। AAP share ਵਿੱਚ ਤਬਦੀਲੀ -5.34 percentage points ਹੈ ਅਤੇ ਕੁੱਲ ਪੋਲਡ ਵੋਟਾਂ ਵਿੱਚ ਤਬਦੀਲੀ +1.26% ਹੈ। ਇਹ booth-status: 2022 INC → 2024 BJP ਹੈ। ਮੁੱਖ reading: ਮੱਧਮ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#122 — ਸੱਲੋਪੁਰ (Sallopur)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#122 — ਸੱਲੋਪੁਰ / Sallopur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22.17%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30.71%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+8.54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-115 votes (-18.08%)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22.17% ਸੀ; 2024 ਵਿੱਚ INC ਜੇਤੂ ਰਿਹਾ ਅਤੇ AAP ਦਾ ਹਿੱਸਾ 30.71% ਹੋ ਗਿਆ। AAP share ਵਿੱਚ ਤਬਦੀਲੀ +8.54 percentage points ਹੈ ਅਤੇ ਕੁੱਲ ਪੋਲਡ ਵੋਟਾਂ ਵਿੱਚ ਤਬਦੀਲੀ -18.08% ਹੈ। ਇਹ booth-status: INC ਨੇ 2022 ਅਤੇ 2024 ਦੋਵੇਂ ਵਿੱਚ ਬੂਥ ਜਿੱਤਿਆ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#123 — -DO- (Sallopur)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#123 — -DO- / Sallopur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26.73%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44.12%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+17.39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 votes (+2.10%)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26.73% ਸੀ; 2024 ਵਿੱਚ AAP ਜੇਤੂ ਰਿਹਾ ਅਤੇ AAP ਦਾ ਹਿੱਸਾ 44.12% ਹੋ ਗਿਆ। AAP share ਵਿੱਚ ਤਬਦੀਲੀ +17.39 percentage points ਹੈ ਅਤੇ ਕੁੱਲ ਪੋਲਡ ਵੋਟਾਂ ਵਿੱਚ ਤਬਦੀਲੀ +2.10% ਹੈ। ਇਹ booth-status: 2022 INC → 2024 AAP ਹੈ। ਮੁੱਖ reading: ਬਹੁਤ ਵੱਡਾ AAP ਵੱਲ ਇਤਿਹਾਸਕ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#124 — ਕੋਟਲੀ ਗਰਲਵਾਂ (Kotli Garhwan)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#124 — ਕੋਟਲੀ ਗਰਲਵਾਂ / Kotli Garhwan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24.35%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25.75%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+1.40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 votes (-1.11%)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24.35% ਸੀ; 2024 ਵਿੱਚ BJP ਜੇਤੂ ਰਿਹਾ ਅਤੇ AAP ਦਾ ਹਿੱਸਾ 25.75% ਹੋ ਗਿਆ। AAP share ਵਿੱਚ ਤਬਦੀਲੀ +1.40 percentage points ਹੈ ਅਤੇ ਕੁੱਲ ਪੋਲਡ ਵੋਟਾਂ ਵਿੱਚ ਤਬਦੀਲੀ -1.11% ਹੈ। ਇਹ booth-status: 2022 INC → 2024 BJP ਹੈ। ਮੁੱਖ reading: AAP share ਵਿੱਚ ਸੀਮਿਤ ਤਬਦੀਲੀ।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#125 — ਚੱਕ ਯਾਕੂਬ (Chak Yakub)</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#125 — ਚੱਕ ਯਾਕੂਬ / Chak Yakub</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24.47%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36.36%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+11.89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-23 votes (-4.85%)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24.47% ਸੀ; 2024 ਵਿੱਚ AAP ਜੇਤੂ ਰਿਹਾ ਅਤੇ AAP ਦਾ ਹਿੱਸਾ 36.36% ਹੋ ਗਿਆ। AAP share ਵਿੱਚ ਤਬਦੀਲੀ +11.89 percentage points ਹੈ ਅਤੇ ਕੁੱਲ ਪੋਲਡ ਵੋਟਾਂ ਵਿੱਚ ਤਬਦੀਲੀ -4.85% ਹੈ। ਇਹ booth-status: 2022 INC → 2024 AAP ਹੈ। ਮੁੱਖ reading: ਸਪਸ਼ਟ AAP ਵੱਲ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#126 — ਲਾਧੂਪੁਰ (Ladhupur)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#126 — ਲਾਧੂਪੁਰ / Ladhupur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18.16%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60.44%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+42.28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-63 votes (-8.94%)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18.16% ਸੀ; 2024 ਵਿੱਚ AAP ਜੇਤੂ ਰਿਹਾ ਅਤੇ AAP ਦਾ ਹਿੱਸਾ 60.44% ਹੋ ਗਿਆ। AAP share ਵਿੱਚ ਤਬਦੀਲੀ +42.28 percentage points ਹੈ ਅਤੇ ਕੁੱਲ ਪੋਲਡ ਵੋਟਾਂ ਵਿੱਚ ਤਬਦੀਲੀ -8.94% ਹੈ। ਇਹ booth-status: 2022 SAD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#127 — ਨੈਨੇਕੋਟ (Nainekot)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#127 — ਨੈਨੇਕੋਟ / Nainekot</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18.97%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28.33%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+9.36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-48 votes (-6.37%)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18.97% ਸੀ; 2024 ਵਿੱਚ INC ਜੇਤੂ ਰਿਹਾ ਅਤੇ AAP ਦਾ ਹਿੱਸਾ 28.33% ਹੋ ਗਿਆ। AAP share ਵਿੱਚ ਤਬਦੀਲੀ +9.36 percentage points ਹੈ ਅਤੇ ਕੁੱਲ ਪੋਲਡ ਵੋਟਾਂ ਵਿੱਚ ਤਬਦੀਲੀ -6.37% ਹੈ। ਇਹ booth-status: INC ਨੇ 2022 ਅਤੇ 2024 ਦੋਵੇਂ ਵਿੱਚ ਬੂਥ ਜਿੱਤਿਆ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#128 — ਢੇਸੀਆਂ (Dhesian)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#128 — ਢੇਸੀਆਂ / Dhesian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26.74%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32.61%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+5.87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-18 votes (-4.63%)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26.74% ਸੀ; 2024 ਵਿੱਚ INC ਜੇਤੂ ਰਿਹਾ ਅਤੇ AAP ਦਾ ਹਿੱਸਾ 32.61% ਹੋ ਗਿਆ। AAP share ਵਿੱਚ ਤਬਦੀਲੀ +5.87 percentage points ਹੈ ਅਤੇ ਕੁੱਲ ਪੋਲਡ ਵੋਟਾਂ ਵਿੱਚ ਤਬਦੀਲੀ -4.63% ਹੈ। ਇਹ booth-status: INC ਨੇ 2022 ਅਤੇ 2024 ਦੋਵੇਂ ਵਿੱਚ ਬੂਥ ਜਿੱਤਿਆ ਹੈ। ਮੁੱਖ reading: ਮੱਧਮ AAP ਵੱਲ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#129 — ਰਾਓਵਾਲ (Raowal)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#129 — ਰਾਓਵਾਲ / Raowal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25.07%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49.28%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+24.21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 votes (+1.17%)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25.07% ਸੀ; 2024 ਵਿੱਚ AAP ਜੇਤੂ ਰਿਹਾ ਅਤੇ AAP ਦਾ ਹਿੱਸਾ 49.28% ਹੋ ਗਿਆ। AAP share ਵਿੱਚ ਤਬਦੀਲੀ +24.21 percentage points ਹੈ ਅਤੇ ਕੁੱਲ ਪੋਲਡ ਵੋਟਾਂ ਵਿੱਚ ਤਬਦੀਲੀ +1.17% ਹੈ। ਇਹ booth-status: 2022 INC → 2024 AAP ਹੈ। ਮੁੱਖ reading: ਬਹੁਤ ਵੱਡਾ AAP ਵੱਲ ਇਤਿਹਾਸਕ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#130 — ਨਿਮਾਣੇ (Nimane)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#130 — ਨਿਮਾਣੇ / Nimane</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40.08%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51.46%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+11.38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-46 votes (-8.78%)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40.08% ਸੀ; 2024 ਵਿੱਚ AAP ਜੇਤੂ ਰਿਹਾ ਅਤੇ AAP ਦਾ ਹਿੱਸਾ 51.46% ਹੋ ਗਿਆ। AAP share ਵਿੱਚ ਤਬਦੀਲੀ +11.38 percentage points ਹੈ ਅਤੇ ਕੁੱਲ ਪੋਲਡ ਵੋਟਾਂ ਵਿੱਚ ਤਬਦੀਲੀ -8.78% ਹੈ। ਇਹ booth-status: AAP ਨੇ 2022 ਅਤੇ 2024 ਦੋਵੇਂ ਵਿੱਚ ਬੂਥ ਜਿੱਤਿਆ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#131 — ਕੋਟ ਧੰਦਲ (Kot Dhandal)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#131 — ਕੋਟ ਧੰਦਲ / Kot Dhandal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31.44%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35.29%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+3.85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-90 votes (-13.47%)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31.44% ਸੀ; 2024 ਵਿੱਚ AAP ਜੇਤੂ ਰਿਹਾ ਅਤੇ AAP ਦਾ ਹਿੱਸਾ 35.29% ਹੋ ਗਿਆ। AAP share ਵਿੱਚ ਤਬਦੀਲੀ +3.85 percentage points ਹੈ ਅਤੇ ਕੁੱਲ ਪੋਲਡ ਵੋਟਾਂ ਵਿੱਚ ਤਬਦੀਲੀ -13.47% ਹੈ। ਇਹ booth-status: 2022 INC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#132 — ਭਿਟੇਵੱਡ (Bhittewadd)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#132 — ਭਿਟੇਵੱਡ / Bhittewadd</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24.66%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7.60%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-17.06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-38 votes (-8.52%)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24.66% ਸੀ; 2024 ਵਿੱਚ INC ਜੇਤੂ ਰਿਹਾ ਅਤੇ AAP ਦਾ ਹਿੱਸਾ 7.60% ਹੋ ਗਿਆ। AAP share ਵਿੱਚ ਤਬਦੀਲੀ -17.06 percentage points ਹੈ ਅਤੇ ਕੁੱਲ ਪੋਲਡ ਵੋਟਾਂ ਵਿੱਚ ਤਬਦੀਲੀ -8.52% ਹੈ। ਇਹ booth-status: INC ਨੇ 2022 ਅਤੇ 2024 ਦੋਵੇਂ ਵਿੱਚ ਬੂਥ ਜਿੱਤਿਆ ਹੈ। ਮੁੱਖ reading: ਬਹੁਤ ਵੱਡਾ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#133 — ਕੋਟ ਟੋਡਰ ਮੱਲ (Kot Todar Mal)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#133 — ਕੋਟ ਟੋਡਰ ਮੱਲ / Kot Todar Mal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38.57%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29.09%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-9.48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-10 votes (-1.79%)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38.57% ਸੀ; 2024 ਵਿੱਚ INC ਜੇਤੂ ਰਿਹਾ ਅਤੇ AAP ਦਾ ਹਿੱਸਾ 29.09% ਹੋ ਗਿਆ। AAP share ਵਿੱਚ ਤਬਦੀਲੀ -9.48 percentage points ਹੈ ਅਤੇ ਕੁੱਲ ਪੋਲਡ ਵੋਟਾਂ ਵਿੱਚ ਤਬਦੀਲੀ -1.79% ਹੈ। ਇਹ booth-status: 2022 AAP → 2024 INC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#134 — -DO- (Kot Todar Mal)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#134 — -DO- / Kot Todar Mal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32.99%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23.48%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-9.51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-45 votes (-9.22%)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32.99% ਸੀ; 2024 ਵਿੱਚ INC ਜੇਤੂ ਰਿਹਾ ਅਤੇ AAP ਦਾ ਹਿੱਸਾ 23.48% ਹੋ ਗਿਆ। AAP share ਵਿੱਚ ਤਬਦੀਲੀ -9.51 percentage points ਹੈ ਅਤੇ ਕੁੱਲ ਪੋਲਡ ਵੋਟਾਂ ਵਿੱਚ ਤਬਦੀਲੀ -9.22% ਹੈ। ਇਹ booth-status: INC ਨੇ 2022 ਅਤੇ 2024 ਦੋਵੇਂ ਵਿੱਚ ਬੂਥ ਜਿੱਤਿਆ ਹੈ। ਮੁੱਖ reading: ਸਪਸ਼ਟ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#135 — ਰੂੜਾ ਬੁੱਟਰ (Rooda Buttar)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#135 — ਰੂੜਾ ਬੁੱਟਰ / Rooda Buttar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32.65%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42.30%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+9.65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-46 votes (-7.86%)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32.65% ਸੀ; 2024 ਵਿੱਚ AAP ਜੇਤੂ ਰਿਹਾ ਅਤੇ AAP ਦਾ ਹਿੱਸਾ 42.30% ਹੋ ਗਿਆ। AAP share ਵਿੱਚ ਤਬਦੀਲੀ +9.65 percentage points ਹੈ ਅਤੇ ਕੁੱਲ ਪੋਲਡ ਵੋਟਾਂ ਵਿੱਚ ਤਬਦੀਲੀ -7.86% ਹੈ। ਇਹ booth-status: 2022 INC → 2024 AAP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#136 — ਮਾਲੀਆਂ (Malian)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#136 — ਮਾਲੀਆਂ / Malian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18.22%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37.15%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+18.93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-12 votes (-2.48%)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18.22% ਸੀ; 2024 ਵਿੱਚ INC ਜੇਤੂ ਰਿਹਾ ਅਤੇ AAP ਦਾ ਹਿੱਸਾ 37.15% ਹੋ ਗਿਆ। AAP share ਵਿੱਚ ਤਬਦੀਲੀ +18.93 percentage points ਹੈ ਅਤੇ ਕੁੱਲ ਪੋਲਡ ਵੋਟਾਂ ਵਿੱਚ ਤਬਦੀਲੀ -2.48% ਹੈ। ਇਹ booth-status: INC ਨੇ 2022 ਅਤੇ 2024 ਦੋਵੇਂ ਵਿੱਚ ਬੂਥ ਜਿੱਤਿਆ ਹੈ। ਮੁੱਖ reading: ਬਹੁਤ ਵੱਡਾ AAP ਵੱਲ ਇਤਿਹਾਸਕ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#137 — ਖਾਰਾ (Khara)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#137 — ਖਾਰਾ / Khara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37.87%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28.94%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-8.93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-81 votes (-14.89%)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37.87% ਸੀ; 2024 ਵਿੱਚ INC ਜੇਤੂ ਰਿਹਾ ਅਤੇ AAP ਦਾ ਹਿੱਸਾ 28.94% ਹੋ ਗਿਆ। AAP share ਵਿੱਚ ਤਬਦੀਲੀ -8.93 percentage points ਹੈ ਅਤੇ ਕੁੱਲ ਪੋਲਡ ਵੋਟਾਂ ਵਿੱਚ ਤਬਦੀਲੀ -14.89% ਹੈ। ਇਹ booth-status: INC ਨੇ 2022 ਅਤੇ 2024 ਦੋਵੇਂ ਵਿੱਚ ਬੂਥ ਜਿੱਤਿਆ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#138 — ਵੜੈਚ (Waraich)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#138 — ਵੜੈਚ / Waraich</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30.56%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41.74%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+11.18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-32 votes (-4.29%)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30.56% ਸੀ; 2024 ਵਿੱਚ AAP ਜੇਤੂ ਰਿਹਾ ਅਤੇ AAP ਦਾ ਹਿੱਸਾ 41.74% ਹੋ ਗਿਆ। AAP share ਵਿੱਚ ਤਬਦੀਲੀ +11.18 percentage points ਹੈ ਅਤੇ ਕੁੱਲ ਪੋਲਡ ਵੋਟਾਂ ਵਿੱਚ ਤਬਦੀਲੀ -4.29% ਹੈ। ਇਹ booth-status: 2022 INC → 2024 AAP ਹੈ। ਮੁੱਖ reading: ਸਪਸ਼ਟ AAP ਵੱਲ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#139 — ਕਾਦੀਆਂ ਵਾਰਡ ਨੰ. 4 (Qadian Ward No. 4)</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#139 — ਕਾਦੀਆਂ ਵਾਰਡ ਨੰ. 4 / Qadian Ward No. 4</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30.80%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29.57%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-1.23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-114 votes (-22.22%)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30.80% ਸੀ; 2024 ਵਿੱਚ INC ਜੇਤੂ ਰਿਹਾ ਅਤੇ AAP ਦਾ ਹਿੱਸਾ 29.57% ਹੋ ਗਿਆ। AAP share ਵਿੱਚ ਤਬਦੀਲੀ -1.23 percentage points ਹੈ ਅਤੇ ਕੁੱਲ ਪੋਲਡ ਵੋਟਾਂ ਵਿੱਚ ਤਬਦੀਲੀ -22.22% ਹੈ। ਇਹ booth-status: 2022 SAD → 2024 INC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#140 — -DO- ਵਾਰਡ ਨੰ. 2 (Qadian Ward No.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#140 — -DO- ਵਾਰਡ ਨੰ. 2 / Qadian Ward No. 2</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34.88%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18.28%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-16.60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-25 votes (-4.13%)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34.88% ਸੀ; 2024 ਵਿੱਚ INC ਜੇਤੂ ਰਿਹਾ ਅਤੇ AAP ਦਾ ਹਿੱਸਾ 18.28% ਹੋ ਗਿਆ। AAP share ਵਿੱਚ ਤਬਦੀਲੀ -16.60 percentage points ਹੈ ਅਤੇ ਕੁੱਲ ਪੋਲਡ ਵੋਟਾਂ ਵਿੱਚ ਤਬਦੀਲੀ -4.13% ਹੈ। ਇਹ booth-status: INC ਨੇ 2022 ਅਤੇ 2024 ਦੋਵੇਂ ਵਿੱਚ ਬੂਥ ਜਿੱਤਿਆ ਹੈ। ਮੁੱਖ reading: ਬਹੁਤ ਵੱਡਾ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#141 — ਕਾਦੀਆਂ ਵਾਰਡ ਨੰ. 2 (Qadian Ward No. 2)</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#141 — ਕਾਦੀਆਂ ਵਾਰਡ ਨੰ. 2 / Qadian Ward No. 2</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32.83%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31.93%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-0.90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-46 votes (-7.74%)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32.83% ਸੀ; 2024 ਵਿੱਚ INC ਜੇਤੂ ਰਿਹਾ ਅਤੇ AAP ਦਾ ਹਿੱਸਾ 31.93% ਹੋ ਗਿਆ। AAP share ਵਿੱਚ ਤਬਦੀਲੀ -0.90 percentage points ਹੈ ਅਤੇ ਕੁੱਲ ਪੋਲਡ ਵੋਟਾਂ ਵਿੱਚ ਤਬਦੀਲੀ -7.74% ਹੈ। ਇਹ booth-status: INC ਨੇ 2022 ਅਤੇ 2024 ਦੋਵੇਂ ਵਿੱਚ ਬੂਥ ਜਿੱਤਿਆ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#142 — -DO- ਵਾਰਡ ਨੰ. 1 (Qadian Ward No. 1)</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#142 — -DO- ਵਾਰਡ ਨੰ. 1 / Qadian Ward No. 1</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35.42%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40.13%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+4.71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-75 votes (-10.67%)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35.42% ਸੀ; 2024 ਵਿੱਚ AAP ਜੇਤੂ ਰਿਹਾ ਅਤੇ AAP ਦਾ ਹਿੱਸਾ 40.13% ਹੋ ਗਿਆ। AAP share ਵਿੱਚ ਤਬਦੀਲੀ +4.71 percentage points ਹੈ ਅਤੇ ਕੁੱਲ ਪੋਲਡ ਵੋਟਾਂ ਵਿੱਚ ਤਬਦੀਲੀ -10.67% ਹੈ। ਇਹ booth-status: 2022 SAD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#143 — -DO- ਵਾਰਡ ਨੰ. 7 (Qadian Ward No. 7)</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#143 — -DO- ਵਾਰਡ ਨੰ. 7 / Qadian Ward No. 7</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32.27%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19.19%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-13.08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-28 votes (-5.94%)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32.27% ਸੀ; 2024 ਵਿੱਚ BJP ਜੇਤੂ ਰਿਹਾ ਅਤੇ AAP ਦਾ ਹਿੱਸਾ 19.19% ਹੋ ਗਿਆ। AAP share ਵਿੱਚ ਤਬਦੀਲੀ -13.08 percentage points ਹੈ ਅਤੇ ਕੁੱਲ ਪੋਲਡ ਵੋਟਾਂ ਵਿੱਚ ਤਬਦੀਲੀ -5.94% ਹੈ। ਇਹ booth-status: 2022 SAD → 2024 BJP ਹੈ। ਮੁੱਖ reading: ਸਪਸ਼ਟ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#144 — -DO- ਵਾਰਡ ਨੰ. 8 (Qadian Ward No. 8)</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#144 — -DO- ਵਾਰਡ ਨੰ. 8 / Qadian Ward No. 8</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6.30%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85.89%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+79.59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-10 votes (-1.21%)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6.30% ਸੀ; 2024 ਵਿੱਚ AAP ਜੇਤੂ ਰਿਹਾ ਅਤੇ AAP ਦਾ ਹਿੱਸਾ 85.89% ਹੋ ਗਿਆ। AAP share ਵਿੱਚ ਤਬਦੀਲੀ +79.59 percentage points ਹੈ ਅਤੇ ਕੁੱਲ ਪੋਲਡ ਵੋਟਾਂ ਵਿੱਚ ਤਬਦੀਲੀ -1.21% ਹੈ। ਇਹ booth-status: 2022 INC → 2024 AAP ਹੈ। ਮੁੱਖ reading: ਬਹੁਤ ਵੱਡਾ AAP ਵੱਲ ਇਤਿਹਾਸਕ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#145 — -DO- ਸਿਵਲ ਲਾਈਨ (Qadian Civil Lines)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#145 — -DO- ਸਿਵਲ ਲਾਈਨ / Qadian Civil Lines</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53.39%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46.82%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-6.57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-112 votes (-16.89%)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53.39% ਸੀ; 2024 ਵਿੱਚ AAP ਜੇਤੂ ਰਿਹਾ ਅਤੇ AAP ਦਾ ਹਿੱਸਾ 46.82% ਹੋ ਗਿਆ। AAP share ਵਿੱਚ ਤਬਦੀਲੀ -6.57 percentage points ਹੈ ਅਤੇ ਕੁੱਲ ਪੋਲਡ ਵੋਟਾਂ ਵਿੱਚ ਤਬਦੀਲੀ -16.89% ਹੈ। ਇਹ booth-status: AAP ਨੇ 2022 ਅਤੇ 2024 ਦੋਵੇਂ ਵਿੱਚ ਬੂਥ ਜਿੱਤਿਆ ਹੈ। ਮੁੱਖ reading: ਮੱਧਮ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#146 — -DO- ਵਾਰਡ ਨੰ. 6 (Qadian Ward No. 6)</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#146 — -DO- ਵਾਰਡ ਨੰ. 6 / Qadian Ward No. 6</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48.79%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27.05%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-21.74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-48 votes (-11.59%)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48.79% ਸੀ; 2024 ਵਿੱਚ BJP ਜੇਤੂ ਰਿਹਾ ਅਤੇ AAP ਦਾ ਹਿੱਸਾ 27.05% ਹੋ ਗਿਆ। AAP share ਵਿੱਚ ਤਬਦੀਲੀ -21.74 percentage points ਹੈ ਅਤੇ ਕੁੱਲ ਪੋਲਡ ਵੋਟਾਂ ਵਿੱਚ ਤਬਦੀਲੀ -11.59% ਹੈ। ਇਹ booth-status: 2022 AAP → 2024 BJP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#147 — -DO- ਵਾਰਡ ਨੰ. 5 (Qadian Ward No. 5)</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#147 — -DO- ਵਾਰਡ ਨੰ. 5 / Qadian Ward No. 5</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25.58%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19.66%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-5.92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-27 votes (-6.22%)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25.58% ਸੀ; 2024 ਵਿੱਚ INC ਜੇਤੂ ਰਿਹਾ ਅਤੇ AAP ਦਾ ਹਿੱਸਾ 19.66% ਹੋ ਗਿਆ। AAP share ਵਿੱਚ ਤਬਦੀਲੀ -5.92 percentage points ਹੈ ਅਤੇ ਕੁੱਲ ਪੋਲਡ ਵੋਟਾਂ ਵਿੱਚ ਤਬਦੀਲੀ -6.22% ਹੈ। ਇਹ booth-status: INC ਨੇ 2022 ਅਤੇ 2024 ਦੋਵੇਂ ਵਿੱਚ ਬੂਥ ਜਿੱਤਿਆ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#148 — -DO- ਵਾਰਡ ਨੰ. 5 (Qadian Ward No. 5)</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#148 — -DO- ਵਾਰਡ ਨੰ. 5 / Qadian Ward No. 5</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27.40%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25.39%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-2.01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-55 votes (-11.00%)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27.40% ਸੀ; 2024 ਵਿੱਚ INC ਜੇਤੂ ਰਿਹਾ ਅਤੇ AAP ਦਾ ਹਿੱਸਾ 25.39% ਹੋ ਗਿਆ। AAP share ਵਿੱਚ ਤਬਦੀਲੀ -2.01 percentage points ਹੈ ਅਤੇ ਕੁੱਲ ਪੋਲਡ ਵੋਟਾਂ ਵਿੱਚ ਤਬਦੀਲੀ -11.00%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#149 — -DO- ਵਾਰਡ ਨੰ. 11 (Qadian Ward No. 11)</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#149 — -DO- ਵਾਰਡ ਨੰ. 11 / Qadian Ward No. 11</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39.67%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28.59%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-11.08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-82 votes (-10.26%)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39.67% ਸੀ; 2024 ਵਿੱਚ INC ਜੇਤੂ ਰਿਹਾ ਅਤੇ AAP ਦਾ ਹਿੱਸਾ 28.59% ਹੋ ਗਿਆ। AAP share ਵਿੱਚ ਤਬਦੀਲੀ -11.08 percentage points ਹੈ ਅਤੇ ਕੁੱਲ ਪੋਲਡ ਵੋਟਾਂ ਵਿੱਚ ਤਬਦੀਲੀ -10.26% ਹੈ। ਇਹ booth-status: INC ਨੇ 2022 ਅਤੇ 2024 ਦੋਵੇਂ ਵਿੱਚ ਬੂਥ ਜਿੱਤਿਆ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#150 — -DO- ਵਾਰਡ ਨੰ. 10 (Qadian Ward No. 10)</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#150 — -DO- ਵਾਰਡ ਨੰ. 10 / Qadian Ward No. 10</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30.08%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33.01%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+2.93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-57 votes (-7.33%)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30.08% ਸੀ; 2024 ਵਿੱਚ AAP ਜੇਤੂ ਰਿਹਾ ਅਤੇ AAP ਦਾ ਹਿੱਸਾ 33.01% ਹੋ ਗਿਆ। AAP share ਵਿੱਚ ਤਬਦੀਲੀ +2.93 percentage points ਹੈ ਅਤੇ ਕੁੱਲ ਪੋਲਡ ਵੋਟਾਂ ਵਿੱਚ ਤਬਦੀਲੀ -7.33% ਹੈ। ਇਹ booth-status: 2022 INC → 2024 AAP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#151 — -DO- ਵਾਰਡ ਨੰ. 12 (Qadian Ward No. 12)</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#151 — -DO- ਵਾਰਡ ਨੰ. 12 / Qadian Ward No. 12</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27.86%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29.20%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-114 votes (-13.57%)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27.86% ਸੀ; 2024 ਵਿੱਚ BJP ਜੇਤੂ ਰਿਹਾ ਅਤੇ AAP ਦਾ ਹਿੱਸਾ 29.20% ਹੋ ਗਿਆ। AAP share ਵਿੱਚ ਤਬਦੀਲੀ +1.34 percentage points ਹੈ ਅਤੇ ਕੁੱਲ ਪੋਲਡ ਵੋਟਾਂ ਵਿੱਚ ਤਬਦੀਲੀ -13.57% ਹੈ। ਇਹ booth-status: 2022 INC → 2024 BJP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#152 — -DO- ਵਾਰਡ ਨੰ. 9 (Qadian Ward No. 9)</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#152 — -DO- ਵਾਰਡ ਨੰ. 9 / Qadian Ward No. 9</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23.24%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15.90%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-7.34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-60 votes (-7.54%)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23.24% ਸੀ; 2024 ਵਿੱਚ BJP ਜੇਤੂ ਰਿਹਾ ਅਤੇ AAP ਦਾ ਹਿੱਸਾ 15.90% ਹੋ ਗਿਆ। AAP share ਵਿੱਚ ਤਬਦੀਲੀ -7.34 percentage points ਹੈ ਅਤੇ ਕੁੱਲ ਪੋਲਡ ਵੋਟਾਂ ਵਿੱਚ ਤਬਦੀਲੀ -7.54% ਹੈ। ਇਹ booth-status: 2022 INC → 2024 BJP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#153 — -DO- ਵਾਰਡ ਨੰ. 13 (Qadian Ward No. 13)</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#153 — -DO- ਵਾਰਡ ਨੰ. 13 / Qadian Ward No. 13</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31.92%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18.68%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-13.24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-56 votes (-8.47%)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31.92% ਸੀ; 2024 ਵਿੱਚ BJP ਜੇਤੂ ਰਿਹਾ ਅਤੇ AAP ਦਾ ਹਿੱਸਾ 18.68% ਹੋ ਗਿਆ। AAP share ਵਿੱਚ ਤਬਦੀਲੀ -13.24 percentage points ਹੈ ਅਤੇ ਕੁੱਲ ਪੋਲਡ ਵੋਟਾਂ ਵਿੱਚ ਤਬਦੀਲੀ -8.47% ਹੈ। ਇਹ booth-status: 2022 INC → 2024 BJP ਹੈ। ਮੁੱਖ reading: ਸਪਸ਼ਟ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#154 — -DO- ਵਾਰਡ ਨੰ. 15 (Qadian Ward No. 15)</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#154 — -DO- ਵਾਰਡ ਨੰ. 15 / Qadian Ward No. 15</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15.32%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14.98%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-0.34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-91 votes (-13.15%)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15.32% ਸੀ; 2024 ਵਿੱਚ INC ਜੇਤੂ ਰਿਹਾ ਅਤੇ AAP ਦਾ ਹਿੱਸਾ 14.98% ਹੋ ਗਿਆ। AAP share ਵਿੱਚ ਤਬਦੀਲੀ -0.34 percentage points ਹੈ ਅਤੇ ਕੁੱਲ ਪੋਲਡ ਵੋਟਾਂ ਵਿੱਚ ਤਬਦੀਲੀ -13.15%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#155 — ਕਾਦੀਆਂ ਵਾਰਡ ਨੰ. 14 (Qadian Ward No. 14)</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#155 — ਕਾਦੀਆਂ ਵਾਰਡ ਨੰ. 14 / Qadian Ward No. 14</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16.29%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30.75%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+14.46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-70 votes (-8.84%)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16.29% ਸੀ; 2024 ਵਿੱਚ BJP ਜੇਤੂ ਰਿਹਾ ਅਤੇ AAP ਦਾ ਹਿੱਸਾ 30.75% ਹੋ ਗਿਆ। AAP share ਵਿੱਚ ਤਬਦੀਲੀ +14.46 percentage points ਹੈ ਅਤੇ ਕੁੱਲ ਪੋਲਡ ਵੋਟਾਂ ਵਿੱਚ ਤਬਦੀਲੀ -8.84% ਹੈ। ਇਹ booth-status: 2022 INC → 2024 BJP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#156 — -DO- ਵਾਰਡ ਨੰ. 3 (Qadian Ward No. 3)</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#156 — -DO- ਵਾਰਡ ਨੰ. 3 / Qadian Ward No. 3</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31.49%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36.09%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+4.60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-75 votes (-11.87%)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31.49% ਸੀ; 2024 ਵਿੱਚ AAP ਜੇਤੂ ਰਿਹਾ ਅਤੇ AAP ਦਾ ਹਿੱਸਾ 36.09% ਹੋ ਗਿਆ। AAP share ਵਿੱਚ ਤਬਦੀਲੀ +4.60 percentage points ਹੈ ਅਤੇ ਕੁੱਲ ਪੋਲਡ ਵੋਟਾਂ ਵਿੱਚ ਤਬਦੀਲੀ -11.87% ਹੈ। ਇਹ booth-status: 2022 SAD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#157 — ਨਾਥਪੁਰ (Nathpur)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#157 — ਨਾਥਪੁਰ / Nathpur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38.18%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26.17%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-12.01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 votes (-1.27%)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38.18% ਸੀ; 2024 ਵਿੱਚ INC ਜੇਤੂ ਰਿਹਾ ਅਤੇ AAP ਦਾ ਹਿੱਸਾ 26.17% ਹੋ ਗਿਆ। AAP share ਵਿੱਚ ਤਬਦੀਲੀ -12.01 percentage points ਹੈ ਅਤੇ ਕੁੱਲ ਪੋਲਡ ਵੋਟਾਂ ਵਿੱਚ ਤਬਦੀਲੀ -1.27% ਹੈ। ਇਹ booth-status: 2022 AAP → 2024 INC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#158 — ਭਗਤਪੁਰਾ ਰੱਥਵਾਲਾ (Bhagatpura Rathwala)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#158 — ਭਗਤਪੁਰਾ ਰੱਥਵਾਲਾ / Bhagatpura Rathwala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20.45%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30.47%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+10.02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-41 votes (-8.47%)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20.45% ਸੀ; 2024 ਵਿੱਚ INC ਜੇਤੂ ਰਿਹਾ ਅਤੇ AAP ਦਾ ਹਿੱਸਾ 30.47% ਹੋ ਗਿਆ। AAP share ਵਿੱਚ ਤਬਦੀਲੀ +10.02 percentage points ਹੈ ਅਤੇ ਕੁੱਲ ਪੋਲਡ ਵੋਟਾਂ ਵਿੱਚ ਤਬਦੀਲੀ -8.47% ਹੈ। ਇਹ booth-status: 2022 SAD → 2024 INC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#159 — ਨੰਗਲ ਬਾਗਬਾਨਾ (Nangal Baghbana)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#159 — ਨੰਗਲ ਬਾਗਬਾਨਾ / Nangal Baghbana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24.22%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62.33%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+38.11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-45 votes (-9.32%)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24.22% ਸੀ; 2024 ਵਿੱਚ AAP ਜੇਤੂ ਰਿਹਾ ਅਤੇ AAP ਦਾ ਹਿੱਸਾ 62.33% ਹੋ ਗਿਆ। AAP share ਵਿੱਚ ਤਬਦੀਲੀ +38.11 percentage points ਹੈ ਅਤੇ ਕੁੱਲ ਪੋਲਡ ਵੋਟਾਂ ਵਿੱਚ ਤਬਦੀਲੀ -9.32% ਹੈ। ਇਹ booth-status: 2022 INC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#160 — ਛੋਟਾ ਨੰਗਲ (Chhota Nangal)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#160 — ਛੋਟਾ ਨੰਗਲ / Chhota Nangal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35.58%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35.09%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-0.49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+30 votes (+9.62%)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35.58% ਸੀ; 2024 ਵਿੱਚ AAP ਜੇਤੂ ਰਿਹਾ ਅਤੇ AAP ਦਾ ਹਿੱਸਾ 35.09% ਹੋ ਗਿਆ। AAP share ਵਿੱਚ ਤਬਦੀਲੀ -0.49 percentage points ਹੈ ਅਤੇ ਕੁੱਲ ਪੋਲਡ ਵੋਟਾਂ ਵਿੱਚ ਤਬਦੀਲੀ +9.62% ਹੈ। ਇਹ booth-status: 2022 INC → 2024 AAP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#161 — ਕਾਹਲਵਾਂ (Kahlwan)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#161 — ਕਾਹਲਵਾਂ / Kahlwan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29.68%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19.83%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-9.85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-64 votes (-8.15%)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29.68% ਸੀ; 2024 ਵਿੱਚ INC ਜੇਤੂ ਰਿਹਾ ਅਤੇ AAP ਦਾ ਹਿੱਸਾ 19.83% ਹੋ ਗਿਆ। AAP share ਵਿੱਚ ਤਬਦੀਲੀ -9.85 percentage points ਹੈ ਅਤੇ ਕੁੱਲ ਪੋਲਡ ਵੋਟਾਂ ਵਿੱਚ ਤਬਦੀਲੀ -8.15% ਹੈ। ਇਹ booth-status: INC ਨੇ 2022 ਅਤੇ 2024 ਦੋਵੇਂ ਵਿੱਚ ਬੂਥ ਜਿੱਤਿਆ ਹੈ। ਮੁੱਖ reading: ਸਪਸ਼ਟ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#162 — -DO- (Kahlwan)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#162 — -DO- / Kahlwan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28.08%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37.83%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+9.75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-132 votes (-22.60%)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28.08% ਸੀ; 2024 ਵਿੱਚ INC ਜੇਤੂ ਰਿਹਾ ਅਤੇ AAP ਦਾ ਹਿੱਸਾ 37.83% ਹੋ ਗਿਆ। AAP share ਵਿੱਚ ਤਬਦੀਲੀ +9.75 percentage points ਹੈ ਅਤੇ ਕੁੱਲ ਪੋਲਡ ਵੋਟਾਂ ਵਿੱਚ ਤਬਦੀਲੀ -22.60% ਹੈ। ਇਹ booth-status: INC ਨੇ 2022 ਅਤੇ 2024 ਦੋਵੇਂ ਵਿੱਚ ਬੂਥ ਜਿੱਤਿਆ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#163 — -DO- (Kahlwan)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#163 — -DO- / Kahlwan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31.67%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27.50%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-4.17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-122 votes (-27.60%)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31.67% ਸੀ; 2024 ਵਿੱਚ INC ਜੇਤੂ ਰਿਹਾ ਅਤੇ AAP ਦਾ ਹਿੱਸਾ 27.50% ਹੋ ਗਿਆ। AAP share ਵਿੱਚ ਤਬਦੀਲੀ -4.17 percentage points ਹੈ ਅਤੇ ਕੁੱਲ ਪੋਲਡ ਵੋਟਾਂ ਵਿੱਚ ਤਬਦੀਲੀ -27.60% ਹੈ। ਇਹ booth-status: INC ਨੇ 2022 ਅਤੇ 2024 ਦੋਵੇਂ ਵਿੱਚ ਬੂਥ ਜਿੱਤਿਆ ਹੈ। ਮੁੱਖ reading: ਮੱਧਮ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#164 — ਬਸਰਈ (Basrai)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#164 — ਬਸਰਈ / Basrai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26.51%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33.92%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+7.41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-93 votes (-11.97%)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26.51% ਸੀ; 2024 ਵਿੱਚ INC ਜੇਤੂ ਰਿਹਾ ਅਤੇ AAP ਦਾ ਹਿੱਸਾ 33.92% ਹੋ ਗਿਆ। AAP share ਵਿੱਚ ਤਬਦੀਲੀ +7.41 percentage points ਹੈ ਅਤੇ ਕੁੱਲ ਪੋਲਡ ਵੋਟਾਂ ਵਿੱਚ ਤਬਦੀਲੀ -11.97% ਹੈ। ਇਹ booth-status: INC ਨੇ 2022 ਅਤੇ 2024 ਦੋਵੇਂ ਵਿੱਚ ਬੂਥ ਜਿੱਤਿਆ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#165 — -DO- (Basrai)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#165 — -DO- / Basrai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40.20%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21.83%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-18.37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-134 votes (-22.64%)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40.20% ਸੀ; 2024 ਵਿੱਚ INC ਜੇਤੂ ਰਿਹਾ ਅਤੇ AAP ਦਾ ਹਿੱਸਾ 21.83% ਹੋ ਗਿਆ। AAP share ਵਿੱਚ ਤਬਦੀਲੀ -18.37 percentage points ਹੈ ਅਤੇ ਕੁੱਲ ਪੋਲਡ ਵੋਟਾਂ ਵਿੱਚ ਤਬਦੀਲੀ -22.64% ਹੈ। ਇਹ booth-status: 2022 AAP → 2024 INC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#166 — -DO- (Basrai)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#166 — -DO- / Basrai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38.47%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11.29%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-27.18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-57 votes (-8.53%)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38.47% ਸੀ; 2024 ਵਿੱਚ INC ਜੇਤੂ ਰਿਹਾ ਅਤੇ AAP ਦਾ ਹਿੱਸਾ 11.29% ਹੋ ਗਿਆ। AAP share ਵਿੱਚ ਤਬਦੀਲੀ -27.18 percentage points ਹੈ ਅਤੇ ਕੁੱਲ ਪੋਲਡ ਵੋਟਾਂ ਵਿੱਚ ਤਬਦੀਲੀ -8.53% ਹੈ। ਇਹ booth-status: INC ਨੇ 2022 ਅਤੇ 2024 ਦੋਵੇਂ ਵਿੱਚ ਬੂਥ ਜਿੱਤਿਆ ਹੈ। ਮੁੱਖ reading: ਬਹੁਤ ਵੱਡਾ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#167 — ਡੈਲੀ ਬਾਂਗਰ (Daili Bangar)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#167 — ਡੈਲੀ ਬਾਂਗਰ / Daili Bangar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19.64%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51.36%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+31.72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 votes (-0.23%)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19.64% ਸੀ; 2024 ਵਿੱਚ AAP ਜੇਤੂ ਰਿਹਾ ਅਤੇ AAP ਦਾ ਹਿੱਸਾ 51.36% ਹੋ ਗਿਆ। AAP share ਵਿੱਚ ਤਬਦੀਲੀ +31.72 percentage points ਹੈ ਅਤੇ ਕੁੱਲ ਪੋਲਡ ਵੋਟਾਂ ਵਿੱਚ ਤਬਦੀਲੀ -0.23% ਹੈ। ਇਹ booth-status: 2022 SAD → 2024 AAP ਹੈ। ਮੁੱਖ reading: ਬਹੁਤ ਵੱਡਾ AAP ਵੱਲ ਇਤਿਹਾਸਕ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#168 — -DO- (Daili Bangar)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#168 — -DO- / Daili Bangar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29.09%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42.22%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+13.13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-16 votes (-3.64%)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29.09% ਸੀ; 2024 ਵਿੱਚ AAP ਜੇਤੂ ਰਿਹਾ ਅਤੇ AAP ਦਾ ਹਿੱਸਾ 42.22% ਹੋ ਗਿਆ। AAP share ਵਿੱਚ ਤਬਦੀਲੀ +13.13 percentage points ਹੈ ਅਤੇ ਕੁੱਲ ਪੋਲਡ ਵੋਟਾਂ ਵਿੱਚ ਤਬਦੀਲੀ -3.64% ਹੈ। ਇਹ booth-status: 2022 SAD → 2024 AAP ਹੈ। ਮੁੱਖ reading: ਸਪਸ਼ਟ AAP ਵੱਲ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#169 — ਭੰਗਵਾਂ (Bhangwan)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#169 — ਭੰਗਵਾਂ / Bhangwan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35.35%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SAD — Dr. Daljit Singh Cheema (SAD)</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27.51%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-7.84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-46 votes (-6.64%)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SAD</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35.35% ਸੀ; 2024 ਵਿੱਚ SAD ਜੇਤੂ ਰਿਹਾ ਅਤੇ AAP ਦਾ ਹਿੱਸਾ 27.51% ਹੋ ਗਿਆ। AAP share ਵਿੱਚ ਤਬਦੀਲੀ -7.84 percentage points ਹੈ ਅਤੇ ਕੁੱਲ ਪੋਲਡ ਵੋਟਾਂ ਵਿੱਚ ਤਬਦੀਲੀ -6.64% ਹੈ। ਇਹ booth-status: 2022 INC → 2024 SAD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#170 — ਸਲਾਰਪੁਰ (Salarpur)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#170 — ਸਲਾਰਪੁਰ / Salarpur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33.05%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21.75%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-11.30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-150 votes (-18.16%)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33.05% ਸੀ; 2024 ਵਿੱਚ INC ਜੇਤੂ ਰਿਹਾ ਅਤੇ AAP ਦਾ ਹਿੱਸਾ 21.75% ਹੋ ਗਿਆ। AAP share ਵਿੱਚ ਤਬਦੀਲੀ -11.30 percentage points ਹੈ ਅਤੇ ਕੁੱਲ ਪੋਲਡ ਵੋਟਾਂ ਵਿੱਚ ਤਬਦੀਲੀ -18.16% ਹੈ। ਇਹ booth-status: INC ਨੇ 2022 ਅਤੇ 2024 ਦੋਵੇਂ ਵਿੱਚ ਬੂਥ ਜਿੱਤਿਆ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#171 — ਚੰਡੋਗੀ ਮਈਆਂ ਸਿੰਘ (Chandogi Mayian Singh)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#171 — ਚੰਡੋਗੀ ਮਈਆਂ ਸਿੰਘ / Chandogi Mayian Singh</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53.37%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SAD — Dr. Daljit Singh Cheema (SAD)</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32.71%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-20.66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-59 votes (-9.93%)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SAD</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53.37% ਸੀ; 2024 ਵਿੱਚ SAD ਜੇਤੂ ਰਿਹਾ ਅਤੇ AAP ਦਾ ਹਿੱਸਾ 32.71% ਹੋ ਗਿਆ। AAP share ਵਿੱਚ ਤਬਦੀਲੀ -20.66 percentage points ਹੈ ਅਤੇ ਕੁੱਲ ਪੋਲਡ ਵੋਟਾਂ ਵਿੱਚ ਤਬਦੀਲੀ -9.93% ਹੈ। ਇਹ booth-status: 2022 AAP → 2024 SAD ਹੈ। ਮੁੱਖ reading: ਬਹੁਤ ਵੱਡਾ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#172 — ਕੂੰਟ (Kunt)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#172 — ਕੂੰਟ / Kunt</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38.74%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30.86%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-7.88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-37 votes (-6.00%)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38.74% ਸੀ; 2024 ਵਿੱਚ INC ਜੇਤੂ ਰਿਹਾ ਅਤੇ AAP ਦਾ ਹਿੱਸਾ 30.86% ਹੋ ਗਿਆ। AAP share ਵਿੱਚ ਤਬਦੀਲੀ -7.88 percentage points ਹੈ ਅਤੇ ਕੁੱਲ ਪੋਲਡ ਵੋਟਾਂ ਵਿੱਚ ਤਬਦੀਲੀ -6.00% ਹੈ। ਇਹ booth-status: 2022 AAP → 2024 INC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#173 — ਗੋਹਤ ਖੁਰਦ (Ghot Khurd)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#173 — ਗੋਹਤ ਖੁਰਦ / Ghot Khurd</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40.64%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26.89%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-13.75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-14 votes (-3.20%)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40.64% ਸੀ; 2024 ਵਿੱਚ INC ਜੇਤੂ ਰਿਹਾ ਅਤੇ AAP ਦਾ ਹਿੱਸਾ 26.89% ਹੋ ਗਿਆ। AAP share ਵਿੱਚ ਤਬਦੀਲੀ -13.75 percentage points ਹੈ ਅਤੇ ਕੁੱਲ ਪੋਲਡ ਵੋਟਾਂ ਵਿੱਚ ਤਬਦੀਲੀ -3.20% ਹੈ। ਇਹ booth-status: INC ਨੇ 2022 ਅਤੇ 2024 ਦੋਵੇਂ ਵਿੱਚ ਬੂਥ ਜਿੱਤਿਆ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#174 — ਹੰਬੋਵਾਲ (Hambowal)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#174 — ਹੰਬੋਵਾਲ / Hambowal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24.52%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38.49%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+13.97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-54 votes (-9.46%)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24.52% ਸੀ; 2024 ਵਿੱਚ AAP ਜੇਤੂ ਰਿਹਾ ਅਤੇ AAP ਦਾ ਹਿੱਸਾ 38.49% ਹੋ ਗਿਆ। AAP share ਵਿੱਚ ਤਬਦੀਲੀ +13.97 percentage points ਹੈ ਅਤੇ ਕੁੱਲ ਪੋਲਡ ਵੋਟਾਂ ਵਿੱਚ ਤਬਦੀਲੀ -9.46% ਹੈ। ਇਹ booth-status: 2022 INC → 2024 AAP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#175 — ਛਿੱਬ (Chib)</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#175 — ਛਿੱਬ / Chib</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27.72%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10.06%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-17.66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-35 votes (-6.34%)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27.72% ਸੀ; 2024 ਵਿੱਚ BJP ਜੇਤੂ ਰਿਹਾ ਅਤੇ AAP ਦਾ ਹਿੱਸਾ 10.06% ਹੋ ਗਿਆ। AAP share ਵਿੱਚ ਤਬਦੀਲੀ -17.66 percentage points ਹੈ ਅਤੇ ਕੁੱਲ ਪੋਲਡ ਵੋਟਾਂ ਵਿੱਚ ਤਬਦੀਲੀ -6.34% ਹੈ। ਇਹ booth-status: 2022 INC → 2024 BJP ਹੈ। ਮੁੱਖ reading: ਬਹੁਤ ਵੱਡਾ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#176 — ਭੱਟੀਆਂ (Bhattian)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#176 — ਭੱਟੀਆਂ / Bhattian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33.61%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31.19%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-2.42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-91 votes (-15.07%)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33.61% ਸੀ; 2024 ਵਿੱਚ INC ਜੇਤੂ ਰਿਹਾ ਅਤੇ AAP ਦਾ ਹਿੱਸਾ 31.19% ਹੋ ਗਿਆ। AAP share ਵਿੱਚ ਤਬਦੀਲੀ -2.42 percentage points ਹੈ ਅਤੇ ਕੁੱਲ ਪੋਲਡ ਵੋਟਾਂ ਵਿੱਚ ਤਬਦੀਲੀ -15.07% ਹੈ। ਇਹ booth-status: 2022 AAP → 2024 INC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#177 — -DO- (Bhattian)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#177 — -DO- / Bhattian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30.72%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46.85%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+16.13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-50 votes (-8.73%)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30.72% ਸੀ; 2024 ਵਿੱਚ AAP ਜੇਤੂ ਰਿਹਾ ਅਤੇ AAP ਦਾ ਹਿੱਸਾ 46.85% ਹੋ ਗਿਆ। AAP share ਵਿੱਚ ਤਬਦੀਲੀ +16.13 percentage points ਹੈ ਅਤੇ ਕੁੱਲ ਪੋਲਡ ਵੋਟਾਂ ਵਿੱਚ ਤਬਦੀਲੀ -8.73% ਹੈ। ਇਹ booth-status: 2022 INC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#178 — ਜਾਂਗੋਵਾਲ ਬਾਂਗਰ (Jangowal Bangar)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#178 — ਜਾਂਗੋਵਾਲ ਬਾਂਗਰ / Jangowal Bangar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21.71%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25.56%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+3.85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-61 votes (-8.83%)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21.71% ਸੀ; 2024 ਵਿੱਚ INC ਜੇਤੂ ਰਿਹਾ ਅਤੇ AAP ਦਾ ਹਿੱਸਾ 25.56% ਹੋ ਗਿਆ। AAP share ਵਿੱਚ ਤਬਦੀਲੀ +3.85 percentage points ਹੈ ਅਤੇ ਕੁੱਲ ਪੋਲਡ ਵੋਟਾਂ ਵਿੱਚ ਤਬਦੀਲੀ -8.83% ਹੈ। ਇਹ booth-status: INC ਨੇ 2022 ਅਤੇ 2024 ਦੋਵੇਂ ਵਿੱਚ ਬੂਥ ਜਿੱਤਿਆ ਹੈ। ਮੁੱਖ reading: ਮੱਧਮ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#179 — ਕੀੜੀ ਅਫਗਾਨਾ (Kiri Afghana)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#179 — ਕੀੜੀ ਅਫਗਾਨਾ / Kiri Afghana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35.44%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36.96%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+1.52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-81 votes (-15.52%)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35.44% ਸੀ; 2024 ਵਿੱਚ AAP ਜੇਤੂ ਰਿਹਾ ਅਤੇ AAP ਦਾ ਹਿੱਸਾ 36.96% ਹੋ ਗਿਆ। AAP share ਵਿੱਚ ਤਬਦੀਲੀ +1.52 percentage points ਹੈ ਅਤੇ ਕੁੱਲ ਪੋਲਡ ਵੋਟਾਂ ਵਿੱਚ ਤਬਦੀਲੀ -15.52% ਹੈ। ਇਹ booth-status: AAP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#180 — ਕੋਟਲੀ ਹਰਚੰਦਾ (Kotli Harchanda)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#180 — ਕੋਟਲੀ ਹਰਚੰਦਾ / Kotli Harchanda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31.34%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8.85%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-22.49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+0 votes (+0.00%)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31.34% ਸੀ; 2024 ਵਿੱਚ BJP ਜੇਤੂ ਰਿਹਾ ਅਤੇ AAP ਦਾ ਹਿੱਸਾ 8.85% ਹੋ ਗਿਆ। AAP share ਵਿੱਚ ਤਬਦੀਲੀ -22.49 percentage points ਹੈ ਅਤੇ ਕੁੱਲ ਪੋਲਡ ਵੋਟਾਂ ਵਿੱਚ ਤਬਦੀਲੀ +0.00% ਹੈ। ਇਹ booth-status: 2022 INC → 2024 BJP ਹੈ। ਮੁੱਖ reading: ਬਹੁਤ ਵੱਡਾ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#181 — -DO- (Kotli Harchanda)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#181 — -DO- / Kotli Harchanda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33.42%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28.28%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-5.14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-55 votes (-13.82%)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33.42% ਸੀ; 2024 ਵਿੱਚ INC ਜੇਤੂ ਰਿਹਾ ਅਤੇ AAP ਦਾ ਹਿੱਸਾ 28.28% ਹੋ ਗਿਆ। AAP share ਵਿੱਚ ਤਬਦੀਲੀ -5.14 percentage points ਹੈ ਅਤੇ ਕੁੱਲ ਪੋਲਡ ਵੋਟਾਂ ਵਿੱਚ ਤਬਦੀਲੀ -13.82% ਹੈ। ਇਹ booth-status: 2022 AAP → 2024 INC ਹੈ। ਮੁੱਖ reading: ਮੱਧਮ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#182 — ਘੁੱਕਲਾਂ (Ghukkan)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#182 — ਘੁੱਕਲਾਂ / Ghukkan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31.93%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14.66%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-17.27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 votes (-2.52%)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31.93% ਸੀ; 2024 ਵਿੱਚ BJP ਜੇਤੂ ਰਿਹਾ ਅਤੇ AAP ਦਾ ਹਿੱਸਾ 14.66% ਹੋ ਗਿਆ। AAP share ਵਿੱਚ ਤਬਦੀਲੀ -17.27 percentage points ਹੈ ਅਤੇ ਕੁੱਲ ਪੋਲਡ ਵੋਟਾਂ ਵਿੱਚ ਤਬਦੀਲੀ -2.52% ਹੈ। ਇਹ booth-status: 2022 INC → 2024 BJP ਹੈ। ਮੁੱਖ reading: ਬਹੁਤ ਵੱਡਾ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#183 — ਜਲਾਲਪੁਰ (Jalalpur)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#183 — ਜਲਾਲਪੁਰ / Jalalpur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23.86%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33.88%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+10.02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 votes (-0.55%)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23.86% ਸੀ; 2024 ਵਿੱਚ INC ਜੇਤੂ ਰਿਹਾ ਅਤੇ AAP ਦਾ ਹਿੱਸਾ 33.88% ਹੋ ਗਿਆ। AAP share ਵਿੱਚ ਤਬਦੀਲੀ +10.02 percentage points ਹੈ ਅਤੇ ਕੁੱਲ ਪੋਲਡ ਵੋਟਾਂ ਵਿੱਚ ਤਬਦੀਲੀ -0.55% ਹੈ। ਇਹ booth-status: INC ਨੇ 2022 ਅਤੇ 2024 ਦੋਵੇਂ ਵਿੱਚ ਬੂਥ ਜਿੱਤਿਆ ਹੈ। ਮੁੱਖ reading: ਸਪਸ਼ਟ AAP ਵੱਲ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#184 — ਬਗੋਲ (Bagol)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#184 — ਬਗੋਲ / Bagol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40.52%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28.83%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-11.69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-69 votes (-9.48%)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40.52% ਸੀ; 2024 ਵਿੱਚ BJP ਜੇਤੂ ਰਿਹਾ ਅਤੇ AAP ਦਾ ਹਿੱਸਾ 28.83% ਹੋ ਗਿਆ। AAP share ਵਿੱਚ ਤਬਦੀਲੀ -11.69 percentage points ਹੈ ਅਤੇ ਕੁੱਲ ਪੋਲਡ ਵੋਟਾਂ ਵਿੱਚ ਤਬਦੀਲੀ -9.48% ਹੈ। ਇਹ booth-status: 2022 AAP → 2024 BJP ਹੈ। ਮੁੱਖ reading: ਸਪਸ਼ਟ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#185 — ਲਖਣਪੁਰ (Lakhanpur)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#185 — ਲਖਣਪੁਰ / Lakhanpur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28.89%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17.94%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-10.95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-64 votes (-14.45%)</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28.89% ਸੀ; 2024 ਵਿੱਚ INC ਜੇਤੂ ਰਿਹਾ ਅਤੇ AAP ਦਾ ਹਿੱਸਾ 17.94% ਹੋ ਗਿਆ। AAP share ਵਿੱਚ ਤਬਦੀਲੀ -10.95 percentage points ਹੈ ਅਤੇ ਕੁੱਲ ਪੋਲਡ ਵੋਟਾਂ ਵਿੱਚ ਤਬਦੀਲੀ -14.45% ਹੈ। ਇਹ booth-status: INC ਨੇ 2022 ਅਤੇ 2024 ਦੋਵੇਂ ਵਿੱਚ ਬੂਥ ਜਿੱਤਿਆ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#186 — ਤੁਗਲਵਾਲ (Tugalwal)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#186 — ਤੁਗਲਵਾਲ / Tugalwal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38.89%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25.05%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-13.84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-121 votes (-18.67%)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38.89% ਸੀ; 2024 ਵਿੱਚ INC ਜੇਤੂ ਰਿਹਾ ਅਤੇ AAP ਦਾ ਹਿੱਸਾ 25.05% ਹੋ ਗਿਆ। AAP share ਵਿੱਚ ਤਬਦੀਲੀ -13.84 percentage points ਹੈ ਅਤੇ ਕੁੱਲ ਪੋਲਡ ਵੋਟਾਂ ਵਿੱਚ ਤਬਦੀਲੀ -18.67% ਹੈ। ਇਹ booth-status: 2022 AAP → 2024 INC ਹੈ। ਮੁੱਖ reading: ਸਪਸ਼ਟ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#187 — -DO- (Tugalwal)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#187 — -DO- / Tugalwal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35.17%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36.89%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+1.72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-117 votes (-16.53%)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35.17% ਸੀ; 2024 ਵਿੱਚ AAP ਜੇਤੂ ਰਿਹਾ ਅਤੇ AAP ਦਾ ਹਿੱਸਾ 36.89% ਹੋ ਗਿਆ। AAP share ਵਿੱਚ ਤਬਦੀਲੀ +1.72 percentage points ਹੈ ਅਤੇ ਕੁੱਲ ਪੋਲਡ ਵੋਟਾਂ ਵਿੱਚ ਤਬਦੀਲੀ -16.53% ਹੈ। ਇਹ booth-status: AAP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#188 — -DO- (Tugalwal)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#188 — -DO- / Tugalwal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49.42%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26.70%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-22.72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-79 votes (-13.01%)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49.42% ਸੀ; 2024 ਵਿੱਚ INC ਜੇਤੂ ਰਿਹਾ ਅਤੇ AAP ਦਾ ਹਿੱਸਾ 26.70% ਹੋ ਗਿਆ। AAP share ਵਿੱਚ ਤਬਦੀਲੀ -22.72 percentage points ਹੈ ਅਤੇ ਕੁੱਲ ਪੋਲਡ ਵੋਟਾਂ ਵਿੱਚ ਤਬਦੀਲੀ -13.01% ਹੈ। ਇਹ booth-status: 2022 AAP → 2024 INC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#189 — ਸੀਂਹ ਭੱਟੀ (Seeh Bhatti)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#189 — ਸੀਂਹ ਭੱਟੀ / Seeh Bhatti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24.32%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25.32%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+1.00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-58 votes (-15.68%)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24.32% ਸੀ; 2024 ਵਿੱਚ INC ਜੇਤੂ ਰਿਹਾ ਅਤੇ AAP ਦਾ ਹਿੱਸਾ 25.32% ਹੋ ਗਿਆ। AAP share ਵਿੱਚ ਤਬਦੀਲੀ +1.00 percentage points ਹੈ ਅਤੇ ਕੁੱਲ ਪੋਲਡ ਵੋਟਾਂ ਵਿੱਚ ਤਬਦੀਲੀ -15.68%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#190 — -DO- (Seeh Bhatti)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#190 — -DO- / Seeh Bhatti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25.28%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32.13%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+6.85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-68 votes (-12.64%)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25.28% ਸੀ; 2024 ਵਿੱਚ AAP ਜੇਤੂ ਰਿਹਾ ਅਤੇ AAP ਦਾ ਹਿੱਸਾ 32.13% ਹੋ ਗਿਆ। AAP share ਵਿੱਚ ਤਬਦੀਲੀ +6.85 percentage points ਹੈ ਅਤੇ ਕੁੱਲ ਪੋਲਡ ਵੋਟਾਂ ਵਿੱਚ ਤਬਦੀਲੀ -12.64% ਹੈ। ਇਹ booth-status: 2022 SAD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#191 — ਬੇਰੀ (Beri)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#191 — ਬੇਰੀ / Beri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34.24%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37.90%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+3.66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-47 votes (-9.14%)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34.24% ਸੀ; 2024 ਵਿੱਚ AAP ਜੇਤੂ ਰਿਹਾ ਅਤੇ AAP ਦਾ ਹਿੱਸਾ 37.90% ਹੋ ਗਿਆ। AAP share ਵਿੱਚ ਤਬਦੀਲੀ +3.66 percentage points ਹੈ ਅਤੇ ਕੁੱਲ ਪੋਲਡ ਵੋਟਾਂ ਵਿੱਚ ਤਬਦੀਲੀ -9.14% ਹੈ। ਇਹ booth-status: AAP ਨੇ 2022 ਅਤੇ 2024 ਦੋਵੇਂ ਵਿੱਚ ਬੂਥ ਜਿੱਤਿਆ ਹੈ। ਮੁੱਖ reading: ਮੱਧਮ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#192 — -DO- (Beri)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#192 — -DO- / Beri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49.43%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SAD — Dr. Daljit Singh Cheema (SAD)</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31.12%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-18.31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-87 votes (-16.60%)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SAD</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49.43% ਸੀ; 2024 ਵਿੱਚ SAD ਜੇਤੂ ਰਿਹਾ ਅਤੇ AAP ਦਾ ਹਿੱਸਾ 31.12% ਹੋ ਗਿਆ। AAP share ਵਿੱਚ ਤਬਦੀਲੀ -18.31 percentage points ਹੈ ਅਤੇ ਕੁੱਲ ਪੋਲਡ ਵੋਟਾਂ ਵਿੱਚ ਤਬਦੀਲੀ -16.60% ਹੈ। ਇਹ booth-status: 2022 AAP → 2024 SAD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#193 — ਠੱਕਰਵਾਲ (Thakkarwal)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#193 — ਠੱਕਰਵਾਲ / Thakkarwal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36.82%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13.17%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-23.65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-34 votes (-12.27%)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36.82% ਸੀ; 2024 ਵਿੱਚ INC ਜੇਤੂ ਰਿਹਾ ਅਤੇ AAP ਦਾ ਹਿੱਸਾ 13.17% ਹੋ ਗਿਆ। AAP share ਵਿੱਚ ਤਬਦੀਲੀ -23.65 percentage points ਹੈ ਅਤੇ ਕੁੱਲ ਪੋਲਡ ਵੋਟਾਂ ਵਿੱਚ ਤਬਦੀਲੀ -12.27% ਹੈ। ਇਹ booth-status: 2022 AAP → 2024 INC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#194 — ਸੂਚ (Sooch)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#194 — ਸੂਚ / Sooch</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39.80%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28.36%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-11.44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 votes (+1.26%)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39.80% ਸੀ; 2024 ਵਿੱਚ INC ਜੇਤੂ ਰਿਹਾ ਅਤੇ AAP ਦਾ ਹਿੱਸਾ 28.36% ਹੋ ਗਿਆ। AAP share ਵਿੱਚ ਤਬਦੀਲੀ -11.44 percentage points ਹੈ ਅਤੇ ਕੁੱਲ ਪੋਲਡ ਵੋਟਾਂ ਵਿੱਚ ਤਬਦੀਲੀ +1.26% ਹੈ। ਇਹ booth-status: 2022 AAP → 2024 INC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#195 — ਦਤਾਰਪੁਰ, ਭੋਚਨਾ (Datarpur, Bhochna)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#195 — ਦਤਾਰਪੁਰ, ਭੋਚਨਾ / Datarpur, Bhochna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34.06%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32.68%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-33 votes (-5.56%)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34.06% ਸੀ; 2024 ਵਿੱਚ AAP ਜੇਤੂ ਰਿਹਾ ਅਤੇ AAP ਦਾ ਹਿੱਸਾ 32.68% ਹੋ ਗਿਆ। AAP share ਵਿੱਚ ਤਬਦੀਲੀ -1.38 percentage points ਹੈ ਅਤੇ ਕੁੱਲ ਪੋਲਡ ਵੋਟਾਂ ਵਿੱਚ ਤਬਦੀਲੀ -5.56% ਹੈ। ਇਹ booth-status: 2022 INC → 2024 AAP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#196 — ਕੋਟ ਖਾਨ ਮੁਹੰਮਦ (Kot Khan Mohammad)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#196 — ਕੋਟ ਖਾਨ ਮੁਹੰਮਦ / Kot Khan Mohammad</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28.34%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28.72%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+0.38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-82 votes (-12.17%)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28.34% ਸੀ; 2024 ਵਿੱਚ INC ਜੇਤੂ ਰਿਹਾ ਅਤੇ AAP ਦਾ ਹਿੱਸਾ 28.72% ਹੋ ਗਿਆ। AAP share ਵਿੱਚ ਤਬਦੀਲੀ +0.38 percentage points ਹੈ ਅਤੇ ਕੁੱਲ ਪੋਲਡ ਵੋਟਾਂ ਵਿੱਚ ਤਬਦੀਲੀ -12.17%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#197 — ਫੇਰੋਚੇਚੀ (Ferochechi)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#197 — ਫੇਰੋਚੇਚੀ / Ferochechi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31.09%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33.23%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+2.14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-55 votes (-7.70%)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31.09% ਸੀ; 2024 ਵਿੱਚ INC ਜੇਤੂ ਰਿਹਾ ਅਤੇ AAP ਦਾ ਹਿੱਸਾ 33.23% ਹੋ ਗਿਆ। AAP share ਵਿੱਚ ਤਬਦੀਲੀ +2.14 percentage points ਹੈ ਅਤੇ ਕੁੱਲ ਪੋਲਡ ਵੋਟਾਂ ਵਿੱਚ ਤਬਦੀਲੀ -7.70% ਹੈ। ਇਹ booth-status: INC ਨੇ 2022 ਅਤੇ 2024 ਦੋਵੇਂ ਵਿੱਚ ਬੂਥ ਜਿੱਤਿਆ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#198 — ਜੀਂਦੜ (Jeendarh)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#198 — ਜੀਂਦੜ / Jeendarh</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19.18%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25.09%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+5.91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-111 votes (-16.89%)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19.18% ਸੀ; 2024 ਵਿੱਚ INC ਜੇਤੂ ਰਿਹਾ ਅਤੇ AAP ਦਾ ਹਿੱਸਾ 25.09% ਹੋ ਗਿਆ। AAP share ਵਿੱਚ ਤਬਦੀਲੀ +5.91 percentage points ਹੈ ਅਤੇ ਕੁੱਲ ਪੋਲਡ ਵੋਟਾਂ ਵਿੱਚ ਤਬਦੀਲੀ -16.89% ਹੈ। ਇਹ booth-status: INC ਨੇ 2022 ਅਤੇ 2024 ਦੋਵੇਂ ਵਿੱਚ ਬੂਥ ਜਿੱਤਿਆ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#199 — ਘੋੜੇਵਾਹ (Ghorewah)</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#199 — ਘੋੜੇਵਾਹ / Ghorewah</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26.86%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21.47%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-5.39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-73 votes (-11.81%)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26.86% ਸੀ; 2024 ਵਿੱਚ INC ਜੇਤੂ ਰਿਹਾ ਅਤੇ AAP ਦਾ ਹਿੱਸਾ 21.47% ਹੋ ਗਿਆ। AAP share ਵਿੱਚ ਤਬਦੀਲੀ -5.39 percentage points ਹੈ ਅਤੇ ਕੁੱਲ ਪੋਲਡ ਵੋਟਾਂ ਵਿੱਚ ਤਬਦੀਲੀ -11.81% ਹੈ। ਇਹ booth-status: INC ਨੇ 2022 ਅਤੇ 2024 ਦੋਵੇਂ ਵਿੱਚ ਬੂਥ ਜਿੱਤਿਆ ਹੈ। ਮੁੱਖ reading: ਮੱਧਮ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#200 — ਗੋਰਸੀਆਂ (Gorsian)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#200 — ਗੋਰਸੀਆਂ / Gorsian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28.98%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29.44%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+0.46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-41 votes (-9.07%)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28.98% ਸੀ; 2024 ਵਿੱਚ INC ਜੇਤੂ ਰਿਹਾ ਅਤੇ AAP ਦਾ ਹਿੱਸਾ 29.44% ਹੋ ਗਿਆ। AAP share ਵਿੱਚ ਤਬਦੀਲੀ +0.46 percentage points ਹੈ ਅਤੇ ਕੁੱਲ ਪੋਲਡ ਵੋਟਾਂ ਵਿੱਚ ਤਬਦੀਲੀ -9.07% ਹੈ। ਇਹ booth-status: INC ਨੇ 2022 ਅਤੇ 2024 ਦੋਵੇਂ ਵਿੱਚ ਬੂਥ ਜਿੱਤਿਆ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#201 — ਨਾਨੋਵਾਲ ਖੁਰਦ (Nanowal Khurd)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#201 — ਨਾਨੋਵਾਲ ਖੁਰਦ / Nanowal Khurd</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30.24%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36.00%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+5.76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-110 votes (-17.32%)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30.24% ਸੀ; 2024 ਵਿੱਚ AAP ਜੇਤੂ ਰਿਹਾ ਅਤੇ AAP ਦਾ ਹਿੱਸਾ 36.00% ਹੋ ਗਿਆ। AAP share ਵਿੱਚ ਤਬਦੀਲੀ +5.76 percentage points ਹੈ ਅਤੇ ਕੁੱਲ ਪੋਲਡ ਵੋਟਾਂ ਵਿੱਚ ਤਬਦੀਲੀ -17.32% ਹੈ। ਇਹ booth-status: 2022 SAD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#202 — ਮੈਹੜੇ (Mehrey)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#202 — ਮੈਹੜੇ / Mehrey</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26.67%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33.62%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+6.95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-66 votes (-15.71%)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26.67% ਸੀ; 2024 ਵਿੱਚ AAP ਜੇਤੂ ਰਿਹਾ ਅਤੇ AAP ਦਾ ਹਿੱਸਾ 33.62% ਹੋ ਗਿਆ। AAP share ਵਿੱਚ ਤਬਦੀਲੀ +6.95 percentage points ਹੈ ਅਤੇ ਕੁੱਲ ਪੋਲਡ ਵੋਟਾਂ ਵਿੱਚ ਤਬਦੀਲੀ -15.71% ਹੈ। ਇਹ booth-status: 2022 SAD → 2024 AAP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#203 — ਭੈਣੀ ਮੀਆਂ ਖਾਂ (Bhaini Mian Khan)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#203 — ਭੈਣੀ ਮੀਆਂ ਖਾਂ / Bhaini Mian Khan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19.65%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39.34%</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+19.69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-77 votes (-8.90%)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19.65% ਸੀ; 2024 ਵਿੱਚ AAP ਜੇਤੂ ਰਿਹਾ ਅਤੇ AAP ਦਾ ਹਿੱਸਾ 39.34% ਹੋ ਗਿਆ। AAP share ਵਿੱਚ ਤਬਦੀਲੀ +19.69 percentage points ਹੈ ਅਤੇ ਕੁੱਲ ਪੋਲਡ ਵੋਟਾਂ ਵਿੱਚ ਤਬਦੀਲੀ -8.90% ਹੈ। ਇਹ booth-status: 2022 INC → 2024 AAP ਹੈ। ਮੁੱਖ reading: ਬਹੁਤ ਵੱਡਾ AAP ਵੱਲ ਇਤਿਹਾਸਕ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#204 — -DO- (Bhaini Mian Khan)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#204 — -DO- / Bhaini Mian Khan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26.41%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26.09%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-0.32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-116 votes (-13.62%)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26.41% ਸੀ; 2024 ਵਿੱਚ INC ਜੇਤੂ ਰਿਹਾ ਅਤੇ AAP ਦਾ ਹਿੱਸਾ 26.09% ਹੋ ਗਿਆ। AAP share ਵਿੱਚ ਤਬਦੀਲੀ -0.32 percentage points ਹੈ ਅਤੇ ਕੁੱਲ ਪੋਲਡ ਵੋਟਾਂ ਵਿੱਚ ਤਬਦੀਲੀ -13.62%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#205 — ਝੰਡਾ ਲੁਬਾਣਾ (Jhanda Lubana)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#205 — ਝੰਡਾ ਲੁਬਾਣਾ / Jhanda Lubana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20.88%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43.51%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+22.63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-66 votes (-10.77%)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AAP</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20.88% ਸੀ; 2024 ਵਿੱਚ AAP ਜੇਤੂ ਰਿਹਾ ਅਤੇ AAP ਦਾ ਹਿੱਸਾ 43.51% ਹੋ ਗਿਆ। AAP share ਵਿੱਚ ਤਬਦੀਲੀ +22.63 percentage points ਹੈ ਅਤੇ ਕੁੱਲ ਪੋਲਡ ਵੋਟਾਂ ਵਿੱਚ ਤਬਦੀਲੀ -10.77% ਹੈ। ਇਹ booth-status: 2022 SAD → 2024 AAP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2024 ਵਿੱਚ AAP ਵੱਲ ਗਿਆ booth ਹੈ। 2022–2024 ਦੀ ਇਸ movement ਨੂੰ ਅਗਲੀ planning ਲਈ ਮਹੱਤਵਪੂਰਨ signal ਵਜੋਂ ਵਰਤੋ ਅਤੇ field ਵਿੱਚ ਇਸਦੇ ਕਾਰਨਾਂ ਨੂੰ ਸਮਝੋ।</w:t>
      </w:r>
    </w:p>
    <w:p>
      <w:r>
        <w:rPr>
          <w:rFonts w:ascii="Noto Sans Gurmukhi" w:hAnsi="Noto Sans Gurmukhi"/>
          <w:sz w:val="21"/>
        </w:rPr>
        <w:t>4) ਇਹ booth 2024 ਵਿੱਚ AAP ਵੱਲ ਗਿਆ ਹੈ, ਇਸ ਲਈ ਇਸ momentum ਨੂੰ ਅੱਗੇ ਦੀ planning ਵਿੱਚ ਵਰਤੋ। ਲੋਕਾਂ ਨਾਲ ਮਿਲੋ, ਮੁੱਖ ਮੁੱਦੇ ਸਮਝੋ ਅਤੇ campaign ਦੀ presence ਮਜ਼ਬੂਤ ਕਰੋ।</w:t>
      </w:r>
    </w:p>
    <w:p>
      <w:r>
        <w:rPr>
          <w:rFonts w:ascii="Noto Sans Gurmukhi" w:hAnsi="Noto Sans Gurmukhi"/>
          <w:sz w:val="21"/>
        </w:rPr>
        <w:t>5) ਜਿਹੜੇ ਮੁੱਦੇ campaign team ਦੇ authority ਵਿੱਚ ਨਹੀਂ, ਉਨ੍ਹਾਂ ਲਈ ਸਬੰਧਤ ਸਰਕਾਰੀ ਵਿਭਾਗ/ਅਧਿਕਾਰੀ ਤੱਕ follow-up channel ਬਣਾਓ; ਨਤੀਜਾ ਹੋਣ ਦਾ ਝੂਠਾ ਵਾਅਦਾ ਨਾ ਕਰੋ।</w:t>
      </w:r>
    </w:p>
    <w:p>
      <w:r>
        <w:rPr>
          <w:rFonts w:ascii="Noto Sans Gurmukhi" w:hAnsi="Noto Sans Gurmukhi"/>
          <w:sz w:val="21"/>
        </w:rPr>
        <w:t>6) 30–45 ਦਿਨਾਂ ਵਿੱਚ second-round visit ਕਰਕੇ ਦੇਖੋ ਕਿ ਪਹਿਲੀ visit ਦੇ ਮੁੱਦਿਆਂ 'ਤੇ ਕੋਈ ਤਰੱਕੀ ਹੋਈ ਜਾਂ ਨਹੀਂ; ਨਾ ਹੋਈ ਹੋਵੇ ਤਾਂ reason ਅਤੇ next step ਲਿਖੋ।</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#206 — -DO- (Jhanda Lubana)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#206 — -DO- / Jhanda Lubana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22.75%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41.63%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+18.88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-68 votes (-13.33%)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22.75% ਸੀ; 2024 ਵਿੱਚ INC ਜੇਤੂ ਰਿਹਾ ਅਤੇ AAP ਦਾ ਹਿੱਸਾ 41.63% ਹੋ ਗਿਆ। AAP share ਵਿੱਚ ਤਬਦੀਲੀ +18.88 percentage points ਹੈ ਅਤੇ ਕੁੱਲ ਪੋਲਡ ਵੋਟਾਂ ਵਿੱਚ ਤਬਦੀਲੀ -13.33% ਹੈ। ਇਹ booth-status: INC ਨੇ 2022 ਅਤੇ 2024 ਦੋਵੇਂ ਵਿੱਚ ਬੂਥ ਜਿੱਤਿਆ ਹੈ। ਮੁੱਖ reading: ਬਹੁਤ ਵੱਡਾ AAP ਵੱਲ ਇਤਿਹਾਸਕ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#207 — ਧਾਂਦੋਈ (Dhandoi)</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#207 — ਧਾਂਦੋਈ / Dhandoi</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20.14%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25.45%</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+5.31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-82 votes (-14.11%)</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20.14% ਸੀ; 2024 ਵਿੱਚ INC ਜੇਤੂ ਰਿਹਾ ਅਤੇ AAP ਦਾ ਹਿੱਸਾ 25.45% ਹੋ ਗਿਆ। AAP share ਵਿੱਚ ਤਬਦੀਲੀ +5.31 percentage points ਹੈ ਅਤੇ ਕੁੱਲ ਪੋਲਡ ਵੋਟਾਂ ਵਿੱਚ ਤਬਦੀਲੀ -14.11% ਹੈ। ਇਹ booth-status: INC ਨੇ 2022 ਅਤੇ 2024 ਦੋਵੇਂ ਵਿੱਚ ਬੂਥ ਜਿੱਤਿਆ ਹੈ। ਮੁੱਖ reading: ਮੱਧਮ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#208 — ਛਿੱਛੜਾ (Chhichhda)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#208 — ਛਿੱਛੜਾ / Chhichhda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42.73%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34.91%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-7.82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-23 votes (-4.18%)</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42.73% ਸੀ; 2024 ਵਿੱਚ INC ਜੇਤੂ ਰਿਹਾ ਅਤੇ AAP ਦਾ ਹਿੱਸਾ 34.91% ਹੋ ਗਿਆ। AAP share ਵਿੱਚ ਤਬਦੀਲੀ -7.82 percentage points ਹੈ ਅਤੇ ਕੁੱਲ ਪੋਲਡ ਵੋਟਾਂ ਵਿੱਚ ਤਬਦੀਲੀ -4.18% ਹੈ। ਇਹ booth-status: INC ਨੇ 2022 ਅਤੇ 2024 ਦੋਵੇਂ ਵਿੱਚ ਬੂਥ ਜਿੱਤਿਆ ਹੈ। ਮੁੱਖ reading: ਮੱਧਮ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#209 — ਰਾਜੂ ਬੇਲਾ (Raju Bela)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#209 — ਰਾਜੂ ਬੇਲਾ / Raju Bela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31.60%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41.31%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+9.71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-99 votes (-11.46%)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31.60% ਸੀ; 2024 ਵਿੱਚ INC ਜੇਤੂ ਰਿਹਾ ਅਤੇ AAP ਦਾ ਹਿੱਸਾ 41.31% ਹੋ ਗਿਆ। AAP share ਵਿੱਚ ਤਬਦੀਲੀ +9.71 percentage points ਹੈ ਅਤੇ ਕੁੱਲ ਪੋਲਡ ਵੋਟਾਂ ਵਿੱਚ ਤਬਦੀਲੀ -11.46% ਹੈ। ਇਹ booth-status: INC ਨੇ 2022 ਅਤੇ 2024 ਦੋਵੇਂ ਵਿੱਚ ਬੂਥ ਜਿੱਤਿਆ ਹੈ। ਮੁੱਖ reading: ਸਪਸ਼ਟ AAP ਵੱਲ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#210 — ਆਲਮਾ (Alma)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#210 — ਆਲਮਾ / Alma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11.15%</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10.36%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-0.79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-40 votes (-6.46%)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11.15% ਸੀ; 2024 ਵਿੱਚ INC ਜੇਤੂ ਰਿਹਾ ਅਤੇ AAP ਦਾ ਹਿੱਸਾ 10.36% ਹੋ ਗਿਆ। AAP share ਵਿੱਚ ਤਬਦੀਲੀ -0.79 percentage points ਹੈ ਅਤੇ ਕੁੱਲ ਪੋਲਡ ਵੋਟਾਂ ਵਿੱਚ ਤਬਦੀਲੀ -6.46% ਹੈ। ਇਹ booth-status: INC ਨੇ 2022 ਅਤੇ 2024 ਦੋਵੇਂ ਵਿੱਚ ਬੂਥ ਜਿੱਤਿਆ ਹੈ। ਮੁੱਖ reading: AAP share ਵਿੱਚ ਸੀਮਿਤ ਤਬਦੀਲੀ।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#211 — ਅਵਾਣ, ਸਲਾਰਪੁਰ, ਬਿਸਨਪੁਰ, ਕਿਸਾਨਾ, ਧੋਰੇ ਕਲੀਆਂ, ਕੋਟਲੀ ਗੁਜਰਾਂ (Awan, Salarpur, Bishanpur, Kisana, Dhore Kalian, Kotli Gujran)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#211 — ਅਵਾਣ, ਸਲਾਰਪੁਰ, ਬਿਸਨਪੁਰ, ਕਿਸਾਨਾ, ਧੋਰੇ ਕਲੀਆਂ, ਕੋਟਲੀ ਗੁਜਰਾਂ / Awan, Salarpur, Bishanpur, Kisana, Dhore Kalian, Kotli Gujran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35.34%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30.78%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-4.56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-60 votes (-9.26%)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35.34% ਸੀ; 2024 ਵਿੱਚ INC ਜੇਤੂ ਰਿਹਾ ਅਤੇ AAP ਦਾ ਹਿੱਸਾ 30.78% ਹੋ ਗਿਆ। AAP share ਵਿੱਚ ਤਬਦੀਲੀ -4.56 percentage points ਹੈ ਅਤੇ ਕੁੱਲ ਪੋਲਡ ਵੋਟਾਂ ਵਿੱਚ ਤਬਦੀਲੀ -9.26% ਹੈ। ਇਹ booth-status: INC ਨੇ 2022 ਅਤੇ 2024 ਦੋਵੇਂ ਵਿੱਚ ਬੂਥ ਜਿੱਤਿਆ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#212 — ਮੋਚਪੁਰ (Mochpur)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#212 — ਮੋਚਪੁਰ / Mochpur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27.24%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24.97%</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-2.27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+38 votes (+4.66%)</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27.24% ਸੀ; 2024 ਵਿੱਚ INC ਜੇਤੂ ਰਿਹਾ ਅਤੇ AAP ਦਾ ਹਿੱਸਾ 24.97% ਹੋ ਗਿਆ। AAP share ਵਿੱਚ ਤਬਦੀਲੀ -2.27 percentage points ਹੈ ਅਤੇ ਕੁੱਲ ਪੋਲਡ ਵੋਟਾਂ ਵਿੱਚ ਤਬਦੀਲੀ +4.66% ਹੈ। ਇਹ booth-status: INC ਨੇ 2022 ਅਤੇ 2024 ਦੋਵੇਂ ਵਿੱਚ ਬੂਥ ਜਿੱਤਿਆ ਹੈ। ਮੁੱਖ reading: AAP share ਵਿੱਚ ਸੀਮਿਤ ਤਬਦੀਲੀ।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#213 — ਨਵੀਆਂ ਬਗੜੀਆਂ, ਮਿਠਾ (Navian Bagrian, Mitha)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#213 — ਨਵੀਆਂ ਬਗੜੀਆਂ, ਮਿਠਾ / Navian Bagrian, Mitha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31.53%</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31.08%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-0.45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-178 votes (-21.84%)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31.53% ਸੀ; 2024 ਵਿੱਚ INC ਜੇਤੂ ਰਿਹਾ ਅਤੇ AAP ਦਾ ਹਿੱਸਾ 31.08% ਹੋ ਗਿਆ। AAP share ਵਿੱਚ ਤਬਦੀਲੀ -0.45 percentage points ਹੈ ਅਤੇ ਕੁੱਲ ਪੋਲਡ ਵੋਟਾਂ ਵਿੱਚ ਤਬਦੀਲੀ -21.84% ਹੈ। ਇਹ booth-status: INC ਨੇ 2022 ਅਤੇ 2024 ਦੋਵੇਂ ਵਿੱਚ ਬੂਥ ਜਿੱਤਿਆ ਹੈ। ਮੁੱਖ reading: AAP share ਵਿੱਚ ਸੀਮਿਤ ਤਬਦੀਲੀ।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#214 — ਬਾਗੜੀਆਂ (Bagrian)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#214 — ਬਾਗੜੀਆਂ / Bagrian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30.47%</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BJP — Dinesh Singh Babbu (BJP)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26.40%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-4.07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-94 votes (-15.82%)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BJP</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30.47% ਸੀ; 2024 ਵਿੱਚ BJP ਜੇਤੂ ਰਿਹਾ ਅਤੇ AAP ਦਾ ਹਿੱਸਾ 26.40% ਹੋ ਗਿਆ। AAP share ਵਿੱਚ ਤਬਦੀਲੀ -4.07 percentage points ਹੈ ਅਤੇ ਕੁੱਲ ਪੋਲਡ ਵੋਟਾਂ ਵਿੱਚ ਤਬਦੀਲੀ -15.82% ਹੈ। ਇਹ booth-status: 2022 INC → 2024 BJP ਹੈ। ਮੁੱਖ reading: ਮੱਧਮ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#215 — -DO- (Bagrian)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#215 — -DO- / Bagrian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20.31%</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34.22%</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+13.91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-57 votes (-9.73%)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20.31% ਸੀ; 2024 ਵਿੱਚ INC ਜੇਤੂ ਰਿਹਾ ਅਤੇ AAP ਦਾ ਹਿੱਸਾ 34.22% ਹੋ ਗਿਆ। AAP share ਵਿੱਚ ਤਬਦੀਲੀ +13.91 percentage points ਹੈ ਅਤੇ ਕੁੱਲ ਪੋਲਡ ਵੋਟਾਂ ਵਿੱਚ ਤਬਦੀਲੀ -9.73% ਹੈ। ਇਹ booth-status: INC ਨੇ 2022 ਅਤੇ 2024 ਦੋਵੇਂ ਵਿੱਚ ਬੂਥ ਜਿੱਤਿਆ ਹੈ। ਮੁੱਖ reading: ਸਪਸ਼ਟ AAP ਵੱਲ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#216 — ਰਾਜਪੁਰਾ (Rajpura)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#216 — ਰਾਜਪੁਰਾ / Rajpura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SAD — Jagroop Singh Sekhwan (SAD)</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30.72%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35.06%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+4.34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 votes (-1.20%)</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SAD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SAD ਜੇਤੂ ਸੀ ਅਤੇ AAP ਦਾ ਹਿੱਸਾ 30.72% ਸੀ; 2024 ਵਿੱਚ INC ਜੇਤੂ ਰਿਹਾ ਅਤੇ AAP ਦਾ ਹਿੱਸਾ 35.06% ਹੋ ਗਿਆ। AAP share ਵਿੱਚ ਤਬਦੀਲੀ +4.34 percentage points ਹੈ ਅਤੇ ਕੁੱਲ ਪੋਲਡ ਵੋਟਾਂ ਵਿੱਚ ਤਬਦੀਲੀ -1.20% ਹੈ। ਇਹ booth-status: 2022 SAD → 2024 INC ਹੈ। ਮੁੱਖ reading: ਮੱਧਮ AAP ਵੱਲ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2022 ਦੇ SAD base ਤੋਂ 2024 ਵਿੱਚ ਦੂਜੇ ਪਾਸੇ ਗਿਆ booth ਹੈ। ਇੱਥੇ 2022 ਦੀ party alignment ਨੂੰ permanent local identity ਨਾ ਮੰਨੋ; ground situation independently verify ਕਰੋ।</w:t>
      </w:r>
    </w:p>
    <w:p>
      <w:r>
        <w:rPr>
          <w:rFonts w:ascii="Noto Sans Gurmukhi" w:hAnsi="Noto Sans Gurmukhi"/>
          <w:sz w:val="21"/>
        </w:rPr>
        <w:t>4) ਪਹਿਲੀ visit ਵਿੱਚ public issues, local leadership gaps ਅਤੇ 2022–24 ਦੇ visible changes document ਕਰੋ।</w:t>
      </w:r>
    </w:p>
    <w:p>
      <w:r>
        <w:rPr>
          <w:rFonts w:ascii="Noto Sans Gurmukhi" w:hAnsi="Noto Sans Gurmukhi"/>
          <w:sz w:val="21"/>
        </w:rPr>
        <w:t>5) Team ਨੂੰ 'listen → verify → follow-up → return' cycle ਵਿੱਚ ਚਲਾਓ; Field work ਨੂੰ area-level ਰੱਖੋ ਅਤੇ ਸਾਰੇ ਲੋਕਾਂ ਤੱਕ campaign ਦੀ presence ਪਹੁੰਚਾਓ।</w:t>
      </w:r>
    </w:p>
    <w:p>
      <w:r>
        <w:rPr>
          <w:rFonts w:ascii="Noto Sans Gurmukhi" w:hAnsi="Noto Sans Gurmukhi"/>
          <w:sz w:val="21"/>
        </w:rPr>
        <w:t>6) 30–45 ਦਿਨਾਂ ਬਾਅਦ second visit ਕਰਕੇ ਪਹਿਲੀ report ਦੀ accuracy ਅਤੇ issue progress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#217 — ਭੈਣੀ ਖਾਦਰ (Bhaini Khadar)</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#217 — ਭੈਣੀ ਖਾਦਰ / Bhaini Khadar</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34.99%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20.23%</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-14.76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-23 votes (-4.97%)</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34.99% ਸੀ; 2024 ਵਿੱਚ INC ਜੇਤੂ ਰਿਹਾ ਅਤੇ AAP ਦਾ ਹਿੱਸਾ 20.23% ਹੋ ਗਿਆ। AAP share ਵਿੱਚ ਤਬਦੀਲੀ -14.76 percentage points ਹੈ ਅਤੇ ਕੁੱਲ ਪੋਲਡ ਵੋਟਾਂ ਵਿੱਚ ਤਬਦੀਲੀ -4.97% ਹੈ। ਇਹ booth-status: INC ਨੇ 2022 ਅਤੇ 2024 ਦੋਵੇਂ ਵਿੱਚ ਬੂਥ ਜਿੱਤਿਆ ਹੈ। ਮੁੱਖ reading: ਸਪਸ਼ਟ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ਸਪਸ਼ਟ ਹੈ। ਘੱਟੋ-ਘੱਟ ਦੋ ਵੱਖਰੇ field sources ਨਾਲ ਇਸ ਤਬਦੀਲੀ ਦੇ ਸੰਭਾਵਿਤ ਕਾਰਨ verify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#218 — ਮੁੱਲਾਂਵਾਲ (Mullanwal)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#218 — ਮੁੱਲਾਂਵਾਲ / Mullanwal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44.70%</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19.50%</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-25.20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-71 votes (-10.04%)</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44.70% ਸੀ; 2024 ਵਿੱਚ INC ਜੇਤੂ ਰਿਹਾ ਅਤੇ AAP ਦਾ ਹਿੱਸਾ 19.50% ਹੋ ਗਿਆ। AAP share ਵਿੱਚ ਤਬਦੀਲੀ -25.20 percentage points ਹੈ ਅਤੇ ਕੁੱਲ ਪੋਲਡ ਵੋਟਾਂ ਵਿੱਚ ਤਬਦੀਲੀ -10.04% ਹੈ। ਇਹ booth-status: 2022 AAP → 2024 INC ਹੈ। ਮੁੱਖ reading: ਬਹੁਤ ਵੱਡਾ AAP ਤੋਂ ਬਾਹਰ swing। Turnout ਵਿੱਚ ਵੱਡੀ ਤਬਦੀਲੀ ਹੈ; ਇਸ ਲਈ ਪੁਰਾਣੇ vote-share ਨੂੰ ਸਿੱਧਾ ਅੱਜ ਦੀ ਜ਼ਮੀਨੀ ਸਥਿਤੀ ਨਾ ਮੰਨਿਆ ਜਾਵੇ। ਪਹਿਲਾਂ polling pattern, roll/mapping ਅਤੇ ਸਥਾਨਕ ਕਾਰਨਾਂ ਦੀ ਜਾਂਚ ਲਾਜ਼ਮੀ ਹੈ।</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turnout action: turnout ਵਿੱਚ 10% ਤੋਂ ਵੱਧ ਕਮੀ ਹੈ। ਇਸਨੂੰ election-to-election behavioural conclusion ਨਾ ਬਣਾਓ; polling arrangements, voter-roll changes, election type ਅਤੇ local circumstances ਦੀ ਜਾਂਚ ਕਰੋ।</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#219 — ਪਸਵਾਲ (Paswal)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#219 — ਪਸਵਾਲ / Paswal</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41.06%</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37.19%</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-3.87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-17 votes (-5.63%)</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41.06% ਸੀ; 2024 ਵਿੱਚ INC ਜੇਤੂ ਰਿਹਾ ਅਤੇ AAP ਦਾ ਹਿੱਸਾ 37.19% ਹੋ ਗਿਆ। AAP share ਵਿੱਚ ਤਬਦੀਲੀ -3.87 percentage points ਹੈ ਅਤੇ ਕੁੱਲ ਪੋਲਡ ਵੋਟਾਂ ਵਿੱਚ ਤਬਦੀਲੀ -5.63% ਹੈ। ਇਹ booth-status: INC ਨੇ 2022 ਅਤੇ 2024 ਦੋਵੇਂ ਵਿੱਚ ਬੂਥ ਜਿੱਤਿਆ ਹੈ। ਮੁੱਖ reading: ਮੱਧਮ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#220 — ਫੱਤੂ ਬਰਕਤ (Fattu Barkat)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#220 — ਫੱਤੂ ਬਰਕਤ / Fattu Barkat</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53.09%</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18.06%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-35.03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-38 votes (-6.19%)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AAP → 2024 INC</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53.09% ਸੀ; 2024 ਵਿੱਚ INC ਜੇਤੂ ਰਿਹਾ ਅਤੇ AAP ਦਾ ਹਿੱਸਾ 18.06% ਹੋ ਗਿਆ। AAP share ਵਿੱਚ ਤਬਦੀਲੀ -35.03 percentage points ਹੈ ਅਤੇ ਕੁੱਲ ਪੋਲਡ ਵੋਟਾਂ ਵਿੱਚ ਤਬਦੀਲੀ -6.19% ਹੈ। ਇਹ booth-status: 2022 AAP → 2024 INC ਹੈ। ਮੁੱਖ reading: ਬਹੁਤ ਵੱਡਾ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priority review booth ਹੈ। 2022 ਤੋਂ 2024 ਦੀ ਤਬਦੀਲੀ ਨੂੰ ਧਿਆਨ ਵਿੱਚ ਰੱਖਦੇ ਹੋਏ ਇੱਥੇ ਵਧੀ ਹੋਈ field presence, public meetings, speeches ਅਤੇ local publicity ਰੱਖੋ ਅਤੇ ground feedback ਇਕੱਠਾ ਕਰੋ।</w:t>
      </w:r>
    </w:p>
    <w:p>
      <w:r>
        <w:rPr>
          <w:rFonts w:ascii="Noto Sans Gurmukhi" w:hAnsi="Noto Sans Gurmukhi"/>
          <w:sz w:val="21"/>
        </w:rPr>
        <w:t>4) ਤਿੰਨ ਵੱਖਰੇ checks ਕਰੋ: (a) polling/turnout ਅਤੇ mapping, (b) 2022–24 ਵਿਚਕਾਰ local developments, (c) field organisation ਦੀ actual presence ਅਤੇ follow-up।</w:t>
      </w:r>
    </w:p>
    <w:p>
      <w:r>
        <w:rPr>
          <w:rFonts w:ascii="Noto Sans Gurmukhi" w:hAnsi="Noto Sans Gurmukhi"/>
          <w:sz w:val="21"/>
        </w:rPr>
        <w:t>5) ਪਹਿਲੀ visit ਵਿੱਚ ਲੋਕਾਂ ਨਾਲ ਖੁੱਲ੍ਹ ਕੇ ਗੱਲ ਕਰੋ। ਮੁੱਖ feedback note ਕਰੋ ਅਤੇ ਜਿੱਥੇ ਲੋੜ ਹੋਵੇ ਉੱਥੇ follow-up ਤੈਅ ਕਰੋ।</w:t>
      </w:r>
    </w:p>
    <w:p>
      <w:r>
        <w:rPr>
          <w:rFonts w:ascii="Noto Sans Gurmukhi" w:hAnsi="Noto Sans Gurmukhi"/>
          <w:sz w:val="21"/>
        </w:rPr>
        <w:t>6) ਦੂਜੀ visit ਵਿੱਚ unresolved issues, organisation gaps ਅਤੇ route/coverage gaps ਦੀ review ਕਰੋ। ਜੇ ਕੋਈ data assumption ground reality ਨਾਲ ਨਹੀਂ ਮਿਲਦਾ, master sheet update ਕਰੋ।</w:t>
      </w:r>
    </w:p>
    <w:p>
      <w:r>
        <w:rPr>
          <w:rFonts w:ascii="Noto Sans Gurmukhi" w:hAnsi="Noto Sans Gurmukhi"/>
          <w:sz w:val="21"/>
        </w:rPr>
        <w:t>7) Swing ਬਹੁਤ ਵੱਡਾ ਹੈ, ਇਸ ਲਈ booth ਨੂੰ 'red diagnostic' ਮੰਨੋ: senior field lead ਨਾਲ ਵਿਸ਼ੇਸ਼ review ਕਰਵਾਓ ਅਤੇ ਕਿਸੇ ਇੱਕ ਕਾਰਨ 'ਤੇ ਨਤੀਜਾ ਨਾ ਟਿਕਾਓ।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#221 — ਨੂੰਨ (Noon)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#221 — ਨੂੰਨ / Noon</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AAP — Guriqbal Singh Mahal (AAP)</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39.38%</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AAP — Amansher Singh Shery Kalsi (AAP)</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32.91%</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-6.47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-14 votes (-2.89%)</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AAP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AAP ਜੇਤੂ ਸੀ ਅਤੇ AAP ਦਾ ਹਿੱਸਾ 39.38% ਸੀ; 2024 ਵਿੱਚ AAP ਜੇਤੂ ਰਿਹਾ ਅਤੇ AAP ਦਾ ਹਿੱਸਾ 32.91% ਹੋ ਗਿਆ। AAP share ਵਿੱਚ ਤਬਦੀਲੀ -6.47 percentage points ਹੈ ਅਤੇ ਕੁੱਲ ਪੋਲਡ ਵੋਟਾਂ ਵਿੱਚ ਤਬਦੀਲੀ -2.89% ਹੈ। ਇਹ booth-status: AAP ਨੇ 2022 ਅਤੇ 2024 ਦੋਵੇਂ ਵਿੱਚ ਬੂਥ ਜਿੱਤਿਆ ਹੈ। ਮੁੱਖ reading: ਮੱਧਮ AAP ਤੋਂ ਬਾਹਰ swing। Turnout ਵਿੱਚ ਤਬਦੀਲੀ ਘੱਟ ਹੈ; ਫਿਰ ਵੀ 2022 Assembly ਅਤੇ 2024 Lok Sabha ਵੱਖਰੀਆਂ ਚੋਣਾਂ ਹੋਣ ਕਰਕੇ causal conclusion ਨਾ ਕੱਢਿਆ ਜਾਵੇ।</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continuity booth ਹੈ। ਪਿਛਲੇ ਦੋ ਚੋਣ ਨਤੀਜਿਆਂ ਨੂੰ ਸਿਰਫ਼ historical evidence ਵਜੋਂ ਰੱਖਦੇ ਹੋਏ local organisation ਦੀ ਮੌਜੂਦਾ ਹਾਲਤ ਦੀ ਜਾਂਚ ਕਰੋ।</w:t>
      </w:r>
    </w:p>
    <w:p>
      <w:r>
        <w:rPr>
          <w:rFonts w:ascii="Noto Sans Gurmukhi" w:hAnsi="Noto Sans Gurmukhi"/>
          <w:sz w:val="21"/>
        </w:rPr>
        <w:t>4) ਪਹਿਲੀ visit ਵਿੱਚ issue-list ਅਤੇ service/follow-up cases ਬਣਾਓ; ਦੂਜੀ visit ਵਿੱਚ ਹਰ case ਦੀ status-check ਕਰੋ।</w:t>
      </w:r>
    </w:p>
    <w:p>
      <w:r>
        <w:rPr>
          <w:rFonts w:ascii="Noto Sans Gurmukhi" w:hAnsi="Noto Sans Gurmukhi"/>
          <w:sz w:val="21"/>
        </w:rPr>
        <w:t>5) Team coverage ਵਿੱਚ gap ਹੋਵੇ ਤਾਂ ਭਰੋ; ਕਿਸੇ ਵਿਅਕਤੀ ਦੀ political preference ਦੀ individual profiling ਨਾ ਕਰੋ।</w:t>
      </w:r>
    </w:p>
    <w:p>
      <w:r>
        <w:rPr>
          <w:rFonts w:ascii="Noto Sans Gurmukhi" w:hAnsi="Noto Sans Gurmukhi"/>
          <w:sz w:val="21"/>
        </w:rPr>
        <w:t>6) ਮਹੀਨਾਵਾਰ maintenance review: coordinator active ਹੈ ਜਾਂ ਨਹੀਂ, issue tracker update ਹੈ ਜਾਂ ਨਹੀਂ, ਅਤੇ follow-up ਸਮੇਂ ਸਿਰ ਹੋ ਰਿਹਾ ਹੈ ਜਾਂ ਨਹੀਂ।</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#222 — ਮੁੰਨਣ, ਘੁੱਲਾ ਥਾਥਾ (Munnan, Ghulla Thatha)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#222 — ਮੁੰਨਣ, ਘੁੱਲਾ ਥਾਥਾ / Munnan, Ghulla Thatha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40.92%</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INC — Sukhjinder Singh Randhawa (INC)</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18.96%</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-21.96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-43 votes (-8.22%)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INC ਨੇ 2022 ਅਤੇ 2024 ਦੋਵੇਂ ਵਿੱਚ ਬੂਥ ਜਿੱਤਿਆ</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40.92% ਸੀ; 2024 ਵਿੱਚ INC ਜੇਤੂ ਰਿਹਾ ਅਤੇ AAP ਦਾ ਹਿੱਸਾ 18.96% ਹੋ ਗਿਆ। AAP share ਵਿੱਚ ਤਬਦੀਲੀ -21.96 percentage points ਹੈ ਅਤੇ ਕੁੱਲ ਪੋਲਡ ਵੋਟਾਂ ਵਿੱਚ ਤਬਦੀਲੀ -8.22% ਹੈ। ਇਹ booth-status: INC ਨੇ 2022 ਅਤੇ 2024 ਦੋਵੇਂ ਵਿੱਚ ਬੂਥ ਜਿੱਤਿਆ ਹੈ। ਮੁੱਖ reading: ਬਹੁਤ ਵੱਡਾ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t>———————————————————————————————————</w:t>
      </w:r>
    </w:p>
    <w:p>
      <w:pPr>
        <w:pStyle w:val="Heading2"/>
      </w:pPr>
      <w:r>
        <w:rPr>
          <w:rFonts w:ascii="Noto Sans Gurmukhi" w:hAnsi="Noto Sans Gurmukhi"/>
          <w:sz w:val="21"/>
        </w:rPr>
        <w:t>ਬੂਥ #223 — ਫੁੱਲੜਾ (Phulrha)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rFonts w:ascii="Noto Sans Gurmukhi" w:hAnsi="Noto Sans Gurmukhi"/>
                <w:sz w:val="19"/>
              </w:rPr>
              <w:t>ਬੂਥ / ਪਿੰਡ</w:t>
            </w:r>
          </w:p>
        </w:tc>
        <w:tc>
          <w:tcPr>
            <w:tcW w:type="dxa" w:w="5112"/>
            <w:vAlign w:val="center"/>
          </w:tcPr>
          <w:p>
            <w:r>
              <w:rPr>
                <w:rFonts w:ascii="Noto Sans Gurmukhi" w:hAnsi="Noto Sans Gurmukhi"/>
                <w:sz w:val="19"/>
              </w:rPr>
              <w:t>#223 — ਫੁੱਲੜਾ / Phulrha</w:t>
            </w:r>
          </w:p>
        </w:tc>
      </w:tr>
      <w:tr>
        <w:tc>
          <w:tcPr>
            <w:tcW w:type="dxa" w:w="5112"/>
            <w:vAlign w:val="center"/>
          </w:tcPr>
          <w:p>
            <w:r>
              <w:rPr>
                <w:rFonts w:ascii="Noto Sans Gurmukhi" w:hAnsi="Noto Sans Gurmukhi"/>
                <w:sz w:val="19"/>
              </w:rPr>
              <w:t>2022 ਜੇਤੂ</w:t>
            </w:r>
          </w:p>
        </w:tc>
        <w:tc>
          <w:tcPr>
            <w:tcW w:type="dxa" w:w="5112"/>
            <w:vAlign w:val="center"/>
          </w:tcPr>
          <w:p>
            <w:r>
              <w:rPr>
                <w:rFonts w:ascii="Noto Sans Gurmukhi" w:hAnsi="Noto Sans Gurmukhi"/>
                <w:sz w:val="19"/>
              </w:rPr>
              <w:t>INC — Partap Singh Bajwa (INC)</w:t>
            </w:r>
          </w:p>
        </w:tc>
      </w:tr>
      <w:tr>
        <w:tc>
          <w:tcPr>
            <w:tcW w:type="dxa" w:w="5112"/>
            <w:vAlign w:val="center"/>
          </w:tcPr>
          <w:p>
            <w:r>
              <w:rPr>
                <w:rFonts w:ascii="Noto Sans Gurmukhi" w:hAnsi="Noto Sans Gurmukhi"/>
                <w:sz w:val="19"/>
              </w:rPr>
              <w:t>2022 AAP %</w:t>
            </w:r>
          </w:p>
        </w:tc>
        <w:tc>
          <w:tcPr>
            <w:tcW w:type="dxa" w:w="5112"/>
            <w:vAlign w:val="center"/>
          </w:tcPr>
          <w:p>
            <w:r>
              <w:rPr>
                <w:rFonts w:ascii="Noto Sans Gurmukhi" w:hAnsi="Noto Sans Gurmukhi"/>
                <w:sz w:val="19"/>
              </w:rPr>
              <w:t>36.04%</w:t>
            </w:r>
          </w:p>
        </w:tc>
      </w:tr>
      <w:tr>
        <w:tc>
          <w:tcPr>
            <w:tcW w:type="dxa" w:w="5112"/>
            <w:vAlign w:val="center"/>
          </w:tcPr>
          <w:p>
            <w:r>
              <w:rPr>
                <w:rFonts w:ascii="Noto Sans Gurmukhi" w:hAnsi="Noto Sans Gurmukhi"/>
                <w:sz w:val="19"/>
              </w:rPr>
              <w:t>2024 ਜੇਤੂ</w:t>
            </w:r>
          </w:p>
        </w:tc>
        <w:tc>
          <w:tcPr>
            <w:tcW w:type="dxa" w:w="5112"/>
            <w:vAlign w:val="center"/>
          </w:tcPr>
          <w:p>
            <w:r>
              <w:rPr>
                <w:rFonts w:ascii="Noto Sans Gurmukhi" w:hAnsi="Noto Sans Gurmukhi"/>
                <w:sz w:val="19"/>
              </w:rPr>
              <w:t>SAD — Dr. Daljit Singh Cheema (SAD)</w:t>
            </w:r>
          </w:p>
        </w:tc>
      </w:tr>
      <w:tr>
        <w:tc>
          <w:tcPr>
            <w:tcW w:type="dxa" w:w="5112"/>
            <w:vAlign w:val="center"/>
          </w:tcPr>
          <w:p>
            <w:r>
              <w:rPr>
                <w:rFonts w:ascii="Noto Sans Gurmukhi" w:hAnsi="Noto Sans Gurmukhi"/>
                <w:sz w:val="19"/>
              </w:rPr>
              <w:t>2024 AAP %</w:t>
            </w:r>
          </w:p>
        </w:tc>
        <w:tc>
          <w:tcPr>
            <w:tcW w:type="dxa" w:w="5112"/>
            <w:vAlign w:val="center"/>
          </w:tcPr>
          <w:p>
            <w:r>
              <w:rPr>
                <w:rFonts w:ascii="Noto Sans Gurmukhi" w:hAnsi="Noto Sans Gurmukhi"/>
                <w:sz w:val="19"/>
              </w:rPr>
              <w:t>12.28%</w:t>
            </w:r>
          </w:p>
        </w:tc>
      </w:tr>
      <w:tr>
        <w:tc>
          <w:tcPr>
            <w:tcW w:type="dxa" w:w="5112"/>
            <w:vAlign w:val="center"/>
          </w:tcPr>
          <w:p>
            <w:r>
              <w:rPr>
                <w:rFonts w:ascii="Noto Sans Gurmukhi" w:hAnsi="Noto Sans Gurmukhi"/>
                <w:sz w:val="19"/>
              </w:rPr>
              <w:t>AAP swing</w:t>
            </w:r>
          </w:p>
        </w:tc>
        <w:tc>
          <w:tcPr>
            <w:tcW w:type="dxa" w:w="5112"/>
            <w:vAlign w:val="center"/>
          </w:tcPr>
          <w:p>
            <w:r>
              <w:rPr>
                <w:rFonts w:ascii="Noto Sans Gurmukhi" w:hAnsi="Noto Sans Gurmukhi"/>
                <w:sz w:val="19"/>
              </w:rPr>
              <w:t>-23.76 percentage points</w:t>
            </w:r>
          </w:p>
        </w:tc>
      </w:tr>
      <w:tr>
        <w:tc>
          <w:tcPr>
            <w:tcW w:type="dxa" w:w="5112"/>
            <w:vAlign w:val="center"/>
          </w:tcPr>
          <w:p>
            <w:r>
              <w:rPr>
                <w:rFonts w:ascii="Noto Sans Gurmukhi" w:hAnsi="Noto Sans Gurmukhi"/>
                <w:sz w:val="19"/>
              </w:rPr>
              <w:t>Turnout change</w:t>
            </w:r>
          </w:p>
        </w:tc>
        <w:tc>
          <w:tcPr>
            <w:tcW w:type="dxa" w:w="5112"/>
            <w:vAlign w:val="center"/>
          </w:tcPr>
          <w:p>
            <w:r>
              <w:rPr>
                <w:rFonts w:ascii="Noto Sans Gurmukhi" w:hAnsi="Noto Sans Gurmukhi"/>
                <w:sz w:val="19"/>
              </w:rPr>
              <w:t>-41 votes (-8.12%)</w:t>
            </w:r>
          </w:p>
        </w:tc>
      </w:tr>
      <w:tr>
        <w:tc>
          <w:tcPr>
            <w:tcW w:type="dxa" w:w="5112"/>
            <w:vAlign w:val="center"/>
          </w:tcPr>
          <w:p>
            <w:r>
              <w:rPr>
                <w:rFonts w:ascii="Noto Sans Gurmukhi" w:hAnsi="Noto Sans Gurmukhi"/>
                <w:sz w:val="19"/>
              </w:rPr>
              <w:t>Status</w:t>
            </w:r>
          </w:p>
        </w:tc>
        <w:tc>
          <w:tcPr>
            <w:tcW w:type="dxa" w:w="5112"/>
            <w:vAlign w:val="center"/>
          </w:tcPr>
          <w:p>
            <w:r>
              <w:rPr>
                <w:rFonts w:ascii="Noto Sans Gurmukhi" w:hAnsi="Noto Sans Gurmukhi"/>
                <w:sz w:val="19"/>
              </w:rPr>
              <w:t>2022 INC → 2024 SAD</w:t>
            </w:r>
          </w:p>
        </w:tc>
      </w:tr>
    </w:tbl>
    <w:p>
      <w:pPr>
        <w:pStyle w:val="Heading3"/>
      </w:pPr>
      <w:r>
        <w:rPr>
          <w:rFonts w:ascii="Noto Sans Gurmukhi" w:hAnsi="Noto Sans Gurmukhi"/>
          <w:sz w:val="21"/>
        </w:rPr>
        <w:t>ਵਿਸਥਾਰਤ ਸਥਿਤੀ</w:t>
      </w:r>
    </w:p>
    <w:p>
      <w:r>
        <w:rPr>
          <w:rFonts w:ascii="Noto Sans Gurmukhi" w:hAnsi="Noto Sans Gurmukhi"/>
          <w:sz w:val="21"/>
        </w:rPr>
        <w:t>2022 ਵਿੱਚ INC ਜੇਤੂ ਸੀ ਅਤੇ AAP ਦਾ ਹਿੱਸਾ 36.04% ਸੀ; 2024 ਵਿੱਚ SAD ਜੇਤੂ ਰਿਹਾ ਅਤੇ AAP ਦਾ ਹਿੱਸਾ 12.28% ਹੋ ਗਿਆ। AAP share ਵਿੱਚ ਤਬਦੀਲੀ -23.76 percentage points ਹੈ ਅਤੇ ਕੁੱਲ ਪੋਲਡ ਵੋਟਾਂ ਵਿੱਚ ਤਬਦੀਲੀ -8.12% ਹੈ। ਇਹ booth-status: 2022 INC → 2024 SAD ਹੈ। ਮੁੱਖ reading: ਬਹੁਤ ਵੱਡਾ AAP ਤੋਂ ਬਾਹਰ swing। Turnout ਵਿੱਚ ਮੱਧਮ ਤਬਦੀਲੀ ਹੈ; 2024 ਦੇ ਅੰਕੜੇ ਨੂੰ context ਵਜੋਂ ਵਰਤੋ ਅਤੇ ਮੌਜੂਦਾ ground verification ਕਰੋ।</w:t>
      </w:r>
    </w:p>
    <w:p>
      <w:pPr>
        <w:pStyle w:val="Heading3"/>
      </w:pPr>
      <w:r>
        <w:rPr>
          <w:rFonts w:ascii="Noto Sans Gurmukhi" w:hAnsi="Noto Sans Gurmukhi"/>
          <w:sz w:val="21"/>
        </w:rPr>
        <w:t>ਵਿਸਥਾਰਤ ਕਾਰਵਾਈ</w:t>
      </w:r>
    </w:p>
    <w:p>
      <w:r>
        <w:rPr>
          <w:rFonts w:ascii="Noto Sans Gurmukhi" w:hAnsi="Noto Sans Gurmukhi"/>
          <w:sz w:val="21"/>
        </w:rPr>
        <w:t>1) ਪਹਿਲੀ field visit: booth ਦੀ ਹੱਦ, polling location, ਪਿੰਡ/ਵਾਰਡ ਦੀ ਸਹੀ mapping ਅਤੇ ਮੌਜੂਦਾ ਮੁੱਖ ਜਨਤਕ ਮੁੱਦੇ verify ਕਰੋ।</w:t>
      </w:r>
    </w:p>
    <w:p>
      <w:r>
        <w:rPr>
          <w:rFonts w:ascii="Noto Sans Gurmukhi" w:hAnsi="Noto Sans Gurmukhi"/>
          <w:sz w:val="21"/>
        </w:rPr>
        <w:t>2) Booth coordinator: ਇੱਕ ਜ਼ਿੰਮੇਵਾਰ coordinator, ਇੱਕ backup ਅਤੇ reporting ਲਈ ਇੱਕ ਵਿਅਕਤੀ ਤੈਅ ਕਰੋ; ਹਰ visit ਤੋਂ ਬਾਅਦ ਲਿਖਤੀ report ਬਣੇ।</w:t>
      </w:r>
    </w:p>
    <w:p>
      <w:r>
        <w:rPr>
          <w:rFonts w:ascii="Noto Sans Gurmukhi" w:hAnsi="Noto Sans Gurmukhi"/>
          <w:sz w:val="21"/>
        </w:rPr>
        <w:t>3) ਇਹ booth AAP ਲਈ long-term organisation/issue-listening zone ਹੈ। ਮਕਸਦ booth ਵਿੱਚ ਵਧੀਆ public presence, regular visits, speeches, publicity ਅਤੇ local issues ਦੀ clear understanding ਬਣਾਉਣਾ ਹੈ।</w:t>
      </w:r>
    </w:p>
    <w:p>
      <w:r>
        <w:rPr>
          <w:rFonts w:ascii="Noto Sans Gurmukhi" w:hAnsi="Noto Sans Gurmukhi"/>
          <w:sz w:val="21"/>
        </w:rPr>
        <w:t>4) ਪਹਿਲੀ visit ਵਿੱਚ village/ward-level issue map ਬਣਾਓ: ਸੜਕ, ਪਾਣੀ, ਸਫ਼ਾਈ, ਸਿਹਤ, ਸਿੱਖਿਆ, ਰੋਜ਼ਗਾਰ, ਸਰਕਾਰੀ ਸੇਵਾਵਾਂ ਆਦਿ—ਜੋ ਵੀ ਲੋਕ ਖੁਦ ਉਠਾਉਣ।</w:t>
      </w:r>
    </w:p>
    <w:p>
      <w:r>
        <w:rPr>
          <w:rFonts w:ascii="Noto Sans Gurmukhi" w:hAnsi="Noto Sans Gurmukhi"/>
          <w:sz w:val="21"/>
        </w:rPr>
        <w:t>5) ਹਰ ਮੁੱਦੇ ਲਈ documentary evidence/complaint reference ਜਿੱਥੇ ਉਪਲਬਧ ਹੋਵੇ, ਇਕੱਠਾ ਕਰੋ ਅਤੇ responsible authority ਨਾਲ follow-up ਕਰੋ।</w:t>
      </w:r>
    </w:p>
    <w:p>
      <w:r>
        <w:rPr>
          <w:rFonts w:ascii="Noto Sans Gurmukhi" w:hAnsi="Noto Sans Gurmukhi"/>
          <w:sz w:val="21"/>
        </w:rPr>
        <w:t>6) Repeat visit ਵਿੱਚ ਪੁੱਛੋ ਕਿ ਮੁੱਦਾ ਹੱਲ ਹੋਇਆ, pending ਹੈ ਜਾਂ authority-level blockage ਹੈ। Public communication ਵਿੱਚ ਕੇਵਲ verified progress ਦਿਖਾਓ।</w:t>
      </w:r>
    </w:p>
    <w:p>
      <w:r>
        <w:rPr>
          <w:rFonts w:ascii="Noto Sans Gurmukhi" w:hAnsi="Noto Sans Gurmukhi"/>
          <w:sz w:val="21"/>
        </w:rPr>
        <w:t>ਵਿਸ਼ੇਸ਼ swing action: swing ਬਹੁਤ ਵੱਡਾ ਹੈ। ਇਸ booth ਨੂੰ case-study ਬਣਾਕੇ ground interviews ਤੋਂ ਕਾਰਨਾਂ ਦੀ independent verification ਕਰੋ ਅਤੇ ਫਿਰ constituency-level learning ਵਿੱਚ ਸ਼ਾਮਲ ਕਰੋ।</w:t>
      </w:r>
    </w:p>
    <w:p>
      <w:r>
        <w:rPr>
          <w:rFonts w:ascii="Noto Sans Gurmukhi" w:hAnsi="Noto Sans Gurmukhi"/>
          <w:sz w:val="21"/>
        </w:rPr>
        <w:t>ਅੰਤਿਮ reporting: visit date, team members, areas covered, public issues, evidence collected, follow-up owner, next date ਅਤੇ unresolved items—ਇਹ 7 ਚੀਜ਼ਾਂ report ਵਿੱਚ ਲਾਜ਼ਮੀ ਹੋਣ।</w:t>
      </w:r>
    </w:p>
    <w:p>
      <w:r>
        <w:rPr>
          <w:rFonts w:ascii="Noto Sans Gurmukhi" w:hAnsi="Noto Sans Gurmukhi"/>
          <w:sz w:val="21"/>
        </w:rPr>
        <w:br w:type="page"/>
      </w:r>
    </w:p>
    <w:p>
      <w:pPr>
        <w:pStyle w:val="Heading1"/>
      </w:pPr>
      <w:r>
        <w:rPr>
          <w:rFonts w:ascii="Noto Sans Gurmukhi" w:hAnsi="Noto Sans Gurmukhi"/>
          <w:sz w:val="21"/>
        </w:rPr>
        <w:t>90-DAY EXECUTION CYCLE</w:t>
      </w:r>
    </w:p>
    <w:p>
      <w:pPr>
        <w:pStyle w:val="Heading2"/>
      </w:pPr>
      <w:r>
        <w:rPr>
          <w:rFonts w:ascii="Noto Sans Gurmukhi" w:hAnsi="Noto Sans Gurmukhi"/>
          <w:sz w:val="21"/>
        </w:rPr>
        <w:t>ਦਿਨ 1–7: Command setup</w:t>
      </w:r>
    </w:p>
    <w:p>
      <w:r>
        <w:rPr>
          <w:rFonts w:ascii="Noto Sans Gurmukhi" w:hAnsi="Noto Sans Gurmukhi"/>
          <w:sz w:val="21"/>
        </w:rPr>
        <w:t>223-booth master sheet, coordinator/backup mapping, route plan, issue-log format, reporting format ਅਤੇ daily review structure final ਕਰੋ।</w:t>
      </w:r>
    </w:p>
    <w:p>
      <w:pPr>
        <w:pStyle w:val="Heading2"/>
      </w:pPr>
      <w:r>
        <w:rPr>
          <w:rFonts w:ascii="Noto Sans Gurmukhi" w:hAnsi="Noto Sans Gurmukhi"/>
          <w:sz w:val="21"/>
        </w:rPr>
        <w:t>ਦਿਨ 8–30: Ground verification</w:t>
      </w:r>
    </w:p>
    <w:p>
      <w:r>
        <w:rPr>
          <w:rFonts w:ascii="Noto Sans Gurmukhi" w:hAnsi="Noto Sans Gurmukhi"/>
          <w:sz w:val="21"/>
        </w:rPr>
        <w:t>ਹਰ booth ਦੀ first visit ਕਰੋ। Mapping, local issues, team availability ਅਤੇ pending cases verify ਕਰੋ। Data ਅਤੇ ground reality ਵਿੱਚ mismatch ਹੋਵੇ ਤਾਂ correction log ਬਣਾਓ।</w:t>
      </w:r>
    </w:p>
    <w:p>
      <w:pPr>
        <w:pStyle w:val="Heading2"/>
      </w:pPr>
      <w:r>
        <w:rPr>
          <w:rFonts w:ascii="Noto Sans Gurmukhi" w:hAnsi="Noto Sans Gurmukhi"/>
          <w:sz w:val="21"/>
        </w:rPr>
        <w:t>ਦਿਨ 31–60: Follow-up + second round</w:t>
      </w:r>
    </w:p>
    <w:p>
      <w:r>
        <w:rPr>
          <w:rFonts w:ascii="Noto Sans Gurmukhi" w:hAnsi="Noto Sans Gurmukhi"/>
          <w:sz w:val="21"/>
        </w:rPr>
        <w:t>ਪਹਿਲੀ visit ਦੇ ਮੁੱਖ ਮੁੱਦਿਆਂ 'ਤੇ follow-up ਕਰੋ ਅਤੇ second visit ਵਿੱਚ status verify ਕਰੋ। Red booths ਲਈ senior review ਅਤੇ Yellow booths ਲਈ corrective action ਕਰੋ।</w:t>
      </w:r>
    </w:p>
    <w:p>
      <w:pPr>
        <w:pStyle w:val="Heading2"/>
      </w:pPr>
      <w:r>
        <w:rPr>
          <w:rFonts w:ascii="Noto Sans Gurmukhi" w:hAnsi="Noto Sans Gurmukhi"/>
          <w:sz w:val="21"/>
        </w:rPr>
        <w:t>ਦਿਨ 61–75: Consolidation</w:t>
      </w:r>
    </w:p>
    <w:p>
      <w:r>
        <w:rPr>
          <w:rFonts w:ascii="Noto Sans Gurmukhi" w:hAnsi="Noto Sans Gurmukhi"/>
          <w:sz w:val="21"/>
        </w:rPr>
        <w:t>ਜਿਹੜੇ booths ਵਿੱਚ reporting, team ਜਾਂ issue follow-up ਕਮਜ਼ੋਰ ਹੈ, ਉੱਥੇ structure ਦੁਬਾਰਾ ਬਣਾਓ। Verified work ਨੂੰ documentation ਵਿੱਚ ਲਿਆਓ।</w:t>
      </w:r>
    </w:p>
    <w:p>
      <w:pPr>
        <w:pStyle w:val="Heading2"/>
      </w:pPr>
      <w:r>
        <w:rPr>
          <w:rFonts w:ascii="Noto Sans Gurmukhi" w:hAnsi="Noto Sans Gurmukhi"/>
          <w:sz w:val="21"/>
        </w:rPr>
        <w:t>ਦਿਨ 76–90: Readiness</w:t>
      </w:r>
    </w:p>
    <w:p>
      <w:r>
        <w:rPr>
          <w:rFonts w:ascii="Noto Sans Gurmukhi" w:hAnsi="Noto Sans Gurmukhi"/>
          <w:sz w:val="21"/>
        </w:rPr>
        <w:t>ਹਰ booth ਦੀ final operational checklist, current mapping, team responsibility, issue status, reporting discipline ਅਤੇ lawful election-day preparation verify ਕਰੋ।</w:t>
      </w:r>
    </w:p>
    <w:p>
      <w:pPr>
        <w:pStyle w:val="Heading1"/>
      </w:pPr>
      <w:r>
        <w:rPr>
          <w:rFonts w:ascii="Noto Sans Gurmukhi" w:hAnsi="Noto Sans Gurmukhi"/>
          <w:sz w:val="21"/>
        </w:rPr>
        <w:t>DAILY BOOTH REPORT — ਲਾਜ਼ਮੀ 10 fields</w:t>
      </w:r>
    </w:p>
    <w:p>
      <w:r>
        <w:rPr>
          <w:rFonts w:ascii="Noto Sans Gurmukhi" w:hAnsi="Noto Sans Gurmukhi"/>
          <w:sz w:val="21"/>
        </w:rPr>
        <w:t>1. Booth number / village</w:t>
      </w:r>
    </w:p>
    <w:p>
      <w:r>
        <w:rPr>
          <w:rFonts w:ascii="Noto Sans Gurmukhi" w:hAnsi="Noto Sans Gurmukhi"/>
          <w:sz w:val="21"/>
        </w:rPr>
        <w:t>2. Date &amp; visit time</w:t>
      </w:r>
    </w:p>
    <w:p>
      <w:r>
        <w:rPr>
          <w:rFonts w:ascii="Noto Sans Gurmukhi" w:hAnsi="Noto Sans Gurmukhi"/>
          <w:sz w:val="21"/>
        </w:rPr>
        <w:t>3. Team members present</w:t>
      </w:r>
    </w:p>
    <w:p>
      <w:r>
        <w:rPr>
          <w:rFonts w:ascii="Noto Sans Gurmukhi" w:hAnsi="Noto Sans Gurmukhi"/>
          <w:sz w:val="21"/>
        </w:rPr>
        <w:t>4. Area covered</w:t>
      </w:r>
    </w:p>
    <w:p>
      <w:r>
        <w:rPr>
          <w:rFonts w:ascii="Noto Sans Gurmukhi" w:hAnsi="Noto Sans Gurmukhi"/>
          <w:sz w:val="21"/>
        </w:rPr>
        <w:t>5. Public issues recorded</w:t>
      </w:r>
    </w:p>
    <w:p>
      <w:r>
        <w:rPr>
          <w:rFonts w:ascii="Noto Sans Gurmukhi" w:hAnsi="Noto Sans Gurmukhi"/>
          <w:sz w:val="21"/>
        </w:rPr>
        <w:t>6. Evidence / complaint reference (ਜਿੱਥੇ ਉਪਲਬਧ)</w:t>
      </w:r>
    </w:p>
    <w:p>
      <w:r>
        <w:rPr>
          <w:rFonts w:ascii="Noto Sans Gurmukhi" w:hAnsi="Noto Sans Gurmukhi"/>
          <w:sz w:val="21"/>
        </w:rPr>
        <w:t>7. Follow-up authority / owner</w:t>
      </w:r>
    </w:p>
    <w:p>
      <w:r>
        <w:rPr>
          <w:rFonts w:ascii="Noto Sans Gurmukhi" w:hAnsi="Noto Sans Gurmukhi"/>
          <w:sz w:val="21"/>
        </w:rPr>
        <w:t>8. Current status</w:t>
      </w:r>
    </w:p>
    <w:p>
      <w:r>
        <w:rPr>
          <w:rFonts w:ascii="Noto Sans Gurmukhi" w:hAnsi="Noto Sans Gurmukhi"/>
          <w:sz w:val="21"/>
        </w:rPr>
        <w:t>9. Next visit date</w:t>
      </w:r>
    </w:p>
    <w:p>
      <w:r>
        <w:rPr>
          <w:rFonts w:ascii="Noto Sans Gurmukhi" w:hAnsi="Noto Sans Gurmukhi"/>
          <w:sz w:val="21"/>
        </w:rPr>
        <w:t>10. Coordinator sign-off / central review</w:t>
      </w:r>
    </w:p>
    <w:p>
      <w:pPr>
        <w:pStyle w:val="Heading1"/>
      </w:pPr>
      <w:r>
        <w:rPr>
          <w:rFonts w:ascii="Noto Sans Gurmukhi" w:hAnsi="Noto Sans Gurmukhi"/>
          <w:sz w:val="21"/>
        </w:rPr>
        <w:t>FINAL RULE</w:t>
      </w:r>
    </w:p>
    <w:p>
      <w:r>
        <w:rPr>
          <w:rFonts w:ascii="Noto Sans Gurmukhi" w:hAnsi="Noto Sans Gurmukhi"/>
          <w:sz w:val="21"/>
        </w:rPr>
        <w:t>ਹਰ booth ਲਈ 2022–2024 data ਨੂੰ planning ਦਾ ਆਧਾਰ ਬਣਾਓ। ਫਿਰ field visit, public feedback, speeches, publicity ਅਤੇ follow-up ਦੇ ਆਧਾਰ 'ਤੇ ਅਗਲਾ ਕਦਮ ਤੈਅ ਕਰੋ। Simple rule: DATA → VISIT → PUBLICITY → FOLLOW-UP → RETURN → REPORT → REVIEW.</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Gurmukhi" w:hAnsi="Noto Sans Gurmukh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Gurmukhi" w:hAnsi="Noto Sans Gurmukh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Gurmukhi" w:hAnsi="Noto Sans Gurmukh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Gurmukhi" w:hAnsi="Noto Sans Gurmukh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