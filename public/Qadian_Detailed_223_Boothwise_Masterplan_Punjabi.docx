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ans Gurmukhi" w:hAnsi="Noto Sans Gurmukhi"/>
          <w:sz w:val="19"/>
        </w:rPr>
        <w:t>ਕਾਦੀਆਂ — 223 ਬੂਥਾਂ ਦੀ ਵਿਸਥਾਰਤ ਮਾਸਟਰ ਪਲਾਨ</w:t>
      </w:r>
    </w:p>
    <w:p>
      <w:pPr>
        <w:spacing w:after="80"/>
        <w:jc w:val="center"/>
      </w:pPr>
      <w:r>
        <w:rPr>
          <w:rFonts w:ascii="Noto Sans Gurmukhi" w:hAnsi="Noto Sans Gurmukhi"/>
          <w:sz w:val="19"/>
        </w:rPr>
        <w:t>ਦਿੱਤੇ ਗਏ 2022 ਬਨਾਮ 2024 ਬੂਥ-ਵਾਈਜ਼ ਡਾਟੇ ਦੇ ਆਧਾਰ ’ਤੇ ਮੈਦਾਨੀ ਕਾਰਵਾਈ ਦੀ ਯੋਜਨਾ</w:t>
      </w:r>
    </w:p>
    <w:p>
      <w:pPr>
        <w:pStyle w:val="Heading1"/>
        <w:spacing w:after="80"/>
      </w:pPr>
      <w:r>
        <w:rPr>
          <w:rFonts w:ascii="Noto Sans Gurmukhi" w:hAnsi="Noto Sans Gurmukhi"/>
          <w:sz w:val="19"/>
        </w:rPr>
        <w:t>ਮਕਸਦ</w:t>
      </w:r>
    </w:p>
    <w:p>
      <w:pPr>
        <w:spacing w:after="80"/>
      </w:pPr>
      <w:r>
        <w:rPr>
          <w:rFonts w:ascii="Noto Sans Gurmukhi" w:hAnsi="Noto Sans Gurmukhi"/>
          <w:sz w:val="19"/>
        </w:rPr>
        <w:t>ਇਹ ਬੂਥ ਪਲਾਨ ਦਾ ਵਿਸਥਾਰਤ ਕੰਮਕਾਜੀ ਰੂਪ ਹੈ। ਇਸ ਵਿੱਚ ਉਲਝਣ ਵਾਲੇ ਪ੍ਰਾਇਰਟੀ ਕੋਡਾਂ ਦੀ ਥਾਂ ਸਧਾਰਣ ਭਾਸ਼ਾ ਵਿੱਚ ਸਥਿਤੀ ਦੀ ਵਿਆਖਿਆ ਅਤੇ ਹਰ ਬੂਥ ਲਈ ਖਾਸ ਕਾਰਵਾਈ ਦਿੱਤੀ ਗਈ ਹੈ। ਇਹ ਕਾਰਵਾਈਆਂ ਮੈਦਾਨੀ ਸੰਗਠਨ, ਲੋਕਾਂ ਦੀਆਂ ਸਮੱਸਿਆਵਾਂ ਸੁਣਨ, ਡਾਟੇ ਦੀ ਜਾਂਚ, ਜਾਇਜ਼ ਫਾਲੋ-ਅੱਪ ਅਤੇ ਦੁਬਾਰਾ ਦੌਰੇ ਲਈ ਹਨ।</w:t>
      </w:r>
    </w:p>
    <w:p>
      <w:pPr>
        <w:pStyle w:val="Heading1"/>
        <w:spacing w:after="80"/>
      </w:pPr>
      <w:r>
        <w:rPr>
          <w:rFonts w:ascii="Noto Sans Gurmukhi" w:hAnsi="Noto Sans Gurmukhi"/>
          <w:sz w:val="19"/>
        </w:rPr>
        <w:t>ਸਥਿਤੀ ਦਾ ਮਤਲਬ ਕਿਵੇਂ ਸਮਝਣਾ ਹੈ</w:t>
      </w:r>
    </w:p>
    <w:p>
      <w:pPr>
        <w:spacing w:after="80"/>
      </w:pPr>
      <w:r>
        <w:rPr>
          <w:rFonts w:ascii="Noto Sans Gurmukhi" w:hAnsi="Noto Sans Gurmukhi"/>
          <w:sz w:val="19"/>
        </w:rPr>
        <w:t>AAP retained: AAP led in both elections. Maintain organisation and verify the current ground situation.</w:t>
      </w:r>
    </w:p>
    <w:p>
      <w:pPr>
        <w:spacing w:after="80"/>
      </w:pPr>
      <w:r>
        <w:rPr>
          <w:rFonts w:ascii="Noto Sans Gurmukhi" w:hAnsi="Noto Sans Gurmukhi"/>
          <w:sz w:val="19"/>
        </w:rPr>
        <w:t>Flipped to AAP: AAP did not lead in 2022 but led in 2024. Investigate and understand the transition.</w:t>
      </w:r>
    </w:p>
    <w:p>
      <w:pPr>
        <w:spacing w:after="80"/>
      </w:pPr>
      <w:r>
        <w:rPr>
          <w:rFonts w:ascii="Noto Sans Gurmukhi" w:hAnsi="Noto Sans Gurmukhi"/>
          <w:sz w:val="19"/>
        </w:rPr>
        <w:t>AAP flipped away: AAP led in 2022 but another party led in 2024. Diagnose the reversal.</w:t>
      </w:r>
    </w:p>
    <w:p>
      <w:pPr>
        <w:spacing w:after="80"/>
      </w:pPr>
      <w:r>
        <w:rPr>
          <w:rFonts w:ascii="Noto Sans Gurmukhi" w:hAnsi="Noto Sans Gurmukhi"/>
          <w:sz w:val="19"/>
        </w:rPr>
        <w:t>Other party retained: The same non-AAP party led in both elections. Build long-term local organisation and listening.</w:t>
      </w:r>
    </w:p>
    <w:p>
      <w:pPr>
        <w:spacing w:after="80"/>
      </w:pPr>
      <w:r>
        <w:rPr>
          <w:rFonts w:ascii="Noto Sans Gurmukhi" w:hAnsi="Noto Sans Gurmukhi"/>
          <w:sz w:val="19"/>
        </w:rPr>
        <w:t>Other flip: The winning party changed between elections. Verify what changed locally.</w:t>
      </w:r>
    </w:p>
    <w:p>
      <w:pPr>
        <w:spacing w:after="80"/>
      </w:pPr>
      <w:r>
        <w:rPr>
          <w:rFonts w:ascii="Noto Sans Gurmukhi" w:hAnsi="Noto Sans Gurmukhi"/>
          <w:sz w:val="19"/>
        </w:rPr>
        <w:t>Data verification: Confirm the booth/polling status before deployment.</w:t>
      </w:r>
    </w:p>
    <w:p>
      <w:pPr>
        <w:pStyle w:val="Heading1"/>
        <w:spacing w:after="80"/>
      </w:pPr>
      <w:r>
        <w:rPr>
          <w:rFonts w:ascii="Noto Sans Gurmukhi" w:hAnsi="Noto Sans Gurmukhi"/>
          <w:sz w:val="19"/>
        </w:rPr>
        <w:t>90 ਦਿਨਾਂ ਦਾ ਬੂਥ ਚੱਕਰ</w:t>
      </w:r>
    </w:p>
    <w:p>
      <w:pPr>
        <w:pStyle w:val="ListBullet"/>
        <w:spacing w:after="80"/>
      </w:pPr>
      <w:r>
        <w:rPr>
          <w:rFonts w:ascii="Noto Sans Gurmukhi" w:hAnsi="Noto Sans Gurmukhi"/>
          <w:sz w:val="19"/>
        </w:rPr>
        <w:t>ਦਿਨ 1–30: ਕੋਆਰਡੀਨੇਟਰ ਅਤੇ ਟੀਮ ਤੈਅ ਕਰੋ, ਬੂਥ ਪ੍ਰੋਫਾਈਲ ਬਣਾਓ, ਸਰਵੇ ਅਤੇ ਪੁਰਾਣਾ ਚੋਣ ਡਾਟਾ ਜੋੜੋ ਅਤੇ ਰੂਟ ਤਿਆਰ ਕਰੋ।</w:t>
      </w:r>
    </w:p>
    <w:p>
      <w:pPr>
        <w:pStyle w:val="ListBullet"/>
        <w:spacing w:after="80"/>
      </w:pPr>
      <w:r>
        <w:rPr>
          <w:rFonts w:ascii="Noto Sans Gurmukhi" w:hAnsi="Noto Sans Gurmukhi"/>
          <w:sz w:val="19"/>
        </w:rPr>
        <w:t>ਦਿਨ 31–45: ਪਹਿਲਾ ਦੌਰਾ — ਯੋਜਨਾਬੱਧ ਤਰੀਕੇ ਨਾਲ ਦੌਰਾ ਕਰੋ, ਲੋਕਾਂ ਦੀ ਗੱਲ ਸੁਣੋ, ਦਰਜ ਕਰੋ, ਪੁਸ਼ਟੀ ਕਰੋ ਅਤੇ ਫਾਲੋ-ਅੱਪ ਤੈਅ ਕਰੋ।</w:t>
      </w:r>
    </w:p>
    <w:p>
      <w:pPr>
        <w:pStyle w:val="ListBullet"/>
        <w:spacing w:after="80"/>
      </w:pPr>
      <w:r>
        <w:rPr>
          <w:rFonts w:ascii="Noto Sans Gurmukhi" w:hAnsi="Noto Sans Gurmukhi"/>
          <w:sz w:val="19"/>
        </w:rPr>
        <w:t>Days 46–60: Follow-up — assign genuine issues to the appropriate authority/stakeholder and record progress.</w:t>
      </w:r>
    </w:p>
    <w:p>
      <w:pPr>
        <w:pStyle w:val="ListBullet"/>
        <w:spacing w:after="80"/>
      </w:pPr>
      <w:r>
        <w:rPr>
          <w:rFonts w:ascii="Noto Sans Gurmukhi" w:hAnsi="Noto Sans Gurmukhi"/>
          <w:sz w:val="19"/>
        </w:rPr>
        <w:t>ਦਿਨ 61–75: ਦੂਜਾ ਦੌਰਾ — ਮੁੜ ਜਾਓ, ਕੀ ਬਦਲਿਆ ਇਹ ਪਤਾ ਕਰੋ ਅਤੇ ਬੂਥ ਪ੍ਰੋਫਾਈਲ ਅੱਪਡੇਟ ਕਰੋ।</w:t>
      </w:r>
    </w:p>
    <w:p>
      <w:pPr>
        <w:pStyle w:val="ListBullet"/>
        <w:spacing w:after="80"/>
      </w:pPr>
      <w:r>
        <w:rPr>
          <w:rFonts w:ascii="Noto Sans Gurmukhi" w:hAnsi="Noto Sans Gurmukhi"/>
          <w:sz w:val="19"/>
        </w:rPr>
        <w:t>ਦਿਨ 76–85: ਸੰਗਠਨ ਦੀ ਮੁਰੰਮਤ — ਨਿਸ਼ਕ੍ਰਿਆ ਟੀਮਾਂ ਨੂੰ ਠੀਕ ਕਰੋ, ਰਿਪੋਰਟਿੰਗ ਦੀਆਂ ਕਮੀਆਂ ਦੂਰ ਕਰੋ ਅਤੇ ਬਕਾਇਆ ਮਾਮਲਿਆਂ ਲਈ ਮੁੜ ਦੌਰਾ ਕਰੋ।</w:t>
      </w:r>
    </w:p>
    <w:p>
      <w:pPr>
        <w:pStyle w:val="ListBullet"/>
        <w:spacing w:after="80"/>
      </w:pPr>
      <w:r>
        <w:rPr>
          <w:rFonts w:ascii="Noto Sans Gurmukhi" w:hAnsi="Noto Sans Gurmukhi"/>
          <w:sz w:val="19"/>
        </w:rPr>
        <w:t>ਦਿਨ 86–90: ਆਡਿਟ — ਕਵਰੇਜ, ਟੀਮ ਦੀ ਸਥਿਤੀ, ਖੁੱਲ੍ਹੀਆਂ ਸਮੱਸਿਆਵਾਂ, ਆਖਰੀ ਦੌਰਾ ਅਤੇ ਅਗਲੀ ਕਾਰਵਾਈ ਦੀ ਪੁਸ਼ਟੀ ਕਰੋ।</w:t>
      </w:r>
    </w:p>
    <w:p>
      <w:pPr>
        <w:pStyle w:val="Heading1"/>
        <w:spacing w:after="80"/>
      </w:pPr>
      <w:r>
        <w:rPr>
          <w:rFonts w:ascii="Noto Sans Gurmukhi" w:hAnsi="Noto Sans Gurmukhi"/>
          <w:sz w:val="19"/>
        </w:rPr>
        <w:t>ਹਰ ਬੂਥ ਦੀ ਵਿਸਥਾਰਤ ਯੋਜਨਾ</w:t>
      </w:r>
    </w:p>
    <w:p>
      <w:pPr>
        <w:spacing w:after="80"/>
      </w:pPr>
      <w:r>
        <w:rPr>
          <w:rFonts w:ascii="Noto Sans Gurmukhi" w:hAnsi="Noto Sans Gurmukhi"/>
          <w:sz w:val="19"/>
        </w:rPr>
        <w:t>ਹੇਠਾਂ ਹਰ ਕਤਾਰ ਦਿੱਤੇ ਗਏ ਬੂਥ ਡਾਟੇ ਤੋਂ ਤਿਆਰ ਕੀਤੀ ਗਈ ਹੈ। ਪੁਰਾਣੇ ਚੋਣ ਅੰਕੜੇ ਵਿਸ਼ਲੇਸ਼ਣ ਲਈ ਹਨ; ਕਾਰਵਾਈ ਵਾਲਾ ਕਾਲਮ ਮੈਦਾਨੀ ਪ੍ਰਬੰਧਨ ਦੀ ਯੋਜਨਾ ਦਿੰਦਾ ਹੈ।</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gridCol w:w="1080"/>
        <w:gridCol w:w="1080"/>
      </w:tblGrid>
      <w:tr>
        <w:tc>
          <w:tcPr>
            <w:tcW w:type="dxa" w:w="1080"/>
          </w:tcPr>
          <w:p>
            <w:r>
              <w:t>ਬੂਥ</w:t>
            </w:r>
          </w:p>
        </w:tc>
        <w:tc>
          <w:tcPr>
            <w:tcW w:type="dxa" w:w="1080"/>
          </w:tcPr>
          <w:p>
            <w:r>
              <w:t>ਪਿੰਡ / ਇਲਾਕਾ</w:t>
            </w:r>
          </w:p>
        </w:tc>
        <w:tc>
          <w:tcPr>
            <w:tcW w:type="dxa" w:w="1080"/>
          </w:tcPr>
          <w:p>
            <w:r>
              <w:t>2022 ਜੇਤੂ</w:t>
            </w:r>
          </w:p>
        </w:tc>
        <w:tc>
          <w:tcPr>
            <w:tcW w:type="dxa" w:w="1080"/>
          </w:tcPr>
          <w:p>
            <w:r>
              <w:t>2022 AAP %</w:t>
            </w:r>
          </w:p>
        </w:tc>
        <w:tc>
          <w:tcPr>
            <w:tcW w:type="dxa" w:w="1080"/>
          </w:tcPr>
          <w:p>
            <w:r>
              <w:t>2024 ਜੇਤੂ</w:t>
            </w:r>
          </w:p>
        </w:tc>
        <w:tc>
          <w:tcPr>
            <w:tcW w:type="dxa" w:w="1080"/>
          </w:tcPr>
          <w:p>
            <w:r>
              <w:t>2024 AAP %</w:t>
            </w:r>
          </w:p>
        </w:tc>
        <w:tc>
          <w:tcPr>
            <w:tcW w:type="dxa" w:w="1080"/>
          </w:tcPr>
          <w:p>
            <w:r>
              <w:t>AAP ਹਿੱਸੇ ਵਿੱਚ ਬਦਲਾਅ</w:t>
            </w:r>
          </w:p>
        </w:tc>
        <w:tc>
          <w:tcPr>
            <w:tcW w:type="dxa" w:w="1080"/>
          </w:tcPr>
          <w:p>
            <w:r>
              <w:t>ਵੋਟਿੰਗ ਵਿੱਚ ਬਦਲਾਅ</w:t>
            </w:r>
          </w:p>
        </w:tc>
        <w:tc>
          <w:tcPr>
            <w:tcW w:type="dxa" w:w="1080"/>
          </w:tcPr>
          <w:p>
            <w:r>
              <w:t>ਵਿਸਥਾਰਤ ਸਥਿਤੀ</w:t>
            </w:r>
          </w:p>
        </w:tc>
        <w:tc>
          <w:tcPr>
            <w:tcW w:type="dxa" w:w="1080"/>
          </w:tcPr>
          <w:p>
            <w:r>
              <w:t>ਵਿਸਥਾਰਤ ਕਾਰਵਾਈ</w:t>
            </w:r>
          </w:p>
        </w:tc>
      </w:tr>
      <w:tr>
        <w:tc>
          <w:tcPr>
            <w:tcW w:type="dxa" w:w="1080"/>
            <w:vAlign w:val="center"/>
          </w:tcPr>
          <w:p>
            <w:r>
              <w:t>1</w:t>
            </w:r>
          </w:p>
        </w:tc>
        <w:tc>
          <w:tcPr>
            <w:tcW w:type="dxa" w:w="1080"/>
            <w:vAlign w:val="center"/>
          </w:tcPr>
          <w:p>
            <w:r>
              <w:t>Jogewal Jattan</w:t>
            </w:r>
          </w:p>
        </w:tc>
        <w:tc>
          <w:tcPr>
            <w:tcW w:type="dxa" w:w="1080"/>
            <w:vAlign w:val="center"/>
          </w:tcPr>
          <w:p>
            <w:r>
              <w:t>INC</w:t>
            </w:r>
          </w:p>
        </w:tc>
        <w:tc>
          <w:tcPr>
            <w:tcW w:type="dxa" w:w="1080"/>
            <w:vAlign w:val="center"/>
          </w:tcPr>
          <w:p>
            <w:r>
              <w:t>35.01%</w:t>
            </w:r>
          </w:p>
        </w:tc>
        <w:tc>
          <w:tcPr>
            <w:tcW w:type="dxa" w:w="1080"/>
            <w:vAlign w:val="center"/>
          </w:tcPr>
          <w:p>
            <w:r>
              <w:t>AAP</w:t>
            </w:r>
          </w:p>
        </w:tc>
        <w:tc>
          <w:tcPr>
            <w:tcW w:type="dxa" w:w="1080"/>
            <w:vAlign w:val="center"/>
          </w:tcPr>
          <w:p>
            <w:r>
              <w:t>53.86%</w:t>
            </w:r>
          </w:p>
        </w:tc>
        <w:tc>
          <w:tcPr>
            <w:tcW w:type="dxa" w:w="1080"/>
            <w:vAlign w:val="center"/>
          </w:tcPr>
          <w:p>
            <w:r>
              <w:t>+18.85 pts</w:t>
            </w:r>
          </w:p>
        </w:tc>
        <w:tc>
          <w:tcPr>
            <w:tcW w:type="dxa" w:w="1080"/>
            <w:vAlign w:val="center"/>
          </w:tcPr>
          <w:p>
            <w:r>
              <w:t>-5.96%</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+18.85 ਅੰਕ; ਵੋਟਿੰਗ -5.96%).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2</w:t>
            </w:r>
          </w:p>
        </w:tc>
        <w:tc>
          <w:tcPr>
            <w:tcW w:type="dxa" w:w="1080"/>
            <w:vAlign w:val="center"/>
          </w:tcPr>
          <w:p>
            <w:r>
              <w:t>Chhotepur</w:t>
            </w:r>
          </w:p>
        </w:tc>
        <w:tc>
          <w:tcPr>
            <w:tcW w:type="dxa" w:w="1080"/>
            <w:vAlign w:val="center"/>
          </w:tcPr>
          <w:p>
            <w:r>
              <w:t>AAP</w:t>
            </w:r>
          </w:p>
        </w:tc>
        <w:tc>
          <w:tcPr>
            <w:tcW w:type="dxa" w:w="1080"/>
            <w:vAlign w:val="center"/>
          </w:tcPr>
          <w:p>
            <w:r>
              <w:t>50.00%</w:t>
            </w:r>
          </w:p>
        </w:tc>
        <w:tc>
          <w:tcPr>
            <w:tcW w:type="dxa" w:w="1080"/>
            <w:vAlign w:val="center"/>
          </w:tcPr>
          <w:p>
            <w:r>
              <w:t>AAP</w:t>
            </w:r>
          </w:p>
        </w:tc>
        <w:tc>
          <w:tcPr>
            <w:tcW w:type="dxa" w:w="1080"/>
            <w:vAlign w:val="center"/>
          </w:tcPr>
          <w:p>
            <w:r>
              <w:t>44.66%</w:t>
            </w:r>
          </w:p>
        </w:tc>
        <w:tc>
          <w:tcPr>
            <w:tcW w:type="dxa" w:w="1080"/>
            <w:vAlign w:val="center"/>
          </w:tcPr>
          <w:p>
            <w:r>
              <w:t>-5.34 pts</w:t>
            </w:r>
          </w:p>
        </w:tc>
        <w:tc>
          <w:tcPr>
            <w:tcW w:type="dxa" w:w="1080"/>
            <w:vAlign w:val="center"/>
          </w:tcPr>
          <w:p>
            <w:r>
              <w:t>-0.64%</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-5.34 ਅੰਕ; ਵੋਟਿੰਗ -0.64%). 4. ਮੌਜੂਦਾ ਇਲਾਕਾਈ ਸਮੱਸਿਆਵਾਂ ਦਰਜ ਕਰੋ। 5. ਟੀਮ ਦੀ ਸਰਗਰਮੀ ਚੈੱਕ ਕਰੋ। 6. ਵਾਪਸੀ ਦੌਰਾ ਤੈਅ ਕਰੋ। 7. ਮਹੀਨਾਵਾਰ ਨਿਗਰਾਨੀ ਸੂਚੀ ਵਿੱਚ ਰੱਖੋ।</w:t>
            </w:r>
          </w:p>
        </w:tc>
      </w:tr>
      <w:tr>
        <w:tc>
          <w:tcPr>
            <w:tcW w:type="dxa" w:w="1080"/>
            <w:vAlign w:val="center"/>
          </w:tcPr>
          <w:p>
            <w:r>
              <w:t>3</w:t>
            </w:r>
          </w:p>
        </w:tc>
        <w:tc>
          <w:tcPr>
            <w:tcW w:type="dxa" w:w="1080"/>
            <w:vAlign w:val="center"/>
          </w:tcPr>
          <w:p>
            <w:r>
              <w:t>Allowal</w:t>
            </w:r>
          </w:p>
        </w:tc>
        <w:tc>
          <w:tcPr>
            <w:tcW w:type="dxa" w:w="1080"/>
            <w:vAlign w:val="center"/>
          </w:tcPr>
          <w:p>
            <w:r>
              <w:t>INC</w:t>
            </w:r>
          </w:p>
        </w:tc>
        <w:tc>
          <w:tcPr>
            <w:tcW w:type="dxa" w:w="1080"/>
            <w:vAlign w:val="center"/>
          </w:tcPr>
          <w:p>
            <w:r>
              <w:t>34.52%</w:t>
            </w:r>
          </w:p>
        </w:tc>
        <w:tc>
          <w:tcPr>
            <w:tcW w:type="dxa" w:w="1080"/>
            <w:vAlign w:val="center"/>
          </w:tcPr>
          <w:p>
            <w:r>
              <w:t>AAP</w:t>
            </w:r>
          </w:p>
        </w:tc>
        <w:tc>
          <w:tcPr>
            <w:tcW w:type="dxa" w:w="1080"/>
            <w:vAlign w:val="center"/>
          </w:tcPr>
          <w:p>
            <w:r>
              <w:t>41.88%</w:t>
            </w:r>
          </w:p>
        </w:tc>
        <w:tc>
          <w:tcPr>
            <w:tcW w:type="dxa" w:w="1080"/>
            <w:vAlign w:val="center"/>
          </w:tcPr>
          <w:p>
            <w:r>
              <w:t>+7.36 pts</w:t>
            </w:r>
          </w:p>
        </w:tc>
        <w:tc>
          <w:tcPr>
            <w:tcW w:type="dxa" w:w="1080"/>
            <w:vAlign w:val="center"/>
          </w:tcPr>
          <w:p>
            <w:r>
              <w:t>-11.09%</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+7.36 ਅੰਕ; ਵੋਟਿੰਗ -11.09%).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4</w:t>
            </w:r>
          </w:p>
        </w:tc>
        <w:tc>
          <w:tcPr>
            <w:tcW w:type="dxa" w:w="1080"/>
            <w:vAlign w:val="center"/>
          </w:tcPr>
          <w:p>
            <w:r>
              <w:t>Allowal</w:t>
            </w:r>
          </w:p>
        </w:tc>
        <w:tc>
          <w:tcPr>
            <w:tcW w:type="dxa" w:w="1080"/>
            <w:vAlign w:val="center"/>
          </w:tcPr>
          <w:p>
            <w:r>
              <w:t>INC</w:t>
            </w:r>
          </w:p>
        </w:tc>
        <w:tc>
          <w:tcPr>
            <w:tcW w:type="dxa" w:w="1080"/>
            <w:vAlign w:val="center"/>
          </w:tcPr>
          <w:p>
            <w:r>
              <w:t>25.98%</w:t>
            </w:r>
          </w:p>
        </w:tc>
        <w:tc>
          <w:tcPr>
            <w:tcW w:type="dxa" w:w="1080"/>
            <w:vAlign w:val="center"/>
          </w:tcPr>
          <w:p>
            <w:r>
              <w:t>AAP</w:t>
            </w:r>
          </w:p>
        </w:tc>
        <w:tc>
          <w:tcPr>
            <w:tcW w:type="dxa" w:w="1080"/>
            <w:vAlign w:val="center"/>
          </w:tcPr>
          <w:p>
            <w:r>
              <w:t>45.09%</w:t>
            </w:r>
          </w:p>
        </w:tc>
        <w:tc>
          <w:tcPr>
            <w:tcW w:type="dxa" w:w="1080"/>
            <w:vAlign w:val="center"/>
          </w:tcPr>
          <w:p>
            <w:r>
              <w:t>+19.11 pts</w:t>
            </w:r>
          </w:p>
        </w:tc>
        <w:tc>
          <w:tcPr>
            <w:tcW w:type="dxa" w:w="1080"/>
            <w:vAlign w:val="center"/>
          </w:tcPr>
          <w:p>
            <w:r>
              <w:t>-13.32%</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+19.11 ਅੰਕ; ਵੋਟਿੰਗ -13.32%).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5</w:t>
            </w:r>
          </w:p>
        </w:tc>
        <w:tc>
          <w:tcPr>
            <w:tcW w:type="dxa" w:w="1080"/>
            <w:vAlign w:val="center"/>
          </w:tcPr>
          <w:p>
            <w:r>
              <w:t>Kot Santokh Rai</w:t>
            </w:r>
          </w:p>
        </w:tc>
        <w:tc>
          <w:tcPr>
            <w:tcW w:type="dxa" w:w="1080"/>
            <w:vAlign w:val="center"/>
          </w:tcPr>
          <w:p>
            <w:r>
              <w:t>AAP</w:t>
            </w:r>
          </w:p>
        </w:tc>
        <w:tc>
          <w:tcPr>
            <w:tcW w:type="dxa" w:w="1080"/>
            <w:vAlign w:val="center"/>
          </w:tcPr>
          <w:p>
            <w:r>
              <w:t>40.16%</w:t>
            </w:r>
          </w:p>
        </w:tc>
        <w:tc>
          <w:tcPr>
            <w:tcW w:type="dxa" w:w="1080"/>
            <w:vAlign w:val="center"/>
          </w:tcPr>
          <w:p>
            <w:r>
              <w:t>AAP</w:t>
            </w:r>
          </w:p>
        </w:tc>
        <w:tc>
          <w:tcPr>
            <w:tcW w:type="dxa" w:w="1080"/>
            <w:vAlign w:val="center"/>
          </w:tcPr>
          <w:p>
            <w:r>
              <w:t>35.99%</w:t>
            </w:r>
          </w:p>
        </w:tc>
        <w:tc>
          <w:tcPr>
            <w:tcW w:type="dxa" w:w="1080"/>
            <w:vAlign w:val="center"/>
          </w:tcPr>
          <w:p>
            <w:r>
              <w:t>-4.17 pts</w:t>
            </w:r>
          </w:p>
        </w:tc>
        <w:tc>
          <w:tcPr>
            <w:tcW w:type="dxa" w:w="1080"/>
            <w:vAlign w:val="center"/>
          </w:tcPr>
          <w:p>
            <w:r>
              <w:t>-5.76%</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-4.17 ਅੰਕ; ਵੋਟਿੰਗ -5.76%). 4. ਮੌਜੂਦਾ ਇਲਾਕਾਈ ਸਮੱਸਿਆਵਾਂ ਦਰਜ ਕਰੋ। 5. ਟੀਮ ਦੀ ਸਰਗਰਮੀ ਚੈੱਕ ਕਰੋ। 6. ਵਾਪਸੀ ਦੌਰਾ ਤੈਅ ਕਰੋ। 7. ਮਹੀਨਾਵਾਰ ਨਿਗਰਾਨੀ ਸੂਚੀ ਵਿੱਚ ਰੱਖੋ।</w:t>
            </w:r>
          </w:p>
        </w:tc>
      </w:tr>
      <w:tr>
        <w:tc>
          <w:tcPr>
            <w:tcW w:type="dxa" w:w="1080"/>
            <w:vAlign w:val="center"/>
          </w:tcPr>
          <w:p>
            <w:r>
              <w:t>6</w:t>
            </w:r>
          </w:p>
        </w:tc>
        <w:tc>
          <w:tcPr>
            <w:tcW w:type="dxa" w:w="1080"/>
            <w:vAlign w:val="center"/>
          </w:tcPr>
          <w:p>
            <w:r>
              <w:t>Kot Santokh Rai</w:t>
            </w:r>
          </w:p>
        </w:tc>
        <w:tc>
          <w:tcPr>
            <w:tcW w:type="dxa" w:w="1080"/>
            <w:vAlign w:val="center"/>
          </w:tcPr>
          <w:p>
            <w:r>
              <w:t>SAD</w:t>
            </w:r>
          </w:p>
        </w:tc>
        <w:tc>
          <w:tcPr>
            <w:tcW w:type="dxa" w:w="1080"/>
            <w:vAlign w:val="center"/>
          </w:tcPr>
          <w:p>
            <w:r>
              <w:t>33.90%</w:t>
            </w:r>
          </w:p>
        </w:tc>
        <w:tc>
          <w:tcPr>
            <w:tcW w:type="dxa" w:w="1080"/>
            <w:vAlign w:val="center"/>
          </w:tcPr>
          <w:p>
            <w:r>
              <w:t>INC</w:t>
            </w:r>
          </w:p>
        </w:tc>
        <w:tc>
          <w:tcPr>
            <w:tcW w:type="dxa" w:w="1080"/>
            <w:vAlign w:val="center"/>
          </w:tcPr>
          <w:p>
            <w:r>
              <w:t>33.27%</w:t>
            </w:r>
          </w:p>
        </w:tc>
        <w:tc>
          <w:tcPr>
            <w:tcW w:type="dxa" w:w="1080"/>
            <w:vAlign w:val="center"/>
          </w:tcPr>
          <w:p>
            <w:r>
              <w:t>-0.63 pts</w:t>
            </w:r>
          </w:p>
        </w:tc>
        <w:tc>
          <w:tcPr>
            <w:tcW w:type="dxa" w:w="1080"/>
            <w:vAlign w:val="center"/>
          </w:tcPr>
          <w:p>
            <w:r>
              <w:t>-13.00%</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-0.63 ਅੰਕ; ਵੋਟਿੰਗ -13.00%).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7</w:t>
            </w:r>
          </w:p>
        </w:tc>
        <w:tc>
          <w:tcPr>
            <w:tcW w:type="dxa" w:w="1080"/>
            <w:vAlign w:val="center"/>
          </w:tcPr>
          <w:p>
            <w:r>
              <w:t>Kheh Tikha + Chakk Gharoye</w:t>
            </w:r>
          </w:p>
        </w:tc>
        <w:tc>
          <w:tcPr>
            <w:tcW w:type="dxa" w:w="1080"/>
            <w:vAlign w:val="center"/>
          </w:tcPr>
          <w:p>
            <w:r>
              <w:t>SAD</w:t>
            </w:r>
          </w:p>
        </w:tc>
        <w:tc>
          <w:tcPr>
            <w:tcW w:type="dxa" w:w="1080"/>
            <w:vAlign w:val="center"/>
          </w:tcPr>
          <w:p>
            <w:r>
              <w:t>31.40%</w:t>
            </w:r>
          </w:p>
        </w:tc>
        <w:tc>
          <w:tcPr>
            <w:tcW w:type="dxa" w:w="1080"/>
            <w:vAlign w:val="center"/>
          </w:tcPr>
          <w:p>
            <w:r>
              <w:t>INC</w:t>
            </w:r>
          </w:p>
        </w:tc>
        <w:tc>
          <w:tcPr>
            <w:tcW w:type="dxa" w:w="1080"/>
            <w:vAlign w:val="center"/>
          </w:tcPr>
          <w:p>
            <w:r>
              <w:t>27.32%</w:t>
            </w:r>
          </w:p>
        </w:tc>
        <w:tc>
          <w:tcPr>
            <w:tcW w:type="dxa" w:w="1080"/>
            <w:vAlign w:val="center"/>
          </w:tcPr>
          <w:p>
            <w:r>
              <w:t>-4.08 pts</w:t>
            </w:r>
          </w:p>
        </w:tc>
        <w:tc>
          <w:tcPr>
            <w:tcW w:type="dxa" w:w="1080"/>
            <w:vAlign w:val="center"/>
          </w:tcPr>
          <w:p>
            <w:r>
              <w:t>-6.85%</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-4.08 ਅੰਕ; ਵੋਟਿੰਗ -6.85%).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8</w:t>
            </w:r>
          </w:p>
        </w:tc>
        <w:tc>
          <w:tcPr>
            <w:tcW w:type="dxa" w:w="1080"/>
            <w:vAlign w:val="center"/>
          </w:tcPr>
          <w:p>
            <w:r>
              <w:t>Chakk Deepewal + Devidaspur</w:t>
            </w:r>
          </w:p>
        </w:tc>
        <w:tc>
          <w:tcPr>
            <w:tcW w:type="dxa" w:w="1080"/>
            <w:vAlign w:val="center"/>
          </w:tcPr>
          <w:p>
            <w:r>
              <w:t>INC</w:t>
            </w:r>
          </w:p>
        </w:tc>
        <w:tc>
          <w:tcPr>
            <w:tcW w:type="dxa" w:w="1080"/>
            <w:vAlign w:val="center"/>
          </w:tcPr>
          <w:p>
            <w:r>
              <w:t>23.71%</w:t>
            </w:r>
          </w:p>
        </w:tc>
        <w:tc>
          <w:tcPr>
            <w:tcW w:type="dxa" w:w="1080"/>
            <w:vAlign w:val="center"/>
          </w:tcPr>
          <w:p>
            <w:r>
              <w:t>INC</w:t>
            </w:r>
          </w:p>
        </w:tc>
        <w:tc>
          <w:tcPr>
            <w:tcW w:type="dxa" w:w="1080"/>
            <w:vAlign w:val="center"/>
          </w:tcPr>
          <w:p>
            <w:r>
              <w:t>24.91%</w:t>
            </w:r>
          </w:p>
        </w:tc>
        <w:tc>
          <w:tcPr>
            <w:tcW w:type="dxa" w:w="1080"/>
            <w:vAlign w:val="center"/>
          </w:tcPr>
          <w:p>
            <w:r>
              <w:t>+1.20 pts</w:t>
            </w:r>
          </w:p>
        </w:tc>
        <w:tc>
          <w:tcPr>
            <w:tcW w:type="dxa" w:w="1080"/>
            <w:vAlign w:val="center"/>
          </w:tcPr>
          <w:p>
            <w:r>
              <w:t>-13.87%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9</w:t>
            </w:r>
          </w:p>
        </w:tc>
        <w:tc>
          <w:tcPr>
            <w:tcW w:type="dxa" w:w="1080"/>
            <w:vAlign w:val="center"/>
          </w:tcPr>
          <w:p>
            <w:r>
              <w:t>Bal</w:t>
            </w:r>
          </w:p>
        </w:tc>
        <w:tc>
          <w:tcPr>
            <w:tcW w:type="dxa" w:w="1080"/>
            <w:vAlign w:val="center"/>
          </w:tcPr>
          <w:p>
            <w:r>
              <w:t>INC</w:t>
            </w:r>
          </w:p>
        </w:tc>
        <w:tc>
          <w:tcPr>
            <w:tcW w:type="dxa" w:w="1080"/>
            <w:vAlign w:val="center"/>
          </w:tcPr>
          <w:p>
            <w:r>
              <w:t>33.11%</w:t>
            </w:r>
          </w:p>
        </w:tc>
        <w:tc>
          <w:tcPr>
            <w:tcW w:type="dxa" w:w="1080"/>
            <w:vAlign w:val="center"/>
          </w:tcPr>
          <w:p>
            <w:r>
              <w:t>INC</w:t>
            </w:r>
          </w:p>
        </w:tc>
        <w:tc>
          <w:tcPr>
            <w:tcW w:type="dxa" w:w="1080"/>
            <w:vAlign w:val="center"/>
          </w:tcPr>
          <w:p>
            <w:r>
              <w:t>26.34%</w:t>
            </w:r>
          </w:p>
        </w:tc>
        <w:tc>
          <w:tcPr>
            <w:tcW w:type="dxa" w:w="1080"/>
            <w:vAlign w:val="center"/>
          </w:tcPr>
          <w:p>
            <w:r>
              <w:t>-6.77 pts</w:t>
            </w:r>
          </w:p>
        </w:tc>
        <w:tc>
          <w:tcPr>
            <w:tcW w:type="dxa" w:w="1080"/>
            <w:vAlign w:val="center"/>
          </w:tcPr>
          <w:p>
            <w:r>
              <w:t>-2.04%</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10</w:t>
            </w:r>
          </w:p>
        </w:tc>
        <w:tc>
          <w:tcPr>
            <w:tcW w:type="dxa" w:w="1080"/>
            <w:vAlign w:val="center"/>
          </w:tcPr>
          <w:p>
            <w:r>
              <w:t>Bal</w:t>
            </w:r>
          </w:p>
        </w:tc>
        <w:tc>
          <w:tcPr>
            <w:tcW w:type="dxa" w:w="1080"/>
            <w:vAlign w:val="center"/>
          </w:tcPr>
          <w:p>
            <w:r>
              <w:t>INC</w:t>
            </w:r>
          </w:p>
        </w:tc>
        <w:tc>
          <w:tcPr>
            <w:tcW w:type="dxa" w:w="1080"/>
            <w:vAlign w:val="center"/>
          </w:tcPr>
          <w:p>
            <w:r>
              <w:t>35.34%</w:t>
            </w:r>
          </w:p>
        </w:tc>
        <w:tc>
          <w:tcPr>
            <w:tcW w:type="dxa" w:w="1080"/>
            <w:vAlign w:val="center"/>
          </w:tcPr>
          <w:p>
            <w:r>
              <w:t>AAP</w:t>
            </w:r>
          </w:p>
        </w:tc>
        <w:tc>
          <w:tcPr>
            <w:tcW w:type="dxa" w:w="1080"/>
            <w:vAlign w:val="center"/>
          </w:tcPr>
          <w:p>
            <w:r>
              <w:t>40.75%</w:t>
            </w:r>
          </w:p>
        </w:tc>
        <w:tc>
          <w:tcPr>
            <w:tcW w:type="dxa" w:w="1080"/>
            <w:vAlign w:val="center"/>
          </w:tcPr>
          <w:p>
            <w:r>
              <w:t>+5.41 pts</w:t>
            </w:r>
          </w:p>
        </w:tc>
        <w:tc>
          <w:tcPr>
            <w:tcW w:type="dxa" w:w="1080"/>
            <w:vAlign w:val="center"/>
          </w:tcPr>
          <w:p>
            <w:r>
              <w:t>-13.27%</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+5.41 ਅੰਕ; ਵੋਟਿੰਗ -13.27%).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11</w:t>
            </w:r>
          </w:p>
        </w:tc>
        <w:tc>
          <w:tcPr>
            <w:tcW w:type="dxa" w:w="1080"/>
            <w:vAlign w:val="center"/>
          </w:tcPr>
          <w:p>
            <w:r>
              <w:t>Sanghar</w:t>
            </w:r>
          </w:p>
        </w:tc>
        <w:tc>
          <w:tcPr>
            <w:tcW w:type="dxa" w:w="1080"/>
            <w:vAlign w:val="center"/>
          </w:tcPr>
          <w:p>
            <w:r>
              <w:t>INC</w:t>
            </w:r>
          </w:p>
        </w:tc>
        <w:tc>
          <w:tcPr>
            <w:tcW w:type="dxa" w:w="1080"/>
            <w:vAlign w:val="center"/>
          </w:tcPr>
          <w:p>
            <w:r>
              <w:t>19.73%</w:t>
            </w:r>
          </w:p>
        </w:tc>
        <w:tc>
          <w:tcPr>
            <w:tcW w:type="dxa" w:w="1080"/>
            <w:vAlign w:val="center"/>
          </w:tcPr>
          <w:p>
            <w:r>
              <w:t>INC</w:t>
            </w:r>
          </w:p>
        </w:tc>
        <w:tc>
          <w:tcPr>
            <w:tcW w:type="dxa" w:w="1080"/>
            <w:vAlign w:val="center"/>
          </w:tcPr>
          <w:p>
            <w:r>
              <w:t>17.78%</w:t>
            </w:r>
          </w:p>
        </w:tc>
        <w:tc>
          <w:tcPr>
            <w:tcW w:type="dxa" w:w="1080"/>
            <w:vAlign w:val="center"/>
          </w:tcPr>
          <w:p>
            <w:r>
              <w:t>-1.95 pts</w:t>
            </w:r>
          </w:p>
        </w:tc>
        <w:tc>
          <w:tcPr>
            <w:tcW w:type="dxa" w:w="1080"/>
            <w:vAlign w:val="center"/>
          </w:tcPr>
          <w:p>
            <w:r>
              <w:t>-1.37%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12</w:t>
            </w:r>
          </w:p>
        </w:tc>
        <w:tc>
          <w:tcPr>
            <w:tcW w:type="dxa" w:w="1080"/>
            <w:vAlign w:val="center"/>
          </w:tcPr>
          <w:p>
            <w:r>
              <w:t>Akhlaspur</w:t>
            </w:r>
          </w:p>
        </w:tc>
        <w:tc>
          <w:tcPr>
            <w:tcW w:type="dxa" w:w="1080"/>
            <w:vAlign w:val="center"/>
          </w:tcPr>
          <w:p>
            <w:r>
              <w:t>INC</w:t>
            </w:r>
          </w:p>
        </w:tc>
        <w:tc>
          <w:tcPr>
            <w:tcW w:type="dxa" w:w="1080"/>
            <w:vAlign w:val="center"/>
          </w:tcPr>
          <w:p>
            <w:r>
              <w:t>36.36%</w:t>
            </w:r>
          </w:p>
        </w:tc>
        <w:tc>
          <w:tcPr>
            <w:tcW w:type="dxa" w:w="1080"/>
            <w:vAlign w:val="center"/>
          </w:tcPr>
          <w:p>
            <w:r>
              <w:t>INC</w:t>
            </w:r>
          </w:p>
        </w:tc>
        <w:tc>
          <w:tcPr>
            <w:tcW w:type="dxa" w:w="1080"/>
            <w:vAlign w:val="center"/>
          </w:tcPr>
          <w:p>
            <w:r>
              <w:t>23.72%</w:t>
            </w:r>
          </w:p>
        </w:tc>
        <w:tc>
          <w:tcPr>
            <w:tcW w:type="dxa" w:w="1080"/>
            <w:vAlign w:val="center"/>
          </w:tcPr>
          <w:p>
            <w:r>
              <w:t>-12.64 pts</w:t>
            </w:r>
          </w:p>
        </w:tc>
        <w:tc>
          <w:tcPr>
            <w:tcW w:type="dxa" w:w="1080"/>
            <w:vAlign w:val="center"/>
          </w:tcPr>
          <w:p>
            <w:r>
              <w:t>-2.15%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13</w:t>
            </w:r>
          </w:p>
        </w:tc>
        <w:tc>
          <w:tcPr>
            <w:tcW w:type="dxa" w:w="1080"/>
            <w:vAlign w:val="center"/>
          </w:tcPr>
          <w:p>
            <w:r>
              <w:t>Singhpura</w:t>
            </w:r>
          </w:p>
        </w:tc>
        <w:tc>
          <w:tcPr>
            <w:tcW w:type="dxa" w:w="1080"/>
            <w:vAlign w:val="center"/>
          </w:tcPr>
          <w:p>
            <w:r>
              <w:t>AAP</w:t>
            </w:r>
          </w:p>
        </w:tc>
        <w:tc>
          <w:tcPr>
            <w:tcW w:type="dxa" w:w="1080"/>
            <w:vAlign w:val="center"/>
          </w:tcPr>
          <w:p>
            <w:r>
              <w:t>44.85%</w:t>
            </w:r>
          </w:p>
        </w:tc>
        <w:tc>
          <w:tcPr>
            <w:tcW w:type="dxa" w:w="1080"/>
            <w:vAlign w:val="center"/>
          </w:tcPr>
          <w:p>
            <w:r>
              <w:t>AAP</w:t>
            </w:r>
          </w:p>
        </w:tc>
        <w:tc>
          <w:tcPr>
            <w:tcW w:type="dxa" w:w="1080"/>
            <w:vAlign w:val="center"/>
          </w:tcPr>
          <w:p>
            <w:r>
              <w:t>32.45%</w:t>
            </w:r>
          </w:p>
        </w:tc>
        <w:tc>
          <w:tcPr>
            <w:tcW w:type="dxa" w:w="1080"/>
            <w:vAlign w:val="center"/>
          </w:tcPr>
          <w:p>
            <w:r>
              <w:t>-12.40 pts</w:t>
            </w:r>
          </w:p>
        </w:tc>
        <w:tc>
          <w:tcPr>
            <w:tcW w:type="dxa" w:w="1080"/>
            <w:vAlign w:val="center"/>
          </w:tcPr>
          <w:p>
            <w:r>
              <w:t>-4.28%</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-12.40 ਅੰਕ; ਵੋਟਿੰਗ -4.28%). 4. ਮੌਜੂਦਾ ਇਲਾਕਾਈ ਸਮੱਸਿਆਵਾਂ ਦਰਜ ਕਰੋ। 5. ਟੀਮ ਦੀ ਸਰਗਰਮੀ ਚੈੱਕ ਕਰੋ। 6. ਵਾਪਸੀ ਦੌਰਾ ਤੈਅ ਕਰੋ। 7. ਮਹੀਨਾਵਾਰ ਨਿਗਰਾਨੀ ਸੂਚੀ ਵਿੱਚ ਰੱਖੋ।</w:t>
            </w:r>
          </w:p>
        </w:tc>
      </w:tr>
      <w:tr>
        <w:tc>
          <w:tcPr>
            <w:tcW w:type="dxa" w:w="1080"/>
            <w:vAlign w:val="center"/>
          </w:tcPr>
          <w:p>
            <w:r>
              <w:t>14</w:t>
            </w:r>
          </w:p>
        </w:tc>
        <w:tc>
          <w:tcPr>
            <w:tcW w:type="dxa" w:w="1080"/>
            <w:vAlign w:val="center"/>
          </w:tcPr>
          <w:p>
            <w:r>
              <w:t>Badesh</w:t>
            </w:r>
          </w:p>
        </w:tc>
        <w:tc>
          <w:tcPr>
            <w:tcW w:type="dxa" w:w="1080"/>
            <w:vAlign w:val="center"/>
          </w:tcPr>
          <w:p>
            <w:r>
              <w:t>AAP</w:t>
            </w:r>
          </w:p>
        </w:tc>
        <w:tc>
          <w:tcPr>
            <w:tcW w:type="dxa" w:w="1080"/>
            <w:vAlign w:val="center"/>
          </w:tcPr>
          <w:p>
            <w:r>
              <w:t>41.34%</w:t>
            </w:r>
          </w:p>
        </w:tc>
        <w:tc>
          <w:tcPr>
            <w:tcW w:type="dxa" w:w="1080"/>
            <w:vAlign w:val="center"/>
          </w:tcPr>
          <w:p>
            <w:r>
              <w:t>INC</w:t>
            </w:r>
          </w:p>
        </w:tc>
        <w:tc>
          <w:tcPr>
            <w:tcW w:type="dxa" w:w="1080"/>
            <w:vAlign w:val="center"/>
          </w:tcPr>
          <w:p>
            <w:r>
              <w:t>25.83%</w:t>
            </w:r>
          </w:p>
        </w:tc>
        <w:tc>
          <w:tcPr>
            <w:tcW w:type="dxa" w:w="1080"/>
            <w:vAlign w:val="center"/>
          </w:tcPr>
          <w:p>
            <w:r>
              <w:t>-15.51 pts</w:t>
            </w:r>
          </w:p>
        </w:tc>
        <w:tc>
          <w:tcPr>
            <w:tcW w:type="dxa" w:w="1080"/>
            <w:vAlign w:val="center"/>
          </w:tcPr>
          <w:p>
            <w:r>
              <w:t>-7.74%</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-15.51 ਅੰਕ; ਵੋਟਿੰਗ -7.74%).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15</w:t>
            </w:r>
          </w:p>
        </w:tc>
        <w:tc>
          <w:tcPr>
            <w:tcW w:type="dxa" w:w="1080"/>
            <w:vAlign w:val="center"/>
          </w:tcPr>
          <w:p>
            <w:r>
              <w:t>Sandhwan</w:t>
            </w:r>
          </w:p>
        </w:tc>
        <w:tc>
          <w:tcPr>
            <w:tcW w:type="dxa" w:w="1080"/>
            <w:vAlign w:val="center"/>
          </w:tcPr>
          <w:p>
            <w:r>
              <w:t>AAP</w:t>
            </w:r>
          </w:p>
        </w:tc>
        <w:tc>
          <w:tcPr>
            <w:tcW w:type="dxa" w:w="1080"/>
            <w:vAlign w:val="center"/>
          </w:tcPr>
          <w:p>
            <w:r>
              <w:t>54.09%</w:t>
            </w:r>
          </w:p>
        </w:tc>
        <w:tc>
          <w:tcPr>
            <w:tcW w:type="dxa" w:w="1080"/>
            <w:vAlign w:val="center"/>
          </w:tcPr>
          <w:p>
            <w:r>
              <w:t>AAP</w:t>
            </w:r>
          </w:p>
        </w:tc>
        <w:tc>
          <w:tcPr>
            <w:tcW w:type="dxa" w:w="1080"/>
            <w:vAlign w:val="center"/>
          </w:tcPr>
          <w:p>
            <w:r>
              <w:t>40.38%</w:t>
            </w:r>
          </w:p>
        </w:tc>
        <w:tc>
          <w:tcPr>
            <w:tcW w:type="dxa" w:w="1080"/>
            <w:vAlign w:val="center"/>
          </w:tcPr>
          <w:p>
            <w:r>
              <w:t>-13.71 pts</w:t>
            </w:r>
          </w:p>
        </w:tc>
        <w:tc>
          <w:tcPr>
            <w:tcW w:type="dxa" w:w="1080"/>
            <w:vAlign w:val="center"/>
          </w:tcPr>
          <w:p>
            <w:r>
              <w:t>-3.18%</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-13.71 ਅੰਕ; ਵੋਟਿੰਗ -3.18%). 4. ਮੌਜੂਦਾ ਇਲਾਕਾਈ ਸਮੱਸਿਆਵਾਂ ਦਰਜ ਕਰੋ। 5. ਟੀਮ ਦੀ ਸਰਗਰਮੀ ਚੈੱਕ ਕਰੋ। 6. ਵਾਪਸੀ ਦੌਰਾ ਤੈਅ ਕਰੋ। 7. ਮਹੀਨਾਵਾਰ ਨਿਗਰਾਨੀ ਸੂਚੀ ਵਿੱਚ ਰੱਖੋ।</w:t>
            </w:r>
          </w:p>
        </w:tc>
      </w:tr>
      <w:tr>
        <w:tc>
          <w:tcPr>
            <w:tcW w:type="dxa" w:w="1080"/>
            <w:vAlign w:val="center"/>
          </w:tcPr>
          <w:p>
            <w:r>
              <w:t>16</w:t>
            </w:r>
          </w:p>
        </w:tc>
        <w:tc>
          <w:tcPr>
            <w:tcW w:type="dxa" w:w="1080"/>
            <w:vAlign w:val="center"/>
          </w:tcPr>
          <w:p>
            <w:r>
              <w:t>Kalyanpur</w:t>
            </w:r>
          </w:p>
        </w:tc>
        <w:tc>
          <w:tcPr>
            <w:tcW w:type="dxa" w:w="1080"/>
            <w:vAlign w:val="center"/>
          </w:tcPr>
          <w:p>
            <w:r>
              <w:t>SAD</w:t>
            </w:r>
          </w:p>
        </w:tc>
        <w:tc>
          <w:tcPr>
            <w:tcW w:type="dxa" w:w="1080"/>
            <w:vAlign w:val="center"/>
          </w:tcPr>
          <w:p>
            <w:r>
              <w:t>21.24%</w:t>
            </w:r>
          </w:p>
        </w:tc>
        <w:tc>
          <w:tcPr>
            <w:tcW w:type="dxa" w:w="1080"/>
            <w:vAlign w:val="center"/>
          </w:tcPr>
          <w:p>
            <w:r>
              <w:t>INC</w:t>
            </w:r>
          </w:p>
        </w:tc>
        <w:tc>
          <w:tcPr>
            <w:tcW w:type="dxa" w:w="1080"/>
            <w:vAlign w:val="center"/>
          </w:tcPr>
          <w:p>
            <w:r>
              <w:t>26.94%</w:t>
            </w:r>
          </w:p>
        </w:tc>
        <w:tc>
          <w:tcPr>
            <w:tcW w:type="dxa" w:w="1080"/>
            <w:vAlign w:val="center"/>
          </w:tcPr>
          <w:p>
            <w:r>
              <w:t>+5.70 pts</w:t>
            </w:r>
          </w:p>
        </w:tc>
        <w:tc>
          <w:tcPr>
            <w:tcW w:type="dxa" w:w="1080"/>
            <w:vAlign w:val="center"/>
          </w:tcPr>
          <w:p>
            <w:r>
              <w:t>-9.36%</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+5.70 ਅੰਕ; ਵੋਟਿੰਗ -9.36%).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17</w:t>
            </w:r>
          </w:p>
        </w:tc>
        <w:tc>
          <w:tcPr>
            <w:tcW w:type="dxa" w:w="1080"/>
            <w:vAlign w:val="center"/>
          </w:tcPr>
          <w:p>
            <w:r>
              <w:t>Kalyanpur</w:t>
            </w:r>
          </w:p>
        </w:tc>
        <w:tc>
          <w:tcPr>
            <w:tcW w:type="dxa" w:w="1080"/>
            <w:vAlign w:val="center"/>
          </w:tcPr>
          <w:p>
            <w:r>
              <w:t>SAD</w:t>
            </w:r>
          </w:p>
        </w:tc>
        <w:tc>
          <w:tcPr>
            <w:tcW w:type="dxa" w:w="1080"/>
            <w:vAlign w:val="center"/>
          </w:tcPr>
          <w:p>
            <w:r>
              <w:t>29.99%</w:t>
            </w:r>
          </w:p>
        </w:tc>
        <w:tc>
          <w:tcPr>
            <w:tcW w:type="dxa" w:w="1080"/>
            <w:vAlign w:val="center"/>
          </w:tcPr>
          <w:p>
            <w:r>
              <w:t>INC</w:t>
            </w:r>
          </w:p>
        </w:tc>
        <w:tc>
          <w:tcPr>
            <w:tcW w:type="dxa" w:w="1080"/>
            <w:vAlign w:val="center"/>
          </w:tcPr>
          <w:p>
            <w:r>
              <w:t>24.03%</w:t>
            </w:r>
          </w:p>
        </w:tc>
        <w:tc>
          <w:tcPr>
            <w:tcW w:type="dxa" w:w="1080"/>
            <w:vAlign w:val="center"/>
          </w:tcPr>
          <w:p>
            <w:r>
              <w:t>-5.96 pts</w:t>
            </w:r>
          </w:p>
        </w:tc>
        <w:tc>
          <w:tcPr>
            <w:tcW w:type="dxa" w:w="1080"/>
            <w:vAlign w:val="center"/>
          </w:tcPr>
          <w:p>
            <w:r>
              <w:t>+1.63%</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-5.96 ਅੰਕ; ਵੋਟਿੰਗ +1.63%).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18</w:t>
            </w:r>
          </w:p>
        </w:tc>
        <w:tc>
          <w:tcPr>
            <w:tcW w:type="dxa" w:w="1080"/>
            <w:vAlign w:val="center"/>
          </w:tcPr>
          <w:p>
            <w:r>
              <w:t>Gurdas Nangal + Badiyawala</w:t>
            </w:r>
          </w:p>
        </w:tc>
        <w:tc>
          <w:tcPr>
            <w:tcW w:type="dxa" w:w="1080"/>
            <w:vAlign w:val="center"/>
          </w:tcPr>
          <w:p>
            <w:r>
              <w:t>INC</w:t>
            </w:r>
          </w:p>
        </w:tc>
        <w:tc>
          <w:tcPr>
            <w:tcW w:type="dxa" w:w="1080"/>
            <w:vAlign w:val="center"/>
          </w:tcPr>
          <w:p>
            <w:r>
              <w:t>24.81%</w:t>
            </w:r>
          </w:p>
        </w:tc>
        <w:tc>
          <w:tcPr>
            <w:tcW w:type="dxa" w:w="1080"/>
            <w:vAlign w:val="center"/>
          </w:tcPr>
          <w:p>
            <w:r>
              <w:t>INC</w:t>
            </w:r>
          </w:p>
        </w:tc>
        <w:tc>
          <w:tcPr>
            <w:tcW w:type="dxa" w:w="1080"/>
            <w:vAlign w:val="center"/>
          </w:tcPr>
          <w:p>
            <w:r>
              <w:t>39.03%</w:t>
            </w:r>
          </w:p>
        </w:tc>
        <w:tc>
          <w:tcPr>
            <w:tcW w:type="dxa" w:w="1080"/>
            <w:vAlign w:val="center"/>
          </w:tcPr>
          <w:p>
            <w:r>
              <w:t>+14.22 pts</w:t>
            </w:r>
          </w:p>
        </w:tc>
        <w:tc>
          <w:tcPr>
            <w:tcW w:type="dxa" w:w="1080"/>
            <w:vAlign w:val="center"/>
          </w:tcPr>
          <w:p>
            <w:r>
              <w:t>-14.33%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19</w:t>
            </w:r>
          </w:p>
        </w:tc>
        <w:tc>
          <w:tcPr>
            <w:tcW w:type="dxa" w:w="1080"/>
            <w:vAlign w:val="center"/>
          </w:tcPr>
          <w:p>
            <w:r>
              <w:t>Gurdas Nangal + Badiyawala</w:t>
            </w:r>
          </w:p>
        </w:tc>
        <w:tc>
          <w:tcPr>
            <w:tcW w:type="dxa" w:w="1080"/>
            <w:vAlign w:val="center"/>
          </w:tcPr>
          <w:p>
            <w:r>
              <w:t>AAP</w:t>
            </w:r>
          </w:p>
        </w:tc>
        <w:tc>
          <w:tcPr>
            <w:tcW w:type="dxa" w:w="1080"/>
            <w:vAlign w:val="center"/>
          </w:tcPr>
          <w:p>
            <w:r>
              <w:t>35.64%</w:t>
            </w:r>
          </w:p>
        </w:tc>
        <w:tc>
          <w:tcPr>
            <w:tcW w:type="dxa" w:w="1080"/>
            <w:vAlign w:val="center"/>
          </w:tcPr>
          <w:p>
            <w:r>
              <w:t>INC</w:t>
            </w:r>
          </w:p>
        </w:tc>
        <w:tc>
          <w:tcPr>
            <w:tcW w:type="dxa" w:w="1080"/>
            <w:vAlign w:val="center"/>
          </w:tcPr>
          <w:p>
            <w:r>
              <w:t>34.91%</w:t>
            </w:r>
          </w:p>
        </w:tc>
        <w:tc>
          <w:tcPr>
            <w:tcW w:type="dxa" w:w="1080"/>
            <w:vAlign w:val="center"/>
          </w:tcPr>
          <w:p>
            <w:r>
              <w:t>-0.73 pts</w:t>
            </w:r>
          </w:p>
        </w:tc>
        <w:tc>
          <w:tcPr>
            <w:tcW w:type="dxa" w:w="1080"/>
            <w:vAlign w:val="center"/>
          </w:tcPr>
          <w:p>
            <w:r>
              <w:t>-16.34%</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-0.73 ਅੰਕ; ਵੋਟਿੰਗ -16.34%).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20</w:t>
            </w:r>
          </w:p>
        </w:tc>
        <w:tc>
          <w:tcPr>
            <w:tcW w:type="dxa" w:w="1080"/>
            <w:vAlign w:val="center"/>
          </w:tcPr>
          <w:p>
            <w:r>
              <w:t>Gurdas Nangal + Badiyawala</w:t>
            </w:r>
          </w:p>
        </w:tc>
        <w:tc>
          <w:tcPr>
            <w:tcW w:type="dxa" w:w="1080"/>
            <w:vAlign w:val="center"/>
          </w:tcPr>
          <w:p>
            <w:r>
              <w:t>AAP</w:t>
            </w:r>
          </w:p>
        </w:tc>
        <w:tc>
          <w:tcPr>
            <w:tcW w:type="dxa" w:w="1080"/>
            <w:vAlign w:val="center"/>
          </w:tcPr>
          <w:p>
            <w:r>
              <w:t>53.27%</w:t>
            </w:r>
          </w:p>
        </w:tc>
        <w:tc>
          <w:tcPr>
            <w:tcW w:type="dxa" w:w="1080"/>
            <w:vAlign w:val="center"/>
          </w:tcPr>
          <w:p>
            <w:r>
              <w:t>INC</w:t>
            </w:r>
          </w:p>
        </w:tc>
        <w:tc>
          <w:tcPr>
            <w:tcW w:type="dxa" w:w="1080"/>
            <w:vAlign w:val="center"/>
          </w:tcPr>
          <w:p>
            <w:r>
              <w:t>34.54%</w:t>
            </w:r>
          </w:p>
        </w:tc>
        <w:tc>
          <w:tcPr>
            <w:tcW w:type="dxa" w:w="1080"/>
            <w:vAlign w:val="center"/>
          </w:tcPr>
          <w:p>
            <w:r>
              <w:t>-18.73 pts</w:t>
            </w:r>
          </w:p>
        </w:tc>
        <w:tc>
          <w:tcPr>
            <w:tcW w:type="dxa" w:w="1080"/>
            <w:vAlign w:val="center"/>
          </w:tcPr>
          <w:p>
            <w:r>
              <w:t>-18.63%</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-18.73 ਅੰਕ; ਵੋਟਿੰਗ -18.63%).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21</w:t>
            </w:r>
          </w:p>
        </w:tc>
        <w:tc>
          <w:tcPr>
            <w:tcW w:type="dxa" w:w="1080"/>
            <w:vAlign w:val="center"/>
          </w:tcPr>
          <w:p>
            <w:r>
              <w:t>Japuwal</w:t>
            </w:r>
          </w:p>
        </w:tc>
        <w:tc>
          <w:tcPr>
            <w:tcW w:type="dxa" w:w="1080"/>
            <w:vAlign w:val="center"/>
          </w:tcPr>
          <w:p>
            <w:r>
              <w:t>INC</w:t>
            </w:r>
          </w:p>
        </w:tc>
        <w:tc>
          <w:tcPr>
            <w:tcW w:type="dxa" w:w="1080"/>
            <w:vAlign w:val="center"/>
          </w:tcPr>
          <w:p>
            <w:r>
              <w:t>27.82%</w:t>
            </w:r>
          </w:p>
        </w:tc>
        <w:tc>
          <w:tcPr>
            <w:tcW w:type="dxa" w:w="1080"/>
            <w:vAlign w:val="center"/>
          </w:tcPr>
          <w:p>
            <w:r>
              <w:t>INC</w:t>
            </w:r>
          </w:p>
        </w:tc>
        <w:tc>
          <w:tcPr>
            <w:tcW w:type="dxa" w:w="1080"/>
            <w:vAlign w:val="center"/>
          </w:tcPr>
          <w:p>
            <w:r>
              <w:t>23.21%</w:t>
            </w:r>
          </w:p>
        </w:tc>
        <w:tc>
          <w:tcPr>
            <w:tcW w:type="dxa" w:w="1080"/>
            <w:vAlign w:val="center"/>
          </w:tcPr>
          <w:p>
            <w:r>
              <w:t>-4.61 pts</w:t>
            </w:r>
          </w:p>
        </w:tc>
        <w:tc>
          <w:tcPr>
            <w:tcW w:type="dxa" w:w="1080"/>
            <w:vAlign w:val="center"/>
          </w:tcPr>
          <w:p>
            <w:r>
              <w:t>-8.40%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22</w:t>
            </w:r>
          </w:p>
        </w:tc>
        <w:tc>
          <w:tcPr>
            <w:tcW w:type="dxa" w:w="1080"/>
            <w:vAlign w:val="center"/>
          </w:tcPr>
          <w:p>
            <w:r>
              <w:t>Dhariwal</w:t>
            </w:r>
          </w:p>
        </w:tc>
        <w:tc>
          <w:tcPr>
            <w:tcW w:type="dxa" w:w="1080"/>
            <w:vAlign w:val="center"/>
          </w:tcPr>
          <w:p>
            <w:r>
              <w:t>INC</w:t>
            </w:r>
          </w:p>
        </w:tc>
        <w:tc>
          <w:tcPr>
            <w:tcW w:type="dxa" w:w="1080"/>
            <w:vAlign w:val="center"/>
          </w:tcPr>
          <w:p>
            <w:r>
              <w:t>28.05%</w:t>
            </w:r>
          </w:p>
        </w:tc>
        <w:tc>
          <w:tcPr>
            <w:tcW w:type="dxa" w:w="1080"/>
            <w:vAlign w:val="center"/>
          </w:tcPr>
          <w:p>
            <w:r>
              <w:t>AAP</w:t>
            </w:r>
          </w:p>
        </w:tc>
        <w:tc>
          <w:tcPr>
            <w:tcW w:type="dxa" w:w="1080"/>
            <w:vAlign w:val="center"/>
          </w:tcPr>
          <w:p>
            <w:r>
              <w:t>55.35%</w:t>
            </w:r>
          </w:p>
        </w:tc>
        <w:tc>
          <w:tcPr>
            <w:tcW w:type="dxa" w:w="1080"/>
            <w:vAlign w:val="center"/>
          </w:tcPr>
          <w:p>
            <w:r>
              <w:t>+27.30 pts</w:t>
            </w:r>
          </w:p>
        </w:tc>
        <w:tc>
          <w:tcPr>
            <w:tcW w:type="dxa" w:w="1080"/>
            <w:vAlign w:val="center"/>
          </w:tcPr>
          <w:p>
            <w:r>
              <w:t>-7.37%</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+27.30 ਅੰਕ; ਵੋਟਿੰਗ -7.37%).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23</w:t>
            </w:r>
          </w:p>
        </w:tc>
        <w:tc>
          <w:tcPr>
            <w:tcW w:type="dxa" w:w="1080"/>
            <w:vAlign w:val="center"/>
          </w:tcPr>
          <w:p>
            <w:r>
              <w:t>Sohal</w:t>
            </w:r>
          </w:p>
        </w:tc>
        <w:tc>
          <w:tcPr>
            <w:tcW w:type="dxa" w:w="1080"/>
            <w:vAlign w:val="center"/>
          </w:tcPr>
          <w:p>
            <w:r>
              <w:t>AAP</w:t>
            </w:r>
          </w:p>
        </w:tc>
        <w:tc>
          <w:tcPr>
            <w:tcW w:type="dxa" w:w="1080"/>
            <w:vAlign w:val="center"/>
          </w:tcPr>
          <w:p>
            <w:r>
              <w:t>46.61%</w:t>
            </w:r>
          </w:p>
        </w:tc>
        <w:tc>
          <w:tcPr>
            <w:tcW w:type="dxa" w:w="1080"/>
            <w:vAlign w:val="center"/>
          </w:tcPr>
          <w:p>
            <w:r>
              <w:t>INC</w:t>
            </w:r>
          </w:p>
        </w:tc>
        <w:tc>
          <w:tcPr>
            <w:tcW w:type="dxa" w:w="1080"/>
            <w:vAlign w:val="center"/>
          </w:tcPr>
          <w:p>
            <w:r>
              <w:t>23.31%</w:t>
            </w:r>
          </w:p>
        </w:tc>
        <w:tc>
          <w:tcPr>
            <w:tcW w:type="dxa" w:w="1080"/>
            <w:vAlign w:val="center"/>
          </w:tcPr>
          <w:p>
            <w:r>
              <w:t>-23.30 pts</w:t>
            </w:r>
          </w:p>
        </w:tc>
        <w:tc>
          <w:tcPr>
            <w:tcW w:type="dxa" w:w="1080"/>
            <w:vAlign w:val="center"/>
          </w:tcPr>
          <w:p>
            <w:r>
              <w:t>-13.79%</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-23.30 ਅੰਕ; ਵੋਟਿੰਗ -13.79%).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24</w:t>
            </w:r>
          </w:p>
        </w:tc>
        <w:tc>
          <w:tcPr>
            <w:tcW w:type="dxa" w:w="1080"/>
            <w:vAlign w:val="center"/>
          </w:tcPr>
          <w:p>
            <w:r>
              <w:t>Sohal</w:t>
            </w:r>
          </w:p>
        </w:tc>
        <w:tc>
          <w:tcPr>
            <w:tcW w:type="dxa" w:w="1080"/>
            <w:vAlign w:val="center"/>
          </w:tcPr>
          <w:p>
            <w:r>
              <w:t>AAP</w:t>
            </w:r>
          </w:p>
        </w:tc>
        <w:tc>
          <w:tcPr>
            <w:tcW w:type="dxa" w:w="1080"/>
            <w:vAlign w:val="center"/>
          </w:tcPr>
          <w:p>
            <w:r>
              <w:t>42.36%</w:t>
            </w:r>
          </w:p>
        </w:tc>
        <w:tc>
          <w:tcPr>
            <w:tcW w:type="dxa" w:w="1080"/>
            <w:vAlign w:val="center"/>
          </w:tcPr>
          <w:p>
            <w:r>
              <w:t>INC</w:t>
            </w:r>
          </w:p>
        </w:tc>
        <w:tc>
          <w:tcPr>
            <w:tcW w:type="dxa" w:w="1080"/>
            <w:vAlign w:val="center"/>
          </w:tcPr>
          <w:p>
            <w:r>
              <w:t>19.30%</w:t>
            </w:r>
          </w:p>
        </w:tc>
        <w:tc>
          <w:tcPr>
            <w:tcW w:type="dxa" w:w="1080"/>
            <w:vAlign w:val="center"/>
          </w:tcPr>
          <w:p>
            <w:r>
              <w:t>-23.06 pts</w:t>
            </w:r>
          </w:p>
        </w:tc>
        <w:tc>
          <w:tcPr>
            <w:tcW w:type="dxa" w:w="1080"/>
            <w:vAlign w:val="center"/>
          </w:tcPr>
          <w:p>
            <w:r>
              <w:t>-18.78%</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-23.06 ਅੰਕ; ਵੋਟਿੰਗ -18.78%).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25</w:t>
            </w:r>
          </w:p>
        </w:tc>
        <w:tc>
          <w:tcPr>
            <w:tcW w:type="dxa" w:w="1080"/>
            <w:vAlign w:val="center"/>
          </w:tcPr>
          <w:p>
            <w:r>
              <w:t>Sohal</w:t>
            </w:r>
          </w:p>
        </w:tc>
        <w:tc>
          <w:tcPr>
            <w:tcW w:type="dxa" w:w="1080"/>
            <w:vAlign w:val="center"/>
          </w:tcPr>
          <w:p>
            <w:r>
              <w:t>AAP</w:t>
            </w:r>
          </w:p>
        </w:tc>
        <w:tc>
          <w:tcPr>
            <w:tcW w:type="dxa" w:w="1080"/>
            <w:vAlign w:val="center"/>
          </w:tcPr>
          <w:p>
            <w:r>
              <w:t>32.78%</w:t>
            </w:r>
          </w:p>
        </w:tc>
        <w:tc>
          <w:tcPr>
            <w:tcW w:type="dxa" w:w="1080"/>
            <w:vAlign w:val="center"/>
          </w:tcPr>
          <w:p>
            <w:r>
              <w:t>INC</w:t>
            </w:r>
          </w:p>
        </w:tc>
        <w:tc>
          <w:tcPr>
            <w:tcW w:type="dxa" w:w="1080"/>
            <w:vAlign w:val="center"/>
          </w:tcPr>
          <w:p>
            <w:r>
              <w:t>23.15%</w:t>
            </w:r>
          </w:p>
        </w:tc>
        <w:tc>
          <w:tcPr>
            <w:tcW w:type="dxa" w:w="1080"/>
            <w:vAlign w:val="center"/>
          </w:tcPr>
          <w:p>
            <w:r>
              <w:t>-9.63 pts</w:t>
            </w:r>
          </w:p>
        </w:tc>
        <w:tc>
          <w:tcPr>
            <w:tcW w:type="dxa" w:w="1080"/>
            <w:vAlign w:val="center"/>
          </w:tcPr>
          <w:p>
            <w:r>
              <w:t>-11.11%</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-9.63 ਅੰਕ; ਵੋਟਿੰਗ -11.11%).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26</w:t>
            </w:r>
          </w:p>
        </w:tc>
        <w:tc>
          <w:tcPr>
            <w:tcW w:type="dxa" w:w="1080"/>
            <w:vAlign w:val="center"/>
          </w:tcPr>
          <w:p>
            <w:r>
              <w:t>Sohal</w:t>
            </w:r>
          </w:p>
        </w:tc>
        <w:tc>
          <w:tcPr>
            <w:tcW w:type="dxa" w:w="1080"/>
            <w:vAlign w:val="center"/>
          </w:tcPr>
          <w:p>
            <w:r>
              <w:t>AAP</w:t>
            </w:r>
          </w:p>
        </w:tc>
        <w:tc>
          <w:tcPr>
            <w:tcW w:type="dxa" w:w="1080"/>
            <w:vAlign w:val="center"/>
          </w:tcPr>
          <w:p>
            <w:r>
              <w:t>35.60%</w:t>
            </w:r>
          </w:p>
        </w:tc>
        <w:tc>
          <w:tcPr>
            <w:tcW w:type="dxa" w:w="1080"/>
            <w:vAlign w:val="center"/>
          </w:tcPr>
          <w:p>
            <w:r>
              <w:t>INC</w:t>
            </w:r>
          </w:p>
        </w:tc>
        <w:tc>
          <w:tcPr>
            <w:tcW w:type="dxa" w:w="1080"/>
            <w:vAlign w:val="center"/>
          </w:tcPr>
          <w:p>
            <w:r>
              <w:t>22.30%</w:t>
            </w:r>
          </w:p>
        </w:tc>
        <w:tc>
          <w:tcPr>
            <w:tcW w:type="dxa" w:w="1080"/>
            <w:vAlign w:val="center"/>
          </w:tcPr>
          <w:p>
            <w:r>
              <w:t>-13.30 pts</w:t>
            </w:r>
          </w:p>
        </w:tc>
        <w:tc>
          <w:tcPr>
            <w:tcW w:type="dxa" w:w="1080"/>
            <w:vAlign w:val="center"/>
          </w:tcPr>
          <w:p>
            <w:r>
              <w:t>-16.54%</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-13.30 ਅੰਕ; ਵੋਟਿੰਗ -16.54%).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27</w:t>
            </w:r>
          </w:p>
        </w:tc>
        <w:tc>
          <w:tcPr>
            <w:tcW w:type="dxa" w:w="1080"/>
            <w:vAlign w:val="center"/>
          </w:tcPr>
          <w:p>
            <w:r>
              <w:t>Mahandev Kalan</w:t>
            </w:r>
          </w:p>
        </w:tc>
        <w:tc>
          <w:tcPr>
            <w:tcW w:type="dxa" w:w="1080"/>
            <w:vAlign w:val="center"/>
          </w:tcPr>
          <w:p>
            <w:r>
              <w:t>AAP</w:t>
            </w:r>
          </w:p>
        </w:tc>
        <w:tc>
          <w:tcPr>
            <w:tcW w:type="dxa" w:w="1080"/>
            <w:vAlign w:val="center"/>
          </w:tcPr>
          <w:p>
            <w:r>
              <w:t>39.67%</w:t>
            </w:r>
          </w:p>
        </w:tc>
        <w:tc>
          <w:tcPr>
            <w:tcW w:type="dxa" w:w="1080"/>
            <w:vAlign w:val="center"/>
          </w:tcPr>
          <w:p>
            <w:r>
              <w:t>AAP</w:t>
            </w:r>
          </w:p>
        </w:tc>
        <w:tc>
          <w:tcPr>
            <w:tcW w:type="dxa" w:w="1080"/>
            <w:vAlign w:val="center"/>
          </w:tcPr>
          <w:p>
            <w:r>
              <w:t>36.42%</w:t>
            </w:r>
          </w:p>
        </w:tc>
        <w:tc>
          <w:tcPr>
            <w:tcW w:type="dxa" w:w="1080"/>
            <w:vAlign w:val="center"/>
          </w:tcPr>
          <w:p>
            <w:r>
              <w:t>-3.25 pts</w:t>
            </w:r>
          </w:p>
        </w:tc>
        <w:tc>
          <w:tcPr>
            <w:tcW w:type="dxa" w:w="1080"/>
            <w:vAlign w:val="center"/>
          </w:tcPr>
          <w:p>
            <w:r>
              <w:t>-8.97%</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-3.25 ਅੰਕ; ਵੋਟਿੰਗ -8.97%). 4. ਮੌਜੂਦਾ ਇਲਾਕਾਈ ਸਮੱਸਿਆਵਾਂ ਦਰਜ ਕਰੋ। 5. ਟੀਮ ਦੀ ਸਰਗਰਮੀ ਚੈੱਕ ਕਰੋ। 6. ਵਾਪਸੀ ਦੌਰਾ ਤੈਅ ਕਰੋ। 7. ਮਹੀਨਾਵਾਰ ਨਿਗਰਾਨੀ ਸੂਚੀ ਵਿੱਚ ਰੱਖੋ।</w:t>
            </w:r>
          </w:p>
        </w:tc>
      </w:tr>
      <w:tr>
        <w:tc>
          <w:tcPr>
            <w:tcW w:type="dxa" w:w="1080"/>
            <w:vAlign w:val="center"/>
          </w:tcPr>
          <w:p>
            <w:r>
              <w:t>28</w:t>
            </w:r>
          </w:p>
        </w:tc>
        <w:tc>
          <w:tcPr>
            <w:tcW w:type="dxa" w:w="1080"/>
            <w:vAlign w:val="center"/>
          </w:tcPr>
          <w:p>
            <w:r>
              <w:t>Pir Di Sain</w:t>
            </w:r>
          </w:p>
        </w:tc>
        <w:tc>
          <w:tcPr>
            <w:tcW w:type="dxa" w:w="1080"/>
            <w:vAlign w:val="center"/>
          </w:tcPr>
          <w:p>
            <w:r>
              <w:t>AAP</w:t>
            </w:r>
          </w:p>
        </w:tc>
        <w:tc>
          <w:tcPr>
            <w:tcW w:type="dxa" w:w="1080"/>
            <w:vAlign w:val="center"/>
          </w:tcPr>
          <w:p>
            <w:r>
              <w:t>53.59%</w:t>
            </w:r>
          </w:p>
        </w:tc>
        <w:tc>
          <w:tcPr>
            <w:tcW w:type="dxa" w:w="1080"/>
            <w:vAlign w:val="center"/>
          </w:tcPr>
          <w:p>
            <w:r>
              <w:t>AAP</w:t>
            </w:r>
          </w:p>
        </w:tc>
        <w:tc>
          <w:tcPr>
            <w:tcW w:type="dxa" w:w="1080"/>
            <w:vAlign w:val="center"/>
          </w:tcPr>
          <w:p>
            <w:r>
              <w:t>56.08%</w:t>
            </w:r>
          </w:p>
        </w:tc>
        <w:tc>
          <w:tcPr>
            <w:tcW w:type="dxa" w:w="1080"/>
            <w:vAlign w:val="center"/>
          </w:tcPr>
          <w:p>
            <w:r>
              <w:t>+2.49 pts</w:t>
            </w:r>
          </w:p>
        </w:tc>
        <w:tc>
          <w:tcPr>
            <w:tcW w:type="dxa" w:w="1080"/>
            <w:vAlign w:val="center"/>
          </w:tcPr>
          <w:p>
            <w:r>
              <w:t>+0.00%</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+2.49 ਅੰਕ; ਵੋਟਿੰਗ +0.00%). 4. ਮੌਜੂਦਾ ਇਲਾਕਾਈ ਸਮੱਸਿਆਵਾਂ ਦਰਜ ਕਰੋ। 5. ਟੀਮ ਦੀ ਸਰਗਰਮੀ ਚੈੱਕ ਕਰੋ। 6. ਵਾਪਸੀ ਦੌਰਾ ਤੈਅ ਕਰੋ। 7. ਮਹੀਨਾਵਾਰ ਨਿਗਰਾਨੀ ਸੂਚੀ ਵਿੱਚ ਰੱਖੋ।</w:t>
            </w:r>
          </w:p>
        </w:tc>
      </w:tr>
      <w:tr>
        <w:tc>
          <w:tcPr>
            <w:tcW w:type="dxa" w:w="1080"/>
            <w:vAlign w:val="center"/>
          </w:tcPr>
          <w:p>
            <w:r>
              <w:t>29</w:t>
            </w:r>
          </w:p>
        </w:tc>
        <w:tc>
          <w:tcPr>
            <w:tcW w:type="dxa" w:w="1080"/>
            <w:vAlign w:val="center"/>
          </w:tcPr>
          <w:p>
            <w:r>
              <w:t>Trija Nagar + Rania</w:t>
            </w:r>
          </w:p>
        </w:tc>
        <w:tc>
          <w:tcPr>
            <w:tcW w:type="dxa" w:w="1080"/>
            <w:vAlign w:val="center"/>
          </w:tcPr>
          <w:p>
            <w:r>
              <w:t>INC</w:t>
            </w:r>
          </w:p>
        </w:tc>
        <w:tc>
          <w:tcPr>
            <w:tcW w:type="dxa" w:w="1080"/>
            <w:vAlign w:val="center"/>
          </w:tcPr>
          <w:p>
            <w:r>
              <w:t>36.38%</w:t>
            </w:r>
          </w:p>
        </w:tc>
        <w:tc>
          <w:tcPr>
            <w:tcW w:type="dxa" w:w="1080"/>
            <w:vAlign w:val="center"/>
          </w:tcPr>
          <w:p>
            <w:r>
              <w:t>INC</w:t>
            </w:r>
          </w:p>
        </w:tc>
        <w:tc>
          <w:tcPr>
            <w:tcW w:type="dxa" w:w="1080"/>
            <w:vAlign w:val="center"/>
          </w:tcPr>
          <w:p>
            <w:r>
              <w:t>34.29%</w:t>
            </w:r>
          </w:p>
        </w:tc>
        <w:tc>
          <w:tcPr>
            <w:tcW w:type="dxa" w:w="1080"/>
            <w:vAlign w:val="center"/>
          </w:tcPr>
          <w:p>
            <w:r>
              <w:t>-2.09 pts</w:t>
            </w:r>
          </w:p>
        </w:tc>
        <w:tc>
          <w:tcPr>
            <w:tcW w:type="dxa" w:w="1080"/>
            <w:vAlign w:val="center"/>
          </w:tcPr>
          <w:p>
            <w:r>
              <w:t>-5.91%</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30</w:t>
            </w:r>
          </w:p>
        </w:tc>
        <w:tc>
          <w:tcPr>
            <w:tcW w:type="dxa" w:w="1080"/>
            <w:vAlign w:val="center"/>
          </w:tcPr>
          <w:p>
            <w:r>
              <w:t>Rania</w:t>
            </w:r>
          </w:p>
        </w:tc>
        <w:tc>
          <w:tcPr>
            <w:tcW w:type="dxa" w:w="1080"/>
            <w:vAlign w:val="center"/>
          </w:tcPr>
          <w:p>
            <w:r>
              <w:t>AAP</w:t>
            </w:r>
          </w:p>
        </w:tc>
        <w:tc>
          <w:tcPr>
            <w:tcW w:type="dxa" w:w="1080"/>
            <w:vAlign w:val="center"/>
          </w:tcPr>
          <w:p>
            <w:r>
              <w:t>39.30%</w:t>
            </w:r>
          </w:p>
        </w:tc>
        <w:tc>
          <w:tcPr>
            <w:tcW w:type="dxa" w:w="1080"/>
            <w:vAlign w:val="center"/>
          </w:tcPr>
          <w:p>
            <w:r>
              <w:t>INC</w:t>
            </w:r>
          </w:p>
        </w:tc>
        <w:tc>
          <w:tcPr>
            <w:tcW w:type="dxa" w:w="1080"/>
            <w:vAlign w:val="center"/>
          </w:tcPr>
          <w:p>
            <w:r>
              <w:t>30.36%</w:t>
            </w:r>
          </w:p>
        </w:tc>
        <w:tc>
          <w:tcPr>
            <w:tcW w:type="dxa" w:w="1080"/>
            <w:vAlign w:val="center"/>
          </w:tcPr>
          <w:p>
            <w:r>
              <w:t>-8.94 pts</w:t>
            </w:r>
          </w:p>
        </w:tc>
        <w:tc>
          <w:tcPr>
            <w:tcW w:type="dxa" w:w="1080"/>
            <w:vAlign w:val="center"/>
          </w:tcPr>
          <w:p>
            <w:r>
              <w:t>-1.75%</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-8.94 ਅੰਕ; ਵੋਟਿੰਗ -1.75%).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31</w:t>
            </w:r>
          </w:p>
        </w:tc>
        <w:tc>
          <w:tcPr>
            <w:tcW w:type="dxa" w:w="1080"/>
            <w:vAlign w:val="center"/>
          </w:tcPr>
          <w:p>
            <w:r>
              <w:t>Rania</w:t>
            </w:r>
          </w:p>
        </w:tc>
        <w:tc>
          <w:tcPr>
            <w:tcW w:type="dxa" w:w="1080"/>
            <w:vAlign w:val="center"/>
          </w:tcPr>
          <w:p>
            <w:r>
              <w:t>SAD</w:t>
            </w:r>
          </w:p>
        </w:tc>
        <w:tc>
          <w:tcPr>
            <w:tcW w:type="dxa" w:w="1080"/>
            <w:vAlign w:val="center"/>
          </w:tcPr>
          <w:p>
            <w:r>
              <w:t>31.42%</w:t>
            </w:r>
          </w:p>
        </w:tc>
        <w:tc>
          <w:tcPr>
            <w:tcW w:type="dxa" w:w="1080"/>
            <w:vAlign w:val="center"/>
          </w:tcPr>
          <w:p>
            <w:r>
              <w:t>INC</w:t>
            </w:r>
          </w:p>
        </w:tc>
        <w:tc>
          <w:tcPr>
            <w:tcW w:type="dxa" w:w="1080"/>
            <w:vAlign w:val="center"/>
          </w:tcPr>
          <w:p>
            <w:r>
              <w:t>33.33%</w:t>
            </w:r>
          </w:p>
        </w:tc>
        <w:tc>
          <w:tcPr>
            <w:tcW w:type="dxa" w:w="1080"/>
            <w:vAlign w:val="center"/>
          </w:tcPr>
          <w:p>
            <w:r>
              <w:t>+1.91 pts</w:t>
            </w:r>
          </w:p>
        </w:tc>
        <w:tc>
          <w:tcPr>
            <w:tcW w:type="dxa" w:w="1080"/>
            <w:vAlign w:val="center"/>
          </w:tcPr>
          <w:p>
            <w:r>
              <w:t>-0.74%</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+1.91 ਅੰਕ; ਵੋਟਿੰਗ -0.74%).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32</w:t>
            </w:r>
          </w:p>
        </w:tc>
        <w:tc>
          <w:tcPr>
            <w:tcW w:type="dxa" w:w="1080"/>
            <w:vAlign w:val="center"/>
          </w:tcPr>
          <w:p>
            <w:r>
              <w:t>Rania</w:t>
            </w:r>
          </w:p>
        </w:tc>
        <w:tc>
          <w:tcPr>
            <w:tcW w:type="dxa" w:w="1080"/>
            <w:vAlign w:val="center"/>
          </w:tcPr>
          <w:p>
            <w:r>
              <w:t>AAP</w:t>
            </w:r>
          </w:p>
        </w:tc>
        <w:tc>
          <w:tcPr>
            <w:tcW w:type="dxa" w:w="1080"/>
            <w:vAlign w:val="center"/>
          </w:tcPr>
          <w:p>
            <w:r>
              <w:t>44.28%</w:t>
            </w:r>
          </w:p>
        </w:tc>
        <w:tc>
          <w:tcPr>
            <w:tcW w:type="dxa" w:w="1080"/>
            <w:vAlign w:val="center"/>
          </w:tcPr>
          <w:p>
            <w:r>
              <w:t>INC</w:t>
            </w:r>
          </w:p>
        </w:tc>
        <w:tc>
          <w:tcPr>
            <w:tcW w:type="dxa" w:w="1080"/>
            <w:vAlign w:val="center"/>
          </w:tcPr>
          <w:p>
            <w:r>
              <w:t>34.50%</w:t>
            </w:r>
          </w:p>
        </w:tc>
        <w:tc>
          <w:tcPr>
            <w:tcW w:type="dxa" w:w="1080"/>
            <w:vAlign w:val="center"/>
          </w:tcPr>
          <w:p>
            <w:r>
              <w:t>-9.78 pts</w:t>
            </w:r>
          </w:p>
        </w:tc>
        <w:tc>
          <w:tcPr>
            <w:tcW w:type="dxa" w:w="1080"/>
            <w:vAlign w:val="center"/>
          </w:tcPr>
          <w:p>
            <w:r>
              <w:t>-1.66%</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-9.78 ਅੰਕ; ਵੋਟਿੰਗ -1.66%).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33</w:t>
            </w:r>
          </w:p>
        </w:tc>
        <w:tc>
          <w:tcPr>
            <w:tcW w:type="dxa" w:w="1080"/>
            <w:vAlign w:val="center"/>
          </w:tcPr>
          <w:p>
            <w:r>
              <w:t>Dhariwal</w:t>
            </w:r>
          </w:p>
        </w:tc>
        <w:tc>
          <w:tcPr>
            <w:tcW w:type="dxa" w:w="1080"/>
            <w:vAlign w:val="center"/>
          </w:tcPr>
          <w:p>
            <w:r>
              <w:t>AAP</w:t>
            </w:r>
          </w:p>
        </w:tc>
        <w:tc>
          <w:tcPr>
            <w:tcW w:type="dxa" w:w="1080"/>
            <w:vAlign w:val="center"/>
          </w:tcPr>
          <w:p>
            <w:r>
              <w:t>38.76%</w:t>
            </w:r>
          </w:p>
        </w:tc>
        <w:tc>
          <w:tcPr>
            <w:tcW w:type="dxa" w:w="1080"/>
            <w:vAlign w:val="center"/>
          </w:tcPr>
          <w:p>
            <w:r>
              <w:t>BJP</w:t>
            </w:r>
          </w:p>
        </w:tc>
        <w:tc>
          <w:tcPr>
            <w:tcW w:type="dxa" w:w="1080"/>
            <w:vAlign w:val="center"/>
          </w:tcPr>
          <w:p>
            <w:r>
              <w:t>23.55%</w:t>
            </w:r>
          </w:p>
        </w:tc>
        <w:tc>
          <w:tcPr>
            <w:tcW w:type="dxa" w:w="1080"/>
            <w:vAlign w:val="center"/>
          </w:tcPr>
          <w:p>
            <w:r>
              <w:t>-15.21 pts</w:t>
            </w:r>
          </w:p>
        </w:tc>
        <w:tc>
          <w:tcPr>
            <w:tcW w:type="dxa" w:w="1080"/>
            <w:vAlign w:val="center"/>
          </w:tcPr>
          <w:p>
            <w:r>
              <w:t>-4.01%</w:t>
            </w:r>
          </w:p>
        </w:tc>
        <w:tc>
          <w:tcPr>
            <w:tcW w:type="dxa" w:w="1080"/>
            <w:vAlign w:val="center"/>
          </w:tcPr>
          <w:p>
            <w:r>
              <w:t>2022 ਵਿੱਚ AAP ਜਿੱਤੀ ਸੀ ਪਰ BJP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-15.21 ਅੰਕ; ਵੋਟਿੰਗ -4.01%).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34</w:t>
            </w:r>
          </w:p>
        </w:tc>
        <w:tc>
          <w:tcPr>
            <w:tcW w:type="dxa" w:w="1080"/>
            <w:vAlign w:val="center"/>
          </w:tcPr>
          <w:p>
            <w:r>
              <w:t>Dhariwal</w:t>
            </w:r>
          </w:p>
        </w:tc>
        <w:tc>
          <w:tcPr>
            <w:tcW w:type="dxa" w:w="1080"/>
            <w:vAlign w:val="center"/>
          </w:tcPr>
          <w:p>
            <w:r>
              <w:t>AAP</w:t>
            </w:r>
          </w:p>
        </w:tc>
        <w:tc>
          <w:tcPr>
            <w:tcW w:type="dxa" w:w="1080"/>
            <w:vAlign w:val="center"/>
          </w:tcPr>
          <w:p>
            <w:r>
              <w:t>43.39%</w:t>
            </w:r>
          </w:p>
        </w:tc>
        <w:tc>
          <w:tcPr>
            <w:tcW w:type="dxa" w:w="1080"/>
            <w:vAlign w:val="center"/>
          </w:tcPr>
          <w:p>
            <w:r>
              <w:t>BJP</w:t>
            </w:r>
          </w:p>
        </w:tc>
        <w:tc>
          <w:tcPr>
            <w:tcW w:type="dxa" w:w="1080"/>
            <w:vAlign w:val="center"/>
          </w:tcPr>
          <w:p>
            <w:r>
              <w:t>27.33%</w:t>
            </w:r>
          </w:p>
        </w:tc>
        <w:tc>
          <w:tcPr>
            <w:tcW w:type="dxa" w:w="1080"/>
            <w:vAlign w:val="center"/>
          </w:tcPr>
          <w:p>
            <w:r>
              <w:t>-16.06 pts</w:t>
            </w:r>
          </w:p>
        </w:tc>
        <w:tc>
          <w:tcPr>
            <w:tcW w:type="dxa" w:w="1080"/>
            <w:vAlign w:val="center"/>
          </w:tcPr>
          <w:p>
            <w:r>
              <w:t>-0.79%</w:t>
            </w:r>
          </w:p>
        </w:tc>
        <w:tc>
          <w:tcPr>
            <w:tcW w:type="dxa" w:w="1080"/>
            <w:vAlign w:val="center"/>
          </w:tcPr>
          <w:p>
            <w:r>
              <w:t>2022 ਵਿੱਚ AAP ਜਿੱਤੀ ਸੀ ਪਰ BJP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-16.06 ਅੰਕ; ਵੋਟਿੰਗ -0.79%).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35</w:t>
            </w:r>
          </w:p>
        </w:tc>
        <w:tc>
          <w:tcPr>
            <w:tcW w:type="dxa" w:w="1080"/>
            <w:vAlign w:val="center"/>
          </w:tcPr>
          <w:p>
            <w:r>
              <w:t>Dhariwal</w:t>
            </w:r>
          </w:p>
        </w:tc>
        <w:tc>
          <w:tcPr>
            <w:tcW w:type="dxa" w:w="1080"/>
            <w:vAlign w:val="center"/>
          </w:tcPr>
          <w:p>
            <w:r>
              <w:t>AAP</w:t>
            </w:r>
          </w:p>
        </w:tc>
        <w:tc>
          <w:tcPr>
            <w:tcW w:type="dxa" w:w="1080"/>
            <w:vAlign w:val="center"/>
          </w:tcPr>
          <w:p>
            <w:r>
              <w:t>39.53%</w:t>
            </w:r>
          </w:p>
        </w:tc>
        <w:tc>
          <w:tcPr>
            <w:tcW w:type="dxa" w:w="1080"/>
            <w:vAlign w:val="center"/>
          </w:tcPr>
          <w:p>
            <w:r>
              <w:t>BJP</w:t>
            </w:r>
          </w:p>
        </w:tc>
        <w:tc>
          <w:tcPr>
            <w:tcW w:type="dxa" w:w="1080"/>
            <w:vAlign w:val="center"/>
          </w:tcPr>
          <w:p>
            <w:r>
              <w:t>27.26%</w:t>
            </w:r>
          </w:p>
        </w:tc>
        <w:tc>
          <w:tcPr>
            <w:tcW w:type="dxa" w:w="1080"/>
            <w:vAlign w:val="center"/>
          </w:tcPr>
          <w:p>
            <w:r>
              <w:t>-12.27 pts</w:t>
            </w:r>
          </w:p>
        </w:tc>
        <w:tc>
          <w:tcPr>
            <w:tcW w:type="dxa" w:w="1080"/>
            <w:vAlign w:val="center"/>
          </w:tcPr>
          <w:p>
            <w:r>
              <w:t>-10.00%</w:t>
            </w:r>
          </w:p>
        </w:tc>
        <w:tc>
          <w:tcPr>
            <w:tcW w:type="dxa" w:w="1080"/>
            <w:vAlign w:val="center"/>
          </w:tcPr>
          <w:p>
            <w:r>
              <w:t>2022 ਵਿੱਚ AAP ਜਿੱਤੀ ਸੀ ਪਰ BJP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-12.27 ਅੰਕ; ਵੋਟਿੰਗ -10.00%).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36</w:t>
            </w:r>
          </w:p>
        </w:tc>
        <w:tc>
          <w:tcPr>
            <w:tcW w:type="dxa" w:w="1080"/>
            <w:vAlign w:val="center"/>
          </w:tcPr>
          <w:p>
            <w:r>
              <w:t>Dhariwal</w:t>
            </w:r>
          </w:p>
        </w:tc>
        <w:tc>
          <w:tcPr>
            <w:tcW w:type="dxa" w:w="1080"/>
            <w:vAlign w:val="center"/>
          </w:tcPr>
          <w:p>
            <w:r>
              <w:t>INC</w:t>
            </w:r>
          </w:p>
        </w:tc>
        <w:tc>
          <w:tcPr>
            <w:tcW w:type="dxa" w:w="1080"/>
            <w:vAlign w:val="center"/>
          </w:tcPr>
          <w:p>
            <w:r>
              <w:t>33.81%</w:t>
            </w:r>
          </w:p>
        </w:tc>
        <w:tc>
          <w:tcPr>
            <w:tcW w:type="dxa" w:w="1080"/>
            <w:vAlign w:val="center"/>
          </w:tcPr>
          <w:p>
            <w:r>
              <w:t>BJP</w:t>
            </w:r>
          </w:p>
        </w:tc>
        <w:tc>
          <w:tcPr>
            <w:tcW w:type="dxa" w:w="1080"/>
            <w:vAlign w:val="center"/>
          </w:tcPr>
          <w:p>
            <w:r>
              <w:t>24.37%</w:t>
            </w:r>
          </w:p>
        </w:tc>
        <w:tc>
          <w:tcPr>
            <w:tcW w:type="dxa" w:w="1080"/>
            <w:vAlign w:val="center"/>
          </w:tcPr>
          <w:p>
            <w:r>
              <w:t>-9.44 pts</w:t>
            </w:r>
          </w:p>
        </w:tc>
        <w:tc>
          <w:tcPr>
            <w:tcW w:type="dxa" w:w="1080"/>
            <w:vAlign w:val="center"/>
          </w:tcPr>
          <w:p>
            <w:r>
              <w:t>-5.24%</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-9.44 ਅੰਕ; ਵੋਟਿੰਗ -5.24%).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37</w:t>
            </w:r>
          </w:p>
        </w:tc>
        <w:tc>
          <w:tcPr>
            <w:tcW w:type="dxa" w:w="1080"/>
            <w:vAlign w:val="center"/>
          </w:tcPr>
          <w:p>
            <w:r>
              <w:t>Dhariwal</w:t>
            </w:r>
          </w:p>
        </w:tc>
        <w:tc>
          <w:tcPr>
            <w:tcW w:type="dxa" w:w="1080"/>
            <w:vAlign w:val="center"/>
          </w:tcPr>
          <w:p>
            <w:r>
              <w:t>AAP</w:t>
            </w:r>
          </w:p>
        </w:tc>
        <w:tc>
          <w:tcPr>
            <w:tcW w:type="dxa" w:w="1080"/>
            <w:vAlign w:val="center"/>
          </w:tcPr>
          <w:p>
            <w:r>
              <w:t>41.24%</w:t>
            </w:r>
          </w:p>
        </w:tc>
        <w:tc>
          <w:tcPr>
            <w:tcW w:type="dxa" w:w="1080"/>
            <w:vAlign w:val="center"/>
          </w:tcPr>
          <w:p>
            <w:r>
              <w:t>BJP</w:t>
            </w:r>
          </w:p>
        </w:tc>
        <w:tc>
          <w:tcPr>
            <w:tcW w:type="dxa" w:w="1080"/>
            <w:vAlign w:val="center"/>
          </w:tcPr>
          <w:p>
            <w:r>
              <w:t>17.18%</w:t>
            </w:r>
          </w:p>
        </w:tc>
        <w:tc>
          <w:tcPr>
            <w:tcW w:type="dxa" w:w="1080"/>
            <w:vAlign w:val="center"/>
          </w:tcPr>
          <w:p>
            <w:r>
              <w:t>-24.06 pts</w:t>
            </w:r>
          </w:p>
        </w:tc>
        <w:tc>
          <w:tcPr>
            <w:tcW w:type="dxa" w:w="1080"/>
            <w:vAlign w:val="center"/>
          </w:tcPr>
          <w:p>
            <w:r>
              <w:t>-8.68%</w:t>
            </w:r>
          </w:p>
        </w:tc>
        <w:tc>
          <w:tcPr>
            <w:tcW w:type="dxa" w:w="1080"/>
            <w:vAlign w:val="center"/>
          </w:tcPr>
          <w:p>
            <w:r>
              <w:t>2022 ਵਿੱਚ AAP ਜਿੱਤੀ ਸੀ ਪਰ BJP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-24.06 ਅੰਕ; ਵੋਟਿੰਗ -8.68%).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38</w:t>
            </w:r>
          </w:p>
        </w:tc>
        <w:tc>
          <w:tcPr>
            <w:tcW w:type="dxa" w:w="1080"/>
            <w:vAlign w:val="center"/>
          </w:tcPr>
          <w:p>
            <w:r>
              <w:t>Dhariwal</w:t>
            </w:r>
          </w:p>
        </w:tc>
        <w:tc>
          <w:tcPr>
            <w:tcW w:type="dxa" w:w="1080"/>
            <w:vAlign w:val="center"/>
          </w:tcPr>
          <w:p>
            <w:r>
              <w:t>INC</w:t>
            </w:r>
          </w:p>
        </w:tc>
        <w:tc>
          <w:tcPr>
            <w:tcW w:type="dxa" w:w="1080"/>
            <w:vAlign w:val="center"/>
          </w:tcPr>
          <w:p>
            <w:r>
              <w:t>34.86%</w:t>
            </w:r>
          </w:p>
        </w:tc>
        <w:tc>
          <w:tcPr>
            <w:tcW w:type="dxa" w:w="1080"/>
            <w:vAlign w:val="center"/>
          </w:tcPr>
          <w:p>
            <w:r>
              <w:t>AAP</w:t>
            </w:r>
          </w:p>
        </w:tc>
        <w:tc>
          <w:tcPr>
            <w:tcW w:type="dxa" w:w="1080"/>
            <w:vAlign w:val="center"/>
          </w:tcPr>
          <w:p>
            <w:r>
              <w:t>44.82%</w:t>
            </w:r>
          </w:p>
        </w:tc>
        <w:tc>
          <w:tcPr>
            <w:tcW w:type="dxa" w:w="1080"/>
            <w:vAlign w:val="center"/>
          </w:tcPr>
          <w:p>
            <w:r>
              <w:t>+9.96 pts</w:t>
            </w:r>
          </w:p>
        </w:tc>
        <w:tc>
          <w:tcPr>
            <w:tcW w:type="dxa" w:w="1080"/>
            <w:vAlign w:val="center"/>
          </w:tcPr>
          <w:p>
            <w:r>
              <w:t>-13.00%</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+9.96 ਅੰਕ; ਵੋਟਿੰਗ -13.00%).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39</w:t>
            </w:r>
          </w:p>
        </w:tc>
        <w:tc>
          <w:tcPr>
            <w:tcW w:type="dxa" w:w="1080"/>
            <w:vAlign w:val="center"/>
          </w:tcPr>
          <w:p>
            <w:r>
              <w:t>Dhariwal</w:t>
            </w:r>
          </w:p>
        </w:tc>
        <w:tc>
          <w:tcPr>
            <w:tcW w:type="dxa" w:w="1080"/>
            <w:vAlign w:val="center"/>
          </w:tcPr>
          <w:p>
            <w:r>
              <w:t>AAP</w:t>
            </w:r>
          </w:p>
        </w:tc>
        <w:tc>
          <w:tcPr>
            <w:tcW w:type="dxa" w:w="1080"/>
            <w:vAlign w:val="center"/>
          </w:tcPr>
          <w:p>
            <w:r>
              <w:t>31.53%</w:t>
            </w:r>
          </w:p>
        </w:tc>
        <w:tc>
          <w:tcPr>
            <w:tcW w:type="dxa" w:w="1080"/>
            <w:vAlign w:val="center"/>
          </w:tcPr>
          <w:p>
            <w:r>
              <w:t>INC</w:t>
            </w:r>
          </w:p>
        </w:tc>
        <w:tc>
          <w:tcPr>
            <w:tcW w:type="dxa" w:w="1080"/>
            <w:vAlign w:val="center"/>
          </w:tcPr>
          <w:p>
            <w:r>
              <w:t>14.15%</w:t>
            </w:r>
          </w:p>
        </w:tc>
        <w:tc>
          <w:tcPr>
            <w:tcW w:type="dxa" w:w="1080"/>
            <w:vAlign w:val="center"/>
          </w:tcPr>
          <w:p>
            <w:r>
              <w:t>-17.38 pts</w:t>
            </w:r>
          </w:p>
        </w:tc>
        <w:tc>
          <w:tcPr>
            <w:tcW w:type="dxa" w:w="1080"/>
            <w:vAlign w:val="center"/>
          </w:tcPr>
          <w:p>
            <w:r>
              <w:t>+0.99%</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-17.38 ਅੰਕ; ਵੋਟਿੰਗ +0.99%).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40</w:t>
            </w:r>
          </w:p>
        </w:tc>
        <w:tc>
          <w:tcPr>
            <w:tcW w:type="dxa" w:w="1080"/>
            <w:vAlign w:val="center"/>
          </w:tcPr>
          <w:p>
            <w:r>
              <w:t>Dhariwal</w:t>
            </w:r>
          </w:p>
        </w:tc>
        <w:tc>
          <w:tcPr>
            <w:tcW w:type="dxa" w:w="1080"/>
            <w:vAlign w:val="center"/>
          </w:tcPr>
          <w:p>
            <w:r>
              <w:t>AAP</w:t>
            </w:r>
          </w:p>
        </w:tc>
        <w:tc>
          <w:tcPr>
            <w:tcW w:type="dxa" w:w="1080"/>
            <w:vAlign w:val="center"/>
          </w:tcPr>
          <w:p>
            <w:r>
              <w:t>39.44%</w:t>
            </w:r>
          </w:p>
        </w:tc>
        <w:tc>
          <w:tcPr>
            <w:tcW w:type="dxa" w:w="1080"/>
            <w:vAlign w:val="center"/>
          </w:tcPr>
          <w:p>
            <w:r>
              <w:t>INC</w:t>
            </w:r>
          </w:p>
        </w:tc>
        <w:tc>
          <w:tcPr>
            <w:tcW w:type="dxa" w:w="1080"/>
            <w:vAlign w:val="center"/>
          </w:tcPr>
          <w:p>
            <w:r>
              <w:t>21.66%</w:t>
            </w:r>
          </w:p>
        </w:tc>
        <w:tc>
          <w:tcPr>
            <w:tcW w:type="dxa" w:w="1080"/>
            <w:vAlign w:val="center"/>
          </w:tcPr>
          <w:p>
            <w:r>
              <w:t>-17.78 pts</w:t>
            </w:r>
          </w:p>
        </w:tc>
        <w:tc>
          <w:tcPr>
            <w:tcW w:type="dxa" w:w="1080"/>
            <w:vAlign w:val="center"/>
          </w:tcPr>
          <w:p>
            <w:r>
              <w:t>-13.98%</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-17.78 ਅੰਕ; ਵੋਟਿੰਗ -13.98%).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41</w:t>
            </w:r>
          </w:p>
        </w:tc>
        <w:tc>
          <w:tcPr>
            <w:tcW w:type="dxa" w:w="1080"/>
            <w:vAlign w:val="center"/>
          </w:tcPr>
          <w:p>
            <w:r>
              <w:t>Dhariwal</w:t>
            </w:r>
          </w:p>
        </w:tc>
        <w:tc>
          <w:tcPr>
            <w:tcW w:type="dxa" w:w="1080"/>
            <w:vAlign w:val="center"/>
          </w:tcPr>
          <w:p>
            <w:r>
              <w:t>SAD</w:t>
            </w:r>
          </w:p>
        </w:tc>
        <w:tc>
          <w:tcPr>
            <w:tcW w:type="dxa" w:w="1080"/>
            <w:vAlign w:val="center"/>
          </w:tcPr>
          <w:p>
            <w:r>
              <w:t>25.79%</w:t>
            </w:r>
          </w:p>
        </w:tc>
        <w:tc>
          <w:tcPr>
            <w:tcW w:type="dxa" w:w="1080"/>
            <w:vAlign w:val="center"/>
          </w:tcPr>
          <w:p>
            <w:r>
              <w:t>AAP</w:t>
            </w:r>
          </w:p>
        </w:tc>
        <w:tc>
          <w:tcPr>
            <w:tcW w:type="dxa" w:w="1080"/>
            <w:vAlign w:val="center"/>
          </w:tcPr>
          <w:p>
            <w:r>
              <w:t>40.58%</w:t>
            </w:r>
          </w:p>
        </w:tc>
        <w:tc>
          <w:tcPr>
            <w:tcW w:type="dxa" w:w="1080"/>
            <w:vAlign w:val="center"/>
          </w:tcPr>
          <w:p>
            <w:r>
              <w:t>+14.79 pts</w:t>
            </w:r>
          </w:p>
        </w:tc>
        <w:tc>
          <w:tcPr>
            <w:tcW w:type="dxa" w:w="1080"/>
            <w:vAlign w:val="center"/>
          </w:tcPr>
          <w:p>
            <w:r>
              <w:t>-17.25%</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+14.79 ਅੰਕ; ਵੋਟਿੰਗ -17.25%).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42</w:t>
            </w:r>
          </w:p>
        </w:tc>
        <w:tc>
          <w:tcPr>
            <w:tcW w:type="dxa" w:w="1080"/>
            <w:vAlign w:val="center"/>
          </w:tcPr>
          <w:p>
            <w:r>
              <w:t>Dhariwal</w:t>
            </w:r>
          </w:p>
        </w:tc>
        <w:tc>
          <w:tcPr>
            <w:tcW w:type="dxa" w:w="1080"/>
            <w:vAlign w:val="center"/>
          </w:tcPr>
          <w:p>
            <w:r>
              <w:t>SAD</w:t>
            </w:r>
          </w:p>
        </w:tc>
        <w:tc>
          <w:tcPr>
            <w:tcW w:type="dxa" w:w="1080"/>
            <w:vAlign w:val="center"/>
          </w:tcPr>
          <w:p>
            <w:r>
              <w:t>27.17%</w:t>
            </w:r>
          </w:p>
        </w:tc>
        <w:tc>
          <w:tcPr>
            <w:tcW w:type="dxa" w:w="1080"/>
            <w:vAlign w:val="center"/>
          </w:tcPr>
          <w:p>
            <w:r>
              <w:t>INC</w:t>
            </w:r>
          </w:p>
        </w:tc>
        <w:tc>
          <w:tcPr>
            <w:tcW w:type="dxa" w:w="1080"/>
            <w:vAlign w:val="center"/>
          </w:tcPr>
          <w:p>
            <w:r>
              <w:t>31.28%</w:t>
            </w:r>
          </w:p>
        </w:tc>
        <w:tc>
          <w:tcPr>
            <w:tcW w:type="dxa" w:w="1080"/>
            <w:vAlign w:val="center"/>
          </w:tcPr>
          <w:p>
            <w:r>
              <w:t>+4.11 pts</w:t>
            </w:r>
          </w:p>
        </w:tc>
        <w:tc>
          <w:tcPr>
            <w:tcW w:type="dxa" w:w="1080"/>
            <w:vAlign w:val="center"/>
          </w:tcPr>
          <w:p>
            <w:r>
              <w:t>-8.67%</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+4.11 ਅੰਕ; ਵੋਟਿੰਗ -8.67%).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43</w:t>
            </w:r>
          </w:p>
        </w:tc>
        <w:tc>
          <w:tcPr>
            <w:tcW w:type="dxa" w:w="1080"/>
            <w:vAlign w:val="center"/>
          </w:tcPr>
          <w:p>
            <w:r>
              <w:t>Dhariwal</w:t>
            </w:r>
          </w:p>
        </w:tc>
        <w:tc>
          <w:tcPr>
            <w:tcW w:type="dxa" w:w="1080"/>
            <w:vAlign w:val="center"/>
          </w:tcPr>
          <w:p>
            <w:r>
              <w:t>AAP</w:t>
            </w:r>
          </w:p>
        </w:tc>
        <w:tc>
          <w:tcPr>
            <w:tcW w:type="dxa" w:w="1080"/>
            <w:vAlign w:val="center"/>
          </w:tcPr>
          <w:p>
            <w:r>
              <w:t>36.00%</w:t>
            </w:r>
          </w:p>
        </w:tc>
        <w:tc>
          <w:tcPr>
            <w:tcW w:type="dxa" w:w="1080"/>
            <w:vAlign w:val="center"/>
          </w:tcPr>
          <w:p>
            <w:r>
              <w:t>BJP</w:t>
            </w:r>
          </w:p>
        </w:tc>
        <w:tc>
          <w:tcPr>
            <w:tcW w:type="dxa" w:w="1080"/>
            <w:vAlign w:val="center"/>
          </w:tcPr>
          <w:p>
            <w:r>
              <w:t>20.91%</w:t>
            </w:r>
          </w:p>
        </w:tc>
        <w:tc>
          <w:tcPr>
            <w:tcW w:type="dxa" w:w="1080"/>
            <w:vAlign w:val="center"/>
          </w:tcPr>
          <w:p>
            <w:r>
              <w:t>-15.09 pts</w:t>
            </w:r>
          </w:p>
        </w:tc>
        <w:tc>
          <w:tcPr>
            <w:tcW w:type="dxa" w:w="1080"/>
            <w:vAlign w:val="center"/>
          </w:tcPr>
          <w:p>
            <w:r>
              <w:t>-8.33%</w:t>
            </w:r>
          </w:p>
        </w:tc>
        <w:tc>
          <w:tcPr>
            <w:tcW w:type="dxa" w:w="1080"/>
            <w:vAlign w:val="center"/>
          </w:tcPr>
          <w:p>
            <w:r>
              <w:t>2022 ਵਿੱਚ AAP ਜਿੱਤੀ ਸੀ ਪਰ BJP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-15.09 ਅੰਕ; ਵੋਟਿੰਗ -8.33%).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44</w:t>
            </w:r>
          </w:p>
        </w:tc>
        <w:tc>
          <w:tcPr>
            <w:tcW w:type="dxa" w:w="1080"/>
            <w:vAlign w:val="center"/>
          </w:tcPr>
          <w:p>
            <w:r>
              <w:t>Dhariwal</w:t>
            </w:r>
          </w:p>
        </w:tc>
        <w:tc>
          <w:tcPr>
            <w:tcW w:type="dxa" w:w="1080"/>
            <w:vAlign w:val="center"/>
          </w:tcPr>
          <w:p>
            <w:r>
              <w:t>AAP</w:t>
            </w:r>
          </w:p>
        </w:tc>
        <w:tc>
          <w:tcPr>
            <w:tcW w:type="dxa" w:w="1080"/>
            <w:vAlign w:val="center"/>
          </w:tcPr>
          <w:p>
            <w:r>
              <w:t>37.61%</w:t>
            </w:r>
          </w:p>
        </w:tc>
        <w:tc>
          <w:tcPr>
            <w:tcW w:type="dxa" w:w="1080"/>
            <w:vAlign w:val="center"/>
          </w:tcPr>
          <w:p>
            <w:r>
              <w:t>BJP</w:t>
            </w:r>
          </w:p>
        </w:tc>
        <w:tc>
          <w:tcPr>
            <w:tcW w:type="dxa" w:w="1080"/>
            <w:vAlign w:val="center"/>
          </w:tcPr>
          <w:p>
            <w:r>
              <w:t>17.45%</w:t>
            </w:r>
          </w:p>
        </w:tc>
        <w:tc>
          <w:tcPr>
            <w:tcW w:type="dxa" w:w="1080"/>
            <w:vAlign w:val="center"/>
          </w:tcPr>
          <w:p>
            <w:r>
              <w:t>-20.16 pts</w:t>
            </w:r>
          </w:p>
        </w:tc>
        <w:tc>
          <w:tcPr>
            <w:tcW w:type="dxa" w:w="1080"/>
            <w:vAlign w:val="center"/>
          </w:tcPr>
          <w:p>
            <w:r>
              <w:t>-2.75%</w:t>
            </w:r>
          </w:p>
        </w:tc>
        <w:tc>
          <w:tcPr>
            <w:tcW w:type="dxa" w:w="1080"/>
            <w:vAlign w:val="center"/>
          </w:tcPr>
          <w:p>
            <w:r>
              <w:t>2022 ਵਿੱਚ AAP ਜਿੱਤੀ ਸੀ ਪਰ BJP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-20.16 ਅੰਕ; ਵੋਟਿੰਗ -2.75%).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45</w:t>
            </w:r>
          </w:p>
        </w:tc>
        <w:tc>
          <w:tcPr>
            <w:tcW w:type="dxa" w:w="1080"/>
            <w:vAlign w:val="center"/>
          </w:tcPr>
          <w:p>
            <w:r>
              <w:t>Dhariwal</w:t>
            </w:r>
          </w:p>
        </w:tc>
        <w:tc>
          <w:tcPr>
            <w:tcW w:type="dxa" w:w="1080"/>
            <w:vAlign w:val="center"/>
          </w:tcPr>
          <w:p>
            <w:r>
              <w:t>AAP</w:t>
            </w:r>
          </w:p>
        </w:tc>
        <w:tc>
          <w:tcPr>
            <w:tcW w:type="dxa" w:w="1080"/>
            <w:vAlign w:val="center"/>
          </w:tcPr>
          <w:p>
            <w:r>
              <w:t>37.99%</w:t>
            </w:r>
          </w:p>
        </w:tc>
        <w:tc>
          <w:tcPr>
            <w:tcW w:type="dxa" w:w="1080"/>
            <w:vAlign w:val="center"/>
          </w:tcPr>
          <w:p>
            <w:r>
              <w:t>BJP</w:t>
            </w:r>
          </w:p>
        </w:tc>
        <w:tc>
          <w:tcPr>
            <w:tcW w:type="dxa" w:w="1080"/>
            <w:vAlign w:val="center"/>
          </w:tcPr>
          <w:p>
            <w:r>
              <w:t>18.70%</w:t>
            </w:r>
          </w:p>
        </w:tc>
        <w:tc>
          <w:tcPr>
            <w:tcW w:type="dxa" w:w="1080"/>
            <w:vAlign w:val="center"/>
          </w:tcPr>
          <w:p>
            <w:r>
              <w:t>-19.29 pts</w:t>
            </w:r>
          </w:p>
        </w:tc>
        <w:tc>
          <w:tcPr>
            <w:tcW w:type="dxa" w:w="1080"/>
            <w:vAlign w:val="center"/>
          </w:tcPr>
          <w:p>
            <w:r>
              <w:t>+3.36%</w:t>
            </w:r>
          </w:p>
        </w:tc>
        <w:tc>
          <w:tcPr>
            <w:tcW w:type="dxa" w:w="1080"/>
            <w:vAlign w:val="center"/>
          </w:tcPr>
          <w:p>
            <w:r>
              <w:t>2022 ਵਿੱਚ AAP ਜਿੱਤੀ ਸੀ ਪਰ BJP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-19.29 ਅੰਕ; ਵੋਟਿੰਗ +3.36%).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46</w:t>
            </w:r>
          </w:p>
        </w:tc>
        <w:tc>
          <w:tcPr>
            <w:tcW w:type="dxa" w:w="1080"/>
            <w:vAlign w:val="center"/>
          </w:tcPr>
          <w:p>
            <w:r>
              <w:t>Dhariwal</w:t>
            </w:r>
          </w:p>
        </w:tc>
        <w:tc>
          <w:tcPr>
            <w:tcW w:type="dxa" w:w="1080"/>
            <w:vAlign w:val="center"/>
          </w:tcPr>
          <w:p>
            <w:r>
              <w:t>SAD</w:t>
            </w:r>
          </w:p>
        </w:tc>
        <w:tc>
          <w:tcPr>
            <w:tcW w:type="dxa" w:w="1080"/>
            <w:vAlign w:val="center"/>
          </w:tcPr>
          <w:p>
            <w:r>
              <w:t>24.30%</w:t>
            </w:r>
          </w:p>
        </w:tc>
        <w:tc>
          <w:tcPr>
            <w:tcW w:type="dxa" w:w="1080"/>
            <w:vAlign w:val="center"/>
          </w:tcPr>
          <w:p>
            <w:r>
              <w:t>AAP</w:t>
            </w:r>
          </w:p>
        </w:tc>
        <w:tc>
          <w:tcPr>
            <w:tcW w:type="dxa" w:w="1080"/>
            <w:vAlign w:val="center"/>
          </w:tcPr>
          <w:p>
            <w:r>
              <w:t>41.10%</w:t>
            </w:r>
          </w:p>
        </w:tc>
        <w:tc>
          <w:tcPr>
            <w:tcW w:type="dxa" w:w="1080"/>
            <w:vAlign w:val="center"/>
          </w:tcPr>
          <w:p>
            <w:r>
              <w:t>+16.80 pts</w:t>
            </w:r>
          </w:p>
        </w:tc>
        <w:tc>
          <w:tcPr>
            <w:tcW w:type="dxa" w:w="1080"/>
            <w:vAlign w:val="center"/>
          </w:tcPr>
          <w:p>
            <w:r>
              <w:t>-11.78%</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+16.80 ਅੰਕ; ਵੋਟਿੰਗ -11.78%).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47</w:t>
            </w:r>
          </w:p>
        </w:tc>
        <w:tc>
          <w:tcPr>
            <w:tcW w:type="dxa" w:w="1080"/>
            <w:vAlign w:val="center"/>
          </w:tcPr>
          <w:p>
            <w:r>
              <w:t>Dhariwal</w:t>
            </w:r>
          </w:p>
        </w:tc>
        <w:tc>
          <w:tcPr>
            <w:tcW w:type="dxa" w:w="1080"/>
            <w:vAlign w:val="center"/>
          </w:tcPr>
          <w:p>
            <w:r>
              <w:t>AAP</w:t>
            </w:r>
          </w:p>
        </w:tc>
        <w:tc>
          <w:tcPr>
            <w:tcW w:type="dxa" w:w="1080"/>
            <w:vAlign w:val="center"/>
          </w:tcPr>
          <w:p>
            <w:r>
              <w:t>40.78%</w:t>
            </w:r>
          </w:p>
        </w:tc>
        <w:tc>
          <w:tcPr>
            <w:tcW w:type="dxa" w:w="1080"/>
            <w:vAlign w:val="center"/>
          </w:tcPr>
          <w:p>
            <w:r>
              <w:t>INC</w:t>
            </w:r>
          </w:p>
        </w:tc>
        <w:tc>
          <w:tcPr>
            <w:tcW w:type="dxa" w:w="1080"/>
            <w:vAlign w:val="center"/>
          </w:tcPr>
          <w:p>
            <w:r>
              <w:t>26.79%</w:t>
            </w:r>
          </w:p>
        </w:tc>
        <w:tc>
          <w:tcPr>
            <w:tcW w:type="dxa" w:w="1080"/>
            <w:vAlign w:val="center"/>
          </w:tcPr>
          <w:p>
            <w:r>
              <w:t>-13.99 pts</w:t>
            </w:r>
          </w:p>
        </w:tc>
        <w:tc>
          <w:tcPr>
            <w:tcW w:type="dxa" w:w="1080"/>
            <w:vAlign w:val="center"/>
          </w:tcPr>
          <w:p>
            <w:r>
              <w:t>+1.48%</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-13.99 ਅੰਕ; ਵੋਟਿੰਗ +1.48%).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48</w:t>
            </w:r>
          </w:p>
        </w:tc>
        <w:tc>
          <w:tcPr>
            <w:tcW w:type="dxa" w:w="1080"/>
            <w:vAlign w:val="center"/>
          </w:tcPr>
          <w:p>
            <w:r>
              <w:t>Daddwan</w:t>
            </w:r>
          </w:p>
        </w:tc>
        <w:tc>
          <w:tcPr>
            <w:tcW w:type="dxa" w:w="1080"/>
            <w:vAlign w:val="center"/>
          </w:tcPr>
          <w:p>
            <w:r>
              <w:t>INC</w:t>
            </w:r>
          </w:p>
        </w:tc>
        <w:tc>
          <w:tcPr>
            <w:tcW w:type="dxa" w:w="1080"/>
            <w:vAlign w:val="center"/>
          </w:tcPr>
          <w:p>
            <w:r>
              <w:t>26.64%</w:t>
            </w:r>
          </w:p>
        </w:tc>
        <w:tc>
          <w:tcPr>
            <w:tcW w:type="dxa" w:w="1080"/>
            <w:vAlign w:val="center"/>
          </w:tcPr>
          <w:p>
            <w:r>
              <w:t>AAP</w:t>
            </w:r>
          </w:p>
        </w:tc>
        <w:tc>
          <w:tcPr>
            <w:tcW w:type="dxa" w:w="1080"/>
            <w:vAlign w:val="center"/>
          </w:tcPr>
          <w:p>
            <w:r>
              <w:t>44.20%</w:t>
            </w:r>
          </w:p>
        </w:tc>
        <w:tc>
          <w:tcPr>
            <w:tcW w:type="dxa" w:w="1080"/>
            <w:vAlign w:val="center"/>
          </w:tcPr>
          <w:p>
            <w:r>
              <w:t>+17.56 pts</w:t>
            </w:r>
          </w:p>
        </w:tc>
        <w:tc>
          <w:tcPr>
            <w:tcW w:type="dxa" w:w="1080"/>
            <w:vAlign w:val="center"/>
          </w:tcPr>
          <w:p>
            <w:r>
              <w:t>-14.50%</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+17.56 ਅੰਕ; ਵੋਟਿੰਗ -14.50%).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49</w:t>
            </w:r>
          </w:p>
        </w:tc>
        <w:tc>
          <w:tcPr>
            <w:tcW w:type="dxa" w:w="1080"/>
            <w:vAlign w:val="center"/>
          </w:tcPr>
          <w:p>
            <w:r>
              <w:t>Daddwan</w:t>
            </w:r>
          </w:p>
        </w:tc>
        <w:tc>
          <w:tcPr>
            <w:tcW w:type="dxa" w:w="1080"/>
            <w:vAlign w:val="center"/>
          </w:tcPr>
          <w:p>
            <w:r>
              <w:t>INC</w:t>
            </w:r>
          </w:p>
        </w:tc>
        <w:tc>
          <w:tcPr>
            <w:tcW w:type="dxa" w:w="1080"/>
            <w:vAlign w:val="center"/>
          </w:tcPr>
          <w:p>
            <w:r>
              <w:t>19.32%</w:t>
            </w:r>
          </w:p>
        </w:tc>
        <w:tc>
          <w:tcPr>
            <w:tcW w:type="dxa" w:w="1080"/>
            <w:vAlign w:val="center"/>
          </w:tcPr>
          <w:p>
            <w:r>
              <w:t>INC</w:t>
            </w:r>
          </w:p>
        </w:tc>
        <w:tc>
          <w:tcPr>
            <w:tcW w:type="dxa" w:w="1080"/>
            <w:vAlign w:val="center"/>
          </w:tcPr>
          <w:p>
            <w:r>
              <w:t>35.50%</w:t>
            </w:r>
          </w:p>
        </w:tc>
        <w:tc>
          <w:tcPr>
            <w:tcW w:type="dxa" w:w="1080"/>
            <w:vAlign w:val="center"/>
          </w:tcPr>
          <w:p>
            <w:r>
              <w:t>+16.18 pts</w:t>
            </w:r>
          </w:p>
        </w:tc>
        <w:tc>
          <w:tcPr>
            <w:tcW w:type="dxa" w:w="1080"/>
            <w:vAlign w:val="center"/>
          </w:tcPr>
          <w:p>
            <w:r>
              <w:t>-15.24%</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50</w:t>
            </w:r>
          </w:p>
        </w:tc>
        <w:tc>
          <w:tcPr>
            <w:tcW w:type="dxa" w:w="1080"/>
            <w:vAlign w:val="center"/>
          </w:tcPr>
          <w:p>
            <w:r>
              <w:t>Kang</w:t>
            </w:r>
          </w:p>
        </w:tc>
        <w:tc>
          <w:tcPr>
            <w:tcW w:type="dxa" w:w="1080"/>
            <w:vAlign w:val="center"/>
          </w:tcPr>
          <w:p>
            <w:r>
              <w:t>INC</w:t>
            </w:r>
          </w:p>
        </w:tc>
        <w:tc>
          <w:tcPr>
            <w:tcW w:type="dxa" w:w="1080"/>
            <w:vAlign w:val="center"/>
          </w:tcPr>
          <w:p>
            <w:r>
              <w:t>24.54%</w:t>
            </w:r>
          </w:p>
        </w:tc>
        <w:tc>
          <w:tcPr>
            <w:tcW w:type="dxa" w:w="1080"/>
            <w:vAlign w:val="center"/>
          </w:tcPr>
          <w:p>
            <w:r>
              <w:t>AAP</w:t>
            </w:r>
          </w:p>
        </w:tc>
        <w:tc>
          <w:tcPr>
            <w:tcW w:type="dxa" w:w="1080"/>
            <w:vAlign w:val="center"/>
          </w:tcPr>
          <w:p>
            <w:r>
              <w:t>48.85%</w:t>
            </w:r>
          </w:p>
        </w:tc>
        <w:tc>
          <w:tcPr>
            <w:tcW w:type="dxa" w:w="1080"/>
            <w:vAlign w:val="center"/>
          </w:tcPr>
          <w:p>
            <w:r>
              <w:t>+24.31 pts</w:t>
            </w:r>
          </w:p>
        </w:tc>
        <w:tc>
          <w:tcPr>
            <w:tcW w:type="dxa" w:w="1080"/>
            <w:vAlign w:val="center"/>
          </w:tcPr>
          <w:p>
            <w:r>
              <w:t>-7.32%</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+24.31 ਅੰਕ; ਵੋਟਿੰਗ -7.32%).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51</w:t>
            </w:r>
          </w:p>
        </w:tc>
        <w:tc>
          <w:tcPr>
            <w:tcW w:type="dxa" w:w="1080"/>
            <w:vAlign w:val="center"/>
          </w:tcPr>
          <w:p>
            <w:r>
              <w:t>Kang</w:t>
            </w:r>
          </w:p>
        </w:tc>
        <w:tc>
          <w:tcPr>
            <w:tcW w:type="dxa" w:w="1080"/>
            <w:vAlign w:val="center"/>
          </w:tcPr>
          <w:p>
            <w:r>
              <w:t>INC</w:t>
            </w:r>
          </w:p>
        </w:tc>
        <w:tc>
          <w:tcPr>
            <w:tcW w:type="dxa" w:w="1080"/>
            <w:vAlign w:val="center"/>
          </w:tcPr>
          <w:p>
            <w:r>
              <w:t>17.06%</w:t>
            </w:r>
          </w:p>
        </w:tc>
        <w:tc>
          <w:tcPr>
            <w:tcW w:type="dxa" w:w="1080"/>
            <w:vAlign w:val="center"/>
          </w:tcPr>
          <w:p>
            <w:r>
              <w:t>AAP</w:t>
            </w:r>
          </w:p>
        </w:tc>
        <w:tc>
          <w:tcPr>
            <w:tcW w:type="dxa" w:w="1080"/>
            <w:vAlign w:val="center"/>
          </w:tcPr>
          <w:p>
            <w:r>
              <w:t>48.21%</w:t>
            </w:r>
          </w:p>
        </w:tc>
        <w:tc>
          <w:tcPr>
            <w:tcW w:type="dxa" w:w="1080"/>
            <w:vAlign w:val="center"/>
          </w:tcPr>
          <w:p>
            <w:r>
              <w:t>+31.15 pts</w:t>
            </w:r>
          </w:p>
        </w:tc>
        <w:tc>
          <w:tcPr>
            <w:tcW w:type="dxa" w:w="1080"/>
            <w:vAlign w:val="center"/>
          </w:tcPr>
          <w:p>
            <w:r>
              <w:t>-4.44%</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+31.15 ਅੰਕ; ਵੋਟਿੰਗ -4.44%).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52</w:t>
            </w:r>
          </w:p>
        </w:tc>
        <w:tc>
          <w:tcPr>
            <w:tcW w:type="dxa" w:w="1080"/>
            <w:vAlign w:val="center"/>
          </w:tcPr>
          <w:p>
            <w:r>
              <w:t>Ahmedabad</w:t>
            </w:r>
          </w:p>
        </w:tc>
        <w:tc>
          <w:tcPr>
            <w:tcW w:type="dxa" w:w="1080"/>
            <w:vAlign w:val="center"/>
          </w:tcPr>
          <w:p>
            <w:r>
              <w:t>AAP</w:t>
            </w:r>
          </w:p>
        </w:tc>
        <w:tc>
          <w:tcPr>
            <w:tcW w:type="dxa" w:w="1080"/>
            <w:vAlign w:val="center"/>
          </w:tcPr>
          <w:p>
            <w:r>
              <w:t>59.30%</w:t>
            </w:r>
          </w:p>
        </w:tc>
        <w:tc>
          <w:tcPr>
            <w:tcW w:type="dxa" w:w="1080"/>
            <w:vAlign w:val="center"/>
          </w:tcPr>
          <w:p>
            <w:r>
              <w:t>SAD</w:t>
            </w:r>
          </w:p>
        </w:tc>
        <w:tc>
          <w:tcPr>
            <w:tcW w:type="dxa" w:w="1080"/>
            <w:vAlign w:val="center"/>
          </w:tcPr>
          <w:p>
            <w:r>
              <w:t>31.01%</w:t>
            </w:r>
          </w:p>
        </w:tc>
        <w:tc>
          <w:tcPr>
            <w:tcW w:type="dxa" w:w="1080"/>
            <w:vAlign w:val="center"/>
          </w:tcPr>
          <w:p>
            <w:r>
              <w:t>-28.29 pts</w:t>
            </w:r>
          </w:p>
        </w:tc>
        <w:tc>
          <w:tcPr>
            <w:tcW w:type="dxa" w:w="1080"/>
            <w:vAlign w:val="center"/>
          </w:tcPr>
          <w:p>
            <w:r>
              <w:t>-3.75%</w:t>
            </w:r>
          </w:p>
        </w:tc>
        <w:tc>
          <w:tcPr>
            <w:tcW w:type="dxa" w:w="1080"/>
            <w:vAlign w:val="center"/>
          </w:tcPr>
          <w:p>
            <w:r>
              <w:t>2022 ਵਿੱਚ AAP ਜਿੱਤੀ ਸੀ ਪਰ SAD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-28.29 ਅੰਕ; ਵੋਟਿੰਗ -3.75%).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53</w:t>
            </w:r>
          </w:p>
        </w:tc>
        <w:tc>
          <w:tcPr>
            <w:tcW w:type="dxa" w:w="1080"/>
            <w:vAlign w:val="center"/>
          </w:tcPr>
          <w:p>
            <w:r>
              <w:t>Fateh Nangal</w:t>
            </w:r>
          </w:p>
        </w:tc>
        <w:tc>
          <w:tcPr>
            <w:tcW w:type="dxa" w:w="1080"/>
            <w:vAlign w:val="center"/>
          </w:tcPr>
          <w:p>
            <w:r>
              <w:t>INC</w:t>
            </w:r>
          </w:p>
        </w:tc>
        <w:tc>
          <w:tcPr>
            <w:tcW w:type="dxa" w:w="1080"/>
            <w:vAlign w:val="center"/>
          </w:tcPr>
          <w:p>
            <w:r>
              <w:t>20.85%</w:t>
            </w:r>
          </w:p>
        </w:tc>
        <w:tc>
          <w:tcPr>
            <w:tcW w:type="dxa" w:w="1080"/>
            <w:vAlign w:val="center"/>
          </w:tcPr>
          <w:p>
            <w:r>
              <w:t>AAP</w:t>
            </w:r>
          </w:p>
        </w:tc>
        <w:tc>
          <w:tcPr>
            <w:tcW w:type="dxa" w:w="1080"/>
            <w:vAlign w:val="center"/>
          </w:tcPr>
          <w:p>
            <w:r>
              <w:t>44.40%</w:t>
            </w:r>
          </w:p>
        </w:tc>
        <w:tc>
          <w:tcPr>
            <w:tcW w:type="dxa" w:w="1080"/>
            <w:vAlign w:val="center"/>
          </w:tcPr>
          <w:p>
            <w:r>
              <w:t>+23.55 pts</w:t>
            </w:r>
          </w:p>
        </w:tc>
        <w:tc>
          <w:tcPr>
            <w:tcW w:type="dxa" w:w="1080"/>
            <w:vAlign w:val="center"/>
          </w:tcPr>
          <w:p>
            <w:r>
              <w:t>-8.61%</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+23.55 ਅੰਕ; ਵੋਟਿੰਗ -8.61%).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54</w:t>
            </w:r>
          </w:p>
        </w:tc>
        <w:tc>
          <w:tcPr>
            <w:tcW w:type="dxa" w:w="1080"/>
            <w:vAlign w:val="center"/>
          </w:tcPr>
          <w:p>
            <w:r>
              <w:t>Fateh Nangal</w:t>
            </w:r>
          </w:p>
        </w:tc>
        <w:tc>
          <w:tcPr>
            <w:tcW w:type="dxa" w:w="1080"/>
            <w:vAlign w:val="center"/>
          </w:tcPr>
          <w:p>
            <w:r>
              <w:t>INC</w:t>
            </w:r>
          </w:p>
        </w:tc>
        <w:tc>
          <w:tcPr>
            <w:tcW w:type="dxa" w:w="1080"/>
            <w:vAlign w:val="center"/>
          </w:tcPr>
          <w:p>
            <w:r>
              <w:t>27.54%</w:t>
            </w:r>
          </w:p>
        </w:tc>
        <w:tc>
          <w:tcPr>
            <w:tcW w:type="dxa" w:w="1080"/>
            <w:vAlign w:val="center"/>
          </w:tcPr>
          <w:p>
            <w:r>
              <w:t>AAP</w:t>
            </w:r>
          </w:p>
        </w:tc>
        <w:tc>
          <w:tcPr>
            <w:tcW w:type="dxa" w:w="1080"/>
            <w:vAlign w:val="center"/>
          </w:tcPr>
          <w:p>
            <w:r>
              <w:t>41.94%</w:t>
            </w:r>
          </w:p>
        </w:tc>
        <w:tc>
          <w:tcPr>
            <w:tcW w:type="dxa" w:w="1080"/>
            <w:vAlign w:val="center"/>
          </w:tcPr>
          <w:p>
            <w:r>
              <w:t>+14.40 pts</w:t>
            </w:r>
          </w:p>
        </w:tc>
        <w:tc>
          <w:tcPr>
            <w:tcW w:type="dxa" w:w="1080"/>
            <w:vAlign w:val="center"/>
          </w:tcPr>
          <w:p>
            <w:r>
              <w:t>-16.80%</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+14.40 ਅੰਕ; ਵੋਟਿੰਗ -16.80%).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55</w:t>
            </w:r>
          </w:p>
        </w:tc>
        <w:tc>
          <w:tcPr>
            <w:tcW w:type="dxa" w:w="1080"/>
            <w:vAlign w:val="center"/>
          </w:tcPr>
          <w:p>
            <w:r>
              <w:t>Fajju Pura</w:t>
            </w:r>
          </w:p>
        </w:tc>
        <w:tc>
          <w:tcPr>
            <w:tcW w:type="dxa" w:w="1080"/>
            <w:vAlign w:val="center"/>
          </w:tcPr>
          <w:p>
            <w:r>
              <w:t>AAP</w:t>
            </w:r>
          </w:p>
        </w:tc>
        <w:tc>
          <w:tcPr>
            <w:tcW w:type="dxa" w:w="1080"/>
            <w:vAlign w:val="center"/>
          </w:tcPr>
          <w:p>
            <w:r>
              <w:t>35.39%</w:t>
            </w:r>
          </w:p>
        </w:tc>
        <w:tc>
          <w:tcPr>
            <w:tcW w:type="dxa" w:w="1080"/>
            <w:vAlign w:val="center"/>
          </w:tcPr>
          <w:p>
            <w:r>
              <w:t>INC</w:t>
            </w:r>
          </w:p>
        </w:tc>
        <w:tc>
          <w:tcPr>
            <w:tcW w:type="dxa" w:w="1080"/>
            <w:vAlign w:val="center"/>
          </w:tcPr>
          <w:p>
            <w:r>
              <w:t>30.17%</w:t>
            </w:r>
          </w:p>
        </w:tc>
        <w:tc>
          <w:tcPr>
            <w:tcW w:type="dxa" w:w="1080"/>
            <w:vAlign w:val="center"/>
          </w:tcPr>
          <w:p>
            <w:r>
              <w:t>-5.22 pts</w:t>
            </w:r>
          </w:p>
        </w:tc>
        <w:tc>
          <w:tcPr>
            <w:tcW w:type="dxa" w:w="1080"/>
            <w:vAlign w:val="center"/>
          </w:tcPr>
          <w:p>
            <w:r>
              <w:t>-9.05%</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-5.22 ਅੰਕ; ਵੋਟਿੰਗ -9.05%).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56</w:t>
            </w:r>
          </w:p>
        </w:tc>
        <w:tc>
          <w:tcPr>
            <w:tcW w:type="dxa" w:w="1080"/>
            <w:vAlign w:val="center"/>
          </w:tcPr>
          <w:p>
            <w:r>
              <w:t>Fajju Pura</w:t>
            </w:r>
          </w:p>
        </w:tc>
        <w:tc>
          <w:tcPr>
            <w:tcW w:type="dxa" w:w="1080"/>
            <w:vAlign w:val="center"/>
          </w:tcPr>
          <w:p>
            <w:r>
              <w:t>SAD</w:t>
            </w:r>
          </w:p>
        </w:tc>
        <w:tc>
          <w:tcPr>
            <w:tcW w:type="dxa" w:w="1080"/>
            <w:vAlign w:val="center"/>
          </w:tcPr>
          <w:p>
            <w:r>
              <w:t>16.91%</w:t>
            </w:r>
          </w:p>
        </w:tc>
        <w:tc>
          <w:tcPr>
            <w:tcW w:type="dxa" w:w="1080"/>
            <w:vAlign w:val="center"/>
          </w:tcPr>
          <w:p>
            <w:r>
              <w:t>INC</w:t>
            </w:r>
          </w:p>
        </w:tc>
        <w:tc>
          <w:tcPr>
            <w:tcW w:type="dxa" w:w="1080"/>
            <w:vAlign w:val="center"/>
          </w:tcPr>
          <w:p>
            <w:r>
              <w:t>30.74%</w:t>
            </w:r>
          </w:p>
        </w:tc>
        <w:tc>
          <w:tcPr>
            <w:tcW w:type="dxa" w:w="1080"/>
            <w:vAlign w:val="center"/>
          </w:tcPr>
          <w:p>
            <w:r>
              <w:t>+13.83 pts</w:t>
            </w:r>
          </w:p>
        </w:tc>
        <w:tc>
          <w:tcPr>
            <w:tcW w:type="dxa" w:w="1080"/>
            <w:vAlign w:val="center"/>
          </w:tcPr>
          <w:p>
            <w:r>
              <w:t>-6.88%</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+13.83 ਅੰਕ; ਵੋਟਿੰਗ -6.88%).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57</w:t>
            </w:r>
          </w:p>
        </w:tc>
        <w:tc>
          <w:tcPr>
            <w:tcW w:type="dxa" w:w="1080"/>
            <w:vAlign w:val="center"/>
          </w:tcPr>
          <w:p>
            <w:r>
              <w:t>Fajju Pura</w:t>
            </w:r>
          </w:p>
        </w:tc>
        <w:tc>
          <w:tcPr>
            <w:tcW w:type="dxa" w:w="1080"/>
            <w:vAlign w:val="center"/>
          </w:tcPr>
          <w:p>
            <w:r>
              <w:t>INC</w:t>
            </w:r>
          </w:p>
        </w:tc>
        <w:tc>
          <w:tcPr>
            <w:tcW w:type="dxa" w:w="1080"/>
            <w:vAlign w:val="center"/>
          </w:tcPr>
          <w:p>
            <w:r>
              <w:t>21.83%</w:t>
            </w:r>
          </w:p>
        </w:tc>
        <w:tc>
          <w:tcPr>
            <w:tcW w:type="dxa" w:w="1080"/>
            <w:vAlign w:val="center"/>
          </w:tcPr>
          <w:p>
            <w:r>
              <w:t>INC</w:t>
            </w:r>
          </w:p>
        </w:tc>
        <w:tc>
          <w:tcPr>
            <w:tcW w:type="dxa" w:w="1080"/>
            <w:vAlign w:val="center"/>
          </w:tcPr>
          <w:p>
            <w:r>
              <w:t>26.27%</w:t>
            </w:r>
          </w:p>
        </w:tc>
        <w:tc>
          <w:tcPr>
            <w:tcW w:type="dxa" w:w="1080"/>
            <w:vAlign w:val="center"/>
          </w:tcPr>
          <w:p>
            <w:r>
              <w:t>+4.44 pts</w:t>
            </w:r>
          </w:p>
        </w:tc>
        <w:tc>
          <w:tcPr>
            <w:tcW w:type="dxa" w:w="1080"/>
            <w:vAlign w:val="center"/>
          </w:tcPr>
          <w:p>
            <w:r>
              <w:t>-7.57%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58</w:t>
            </w:r>
          </w:p>
        </w:tc>
        <w:tc>
          <w:tcPr>
            <w:tcW w:type="dxa" w:w="1080"/>
            <w:vAlign w:val="center"/>
          </w:tcPr>
          <w:p>
            <w:r>
              <w:t>Sujanpur, Maali Samrai</w:t>
            </w:r>
          </w:p>
        </w:tc>
        <w:tc>
          <w:tcPr>
            <w:tcW w:type="dxa" w:w="1080"/>
            <w:vAlign w:val="center"/>
          </w:tcPr>
          <w:p>
            <w:r>
              <w:t>INC</w:t>
            </w:r>
          </w:p>
        </w:tc>
        <w:tc>
          <w:tcPr>
            <w:tcW w:type="dxa" w:w="1080"/>
            <w:vAlign w:val="center"/>
          </w:tcPr>
          <w:p>
            <w:r>
              <w:t>28.53%</w:t>
            </w:r>
          </w:p>
        </w:tc>
        <w:tc>
          <w:tcPr>
            <w:tcW w:type="dxa" w:w="1080"/>
            <w:vAlign w:val="center"/>
          </w:tcPr>
          <w:p>
            <w:r>
              <w:t>AAP</w:t>
            </w:r>
          </w:p>
        </w:tc>
        <w:tc>
          <w:tcPr>
            <w:tcW w:type="dxa" w:w="1080"/>
            <w:vAlign w:val="center"/>
          </w:tcPr>
          <w:p>
            <w:r>
              <w:t>30.88%</w:t>
            </w:r>
          </w:p>
        </w:tc>
        <w:tc>
          <w:tcPr>
            <w:tcW w:type="dxa" w:w="1080"/>
            <w:vAlign w:val="center"/>
          </w:tcPr>
          <w:p>
            <w:r>
              <w:t>+2.35 pts</w:t>
            </w:r>
          </w:p>
        </w:tc>
        <w:tc>
          <w:tcPr>
            <w:tcW w:type="dxa" w:w="1080"/>
            <w:vAlign w:val="center"/>
          </w:tcPr>
          <w:p>
            <w:r>
              <w:t>-8.07%</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+2.35 ਅੰਕ; ਵੋਟਿੰਗ -8.07%).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59</w:t>
            </w:r>
          </w:p>
        </w:tc>
        <w:tc>
          <w:tcPr>
            <w:tcW w:type="dxa" w:w="1080"/>
            <w:vAlign w:val="center"/>
          </w:tcPr>
          <w:p>
            <w:r>
              <w:t>Khunda</w:t>
            </w:r>
          </w:p>
        </w:tc>
        <w:tc>
          <w:tcPr>
            <w:tcW w:type="dxa" w:w="1080"/>
            <w:vAlign w:val="center"/>
          </w:tcPr>
          <w:p>
            <w:r>
              <w:t>SAD</w:t>
            </w:r>
          </w:p>
        </w:tc>
        <w:tc>
          <w:tcPr>
            <w:tcW w:type="dxa" w:w="1080"/>
            <w:vAlign w:val="center"/>
          </w:tcPr>
          <w:p>
            <w:r>
              <w:t>32.22%</w:t>
            </w:r>
          </w:p>
        </w:tc>
        <w:tc>
          <w:tcPr>
            <w:tcW w:type="dxa" w:w="1080"/>
            <w:vAlign w:val="center"/>
          </w:tcPr>
          <w:p>
            <w:r>
              <w:t>AAP</w:t>
            </w:r>
          </w:p>
        </w:tc>
        <w:tc>
          <w:tcPr>
            <w:tcW w:type="dxa" w:w="1080"/>
            <w:vAlign w:val="center"/>
          </w:tcPr>
          <w:p>
            <w:r>
              <w:t>42.52%</w:t>
            </w:r>
          </w:p>
        </w:tc>
        <w:tc>
          <w:tcPr>
            <w:tcW w:type="dxa" w:w="1080"/>
            <w:vAlign w:val="center"/>
          </w:tcPr>
          <w:p>
            <w:r>
              <w:t>+10.30 pts</w:t>
            </w:r>
          </w:p>
        </w:tc>
        <w:tc>
          <w:tcPr>
            <w:tcW w:type="dxa" w:w="1080"/>
            <w:vAlign w:val="center"/>
          </w:tcPr>
          <w:p>
            <w:r>
              <w:t>-9.19%</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+10.30 ਅੰਕ; ਵੋਟਿੰਗ -9.19%).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60</w:t>
            </w:r>
          </w:p>
        </w:tc>
        <w:tc>
          <w:tcPr>
            <w:tcW w:type="dxa" w:w="1080"/>
            <w:vAlign w:val="center"/>
          </w:tcPr>
          <w:p>
            <w:r>
              <w:t>Khunda</w:t>
            </w:r>
          </w:p>
        </w:tc>
        <w:tc>
          <w:tcPr>
            <w:tcW w:type="dxa" w:w="1080"/>
            <w:vAlign w:val="center"/>
          </w:tcPr>
          <w:p>
            <w:r>
              <w:t>SAD</w:t>
            </w:r>
          </w:p>
        </w:tc>
        <w:tc>
          <w:tcPr>
            <w:tcW w:type="dxa" w:w="1080"/>
            <w:vAlign w:val="center"/>
          </w:tcPr>
          <w:p>
            <w:r>
              <w:t>33.29%</w:t>
            </w:r>
          </w:p>
        </w:tc>
        <w:tc>
          <w:tcPr>
            <w:tcW w:type="dxa" w:w="1080"/>
            <w:vAlign w:val="center"/>
          </w:tcPr>
          <w:p>
            <w:r>
              <w:t>AAP</w:t>
            </w:r>
          </w:p>
        </w:tc>
        <w:tc>
          <w:tcPr>
            <w:tcW w:type="dxa" w:w="1080"/>
            <w:vAlign w:val="center"/>
          </w:tcPr>
          <w:p>
            <w:r>
              <w:t>47.67%</w:t>
            </w:r>
          </w:p>
        </w:tc>
        <w:tc>
          <w:tcPr>
            <w:tcW w:type="dxa" w:w="1080"/>
            <w:vAlign w:val="center"/>
          </w:tcPr>
          <w:p>
            <w:r>
              <w:t>+14.38 pts</w:t>
            </w:r>
          </w:p>
        </w:tc>
        <w:tc>
          <w:tcPr>
            <w:tcW w:type="dxa" w:w="1080"/>
            <w:vAlign w:val="center"/>
          </w:tcPr>
          <w:p>
            <w:r>
              <w:t>-14.37%</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+14.38 ਅੰਕ; ਵੋਟਿੰਗ -14.37%).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61</w:t>
            </w:r>
          </w:p>
        </w:tc>
        <w:tc>
          <w:tcPr>
            <w:tcW w:type="dxa" w:w="1080"/>
            <w:vAlign w:val="center"/>
          </w:tcPr>
          <w:p>
            <w:r>
              <w:t>Khundi</w:t>
            </w:r>
          </w:p>
        </w:tc>
        <w:tc>
          <w:tcPr>
            <w:tcW w:type="dxa" w:w="1080"/>
            <w:vAlign w:val="center"/>
          </w:tcPr>
          <w:p>
            <w:r>
              <w:t>SAD</w:t>
            </w:r>
          </w:p>
        </w:tc>
        <w:tc>
          <w:tcPr>
            <w:tcW w:type="dxa" w:w="1080"/>
            <w:vAlign w:val="center"/>
          </w:tcPr>
          <w:p>
            <w:r>
              <w:t>23.41%</w:t>
            </w:r>
          </w:p>
        </w:tc>
        <w:tc>
          <w:tcPr>
            <w:tcW w:type="dxa" w:w="1080"/>
            <w:vAlign w:val="center"/>
          </w:tcPr>
          <w:p>
            <w:r>
              <w:t>AAP</w:t>
            </w:r>
          </w:p>
        </w:tc>
        <w:tc>
          <w:tcPr>
            <w:tcW w:type="dxa" w:w="1080"/>
            <w:vAlign w:val="center"/>
          </w:tcPr>
          <w:p>
            <w:r>
              <w:t>55.05%</w:t>
            </w:r>
          </w:p>
        </w:tc>
        <w:tc>
          <w:tcPr>
            <w:tcW w:type="dxa" w:w="1080"/>
            <w:vAlign w:val="center"/>
          </w:tcPr>
          <w:p>
            <w:r>
              <w:t>+31.64 pts</w:t>
            </w:r>
          </w:p>
        </w:tc>
        <w:tc>
          <w:tcPr>
            <w:tcW w:type="dxa" w:w="1080"/>
            <w:vAlign w:val="center"/>
          </w:tcPr>
          <w:p>
            <w:r>
              <w:t>-4.19%</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+31.64 ਅੰਕ; ਵੋਟਿੰਗ -4.19%).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62</w:t>
            </w:r>
          </w:p>
        </w:tc>
        <w:tc>
          <w:tcPr>
            <w:tcW w:type="dxa" w:w="1080"/>
            <w:vAlign w:val="center"/>
          </w:tcPr>
          <w:p>
            <w:r>
              <w:t>Lehal</w:t>
            </w:r>
          </w:p>
        </w:tc>
        <w:tc>
          <w:tcPr>
            <w:tcW w:type="dxa" w:w="1080"/>
            <w:vAlign w:val="center"/>
          </w:tcPr>
          <w:p>
            <w:r>
              <w:t>SAD</w:t>
            </w:r>
          </w:p>
        </w:tc>
        <w:tc>
          <w:tcPr>
            <w:tcW w:type="dxa" w:w="1080"/>
            <w:vAlign w:val="center"/>
          </w:tcPr>
          <w:p>
            <w:r>
              <w:t>26.38%</w:t>
            </w:r>
          </w:p>
        </w:tc>
        <w:tc>
          <w:tcPr>
            <w:tcW w:type="dxa" w:w="1080"/>
            <w:vAlign w:val="center"/>
          </w:tcPr>
          <w:p>
            <w:r>
              <w:t>AAP</w:t>
            </w:r>
          </w:p>
        </w:tc>
        <w:tc>
          <w:tcPr>
            <w:tcW w:type="dxa" w:w="1080"/>
            <w:vAlign w:val="center"/>
          </w:tcPr>
          <w:p>
            <w:r>
              <w:t>40.37%</w:t>
            </w:r>
          </w:p>
        </w:tc>
        <w:tc>
          <w:tcPr>
            <w:tcW w:type="dxa" w:w="1080"/>
            <w:vAlign w:val="center"/>
          </w:tcPr>
          <w:p>
            <w:r>
              <w:t>+13.99 pts</w:t>
            </w:r>
          </w:p>
        </w:tc>
        <w:tc>
          <w:tcPr>
            <w:tcW w:type="dxa" w:w="1080"/>
            <w:vAlign w:val="center"/>
          </w:tcPr>
          <w:p>
            <w:r>
              <w:t>-13.90%</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+13.99 ਅੰਕ; ਵੋਟਿੰਗ -13.90%).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63</w:t>
            </w:r>
          </w:p>
        </w:tc>
        <w:tc>
          <w:tcPr>
            <w:tcW w:type="dxa" w:w="1080"/>
            <w:vAlign w:val="center"/>
          </w:tcPr>
          <w:p>
            <w:r>
              <w:t>Lehal</w:t>
            </w:r>
          </w:p>
        </w:tc>
        <w:tc>
          <w:tcPr>
            <w:tcW w:type="dxa" w:w="1080"/>
            <w:vAlign w:val="center"/>
          </w:tcPr>
          <w:p>
            <w:r>
              <w:t>INC</w:t>
            </w:r>
          </w:p>
        </w:tc>
        <w:tc>
          <w:tcPr>
            <w:tcW w:type="dxa" w:w="1080"/>
            <w:vAlign w:val="center"/>
          </w:tcPr>
          <w:p>
            <w:r>
              <w:t>28.35%</w:t>
            </w:r>
          </w:p>
        </w:tc>
        <w:tc>
          <w:tcPr>
            <w:tcW w:type="dxa" w:w="1080"/>
            <w:vAlign w:val="center"/>
          </w:tcPr>
          <w:p>
            <w:r>
              <w:t>INC</w:t>
            </w:r>
          </w:p>
        </w:tc>
        <w:tc>
          <w:tcPr>
            <w:tcW w:type="dxa" w:w="1080"/>
            <w:vAlign w:val="center"/>
          </w:tcPr>
          <w:p>
            <w:r>
              <w:t>38.91%</w:t>
            </w:r>
          </w:p>
        </w:tc>
        <w:tc>
          <w:tcPr>
            <w:tcW w:type="dxa" w:w="1080"/>
            <w:vAlign w:val="center"/>
          </w:tcPr>
          <w:p>
            <w:r>
              <w:t>+10.56 pts</w:t>
            </w:r>
          </w:p>
        </w:tc>
        <w:tc>
          <w:tcPr>
            <w:tcW w:type="dxa" w:w="1080"/>
            <w:vAlign w:val="center"/>
          </w:tcPr>
          <w:p>
            <w:r>
              <w:t>-5.92%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64</w:t>
            </w:r>
          </w:p>
        </w:tc>
        <w:tc>
          <w:tcPr>
            <w:tcW w:type="dxa" w:w="1080"/>
            <w:vAlign w:val="center"/>
          </w:tcPr>
          <w:p>
            <w:r>
              <w:t>Lehal</w:t>
            </w:r>
          </w:p>
        </w:tc>
        <w:tc>
          <w:tcPr>
            <w:tcW w:type="dxa" w:w="1080"/>
            <w:vAlign w:val="center"/>
          </w:tcPr>
          <w:p>
            <w:r>
              <w:t>INC</w:t>
            </w:r>
          </w:p>
        </w:tc>
        <w:tc>
          <w:tcPr>
            <w:tcW w:type="dxa" w:w="1080"/>
            <w:vAlign w:val="center"/>
          </w:tcPr>
          <w:p>
            <w:r>
              <w:t>27.06%</w:t>
            </w:r>
          </w:p>
        </w:tc>
        <w:tc>
          <w:tcPr>
            <w:tcW w:type="dxa" w:w="1080"/>
            <w:vAlign w:val="center"/>
          </w:tcPr>
          <w:p>
            <w:r>
              <w:t>AAP</w:t>
            </w:r>
          </w:p>
        </w:tc>
        <w:tc>
          <w:tcPr>
            <w:tcW w:type="dxa" w:w="1080"/>
            <w:vAlign w:val="center"/>
          </w:tcPr>
          <w:p>
            <w:r>
              <w:t>39.77%</w:t>
            </w:r>
          </w:p>
        </w:tc>
        <w:tc>
          <w:tcPr>
            <w:tcW w:type="dxa" w:w="1080"/>
            <w:vAlign w:val="center"/>
          </w:tcPr>
          <w:p>
            <w:r>
              <w:t>+12.71 pts</w:t>
            </w:r>
          </w:p>
        </w:tc>
        <w:tc>
          <w:tcPr>
            <w:tcW w:type="dxa" w:w="1080"/>
            <w:vAlign w:val="center"/>
          </w:tcPr>
          <w:p>
            <w:r>
              <w:t>-13.39%</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+12.71 ਅੰਕ; ਵੋਟਿੰਗ -13.39%).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65</w:t>
            </w:r>
          </w:p>
        </w:tc>
        <w:tc>
          <w:tcPr>
            <w:tcW w:type="dxa" w:w="1080"/>
            <w:vAlign w:val="center"/>
          </w:tcPr>
          <w:p>
            <w:r>
              <w:t>Badoye</w:t>
            </w:r>
          </w:p>
        </w:tc>
        <w:tc>
          <w:tcPr>
            <w:tcW w:type="dxa" w:w="1080"/>
            <w:vAlign w:val="center"/>
          </w:tcPr>
          <w:p>
            <w:r>
              <w:t>SAD</w:t>
            </w:r>
          </w:p>
        </w:tc>
        <w:tc>
          <w:tcPr>
            <w:tcW w:type="dxa" w:w="1080"/>
            <w:vAlign w:val="center"/>
          </w:tcPr>
          <w:p>
            <w:r>
              <w:t>27.83%</w:t>
            </w:r>
          </w:p>
        </w:tc>
        <w:tc>
          <w:tcPr>
            <w:tcW w:type="dxa" w:w="1080"/>
            <w:vAlign w:val="center"/>
          </w:tcPr>
          <w:p>
            <w:r>
              <w:t>AAP</w:t>
            </w:r>
          </w:p>
        </w:tc>
        <w:tc>
          <w:tcPr>
            <w:tcW w:type="dxa" w:w="1080"/>
            <w:vAlign w:val="center"/>
          </w:tcPr>
          <w:p>
            <w:r>
              <w:t>46.80%</w:t>
            </w:r>
          </w:p>
        </w:tc>
        <w:tc>
          <w:tcPr>
            <w:tcW w:type="dxa" w:w="1080"/>
            <w:vAlign w:val="center"/>
          </w:tcPr>
          <w:p>
            <w:r>
              <w:t>+18.97 pts</w:t>
            </w:r>
          </w:p>
        </w:tc>
        <w:tc>
          <w:tcPr>
            <w:tcW w:type="dxa" w:w="1080"/>
            <w:vAlign w:val="center"/>
          </w:tcPr>
          <w:p>
            <w:r>
              <w:t>-8.14%</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+18.97 ਅੰਕ; ਵੋਟਿੰਗ -8.14%).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66</w:t>
            </w:r>
          </w:p>
        </w:tc>
        <w:tc>
          <w:tcPr>
            <w:tcW w:type="dxa" w:w="1080"/>
            <w:vAlign w:val="center"/>
          </w:tcPr>
          <w:p>
            <w:r>
              <w:t>Jafarwal</w:t>
            </w:r>
          </w:p>
        </w:tc>
        <w:tc>
          <w:tcPr>
            <w:tcW w:type="dxa" w:w="1080"/>
            <w:vAlign w:val="center"/>
          </w:tcPr>
          <w:p>
            <w:r>
              <w:t>SAD</w:t>
            </w:r>
          </w:p>
        </w:tc>
        <w:tc>
          <w:tcPr>
            <w:tcW w:type="dxa" w:w="1080"/>
            <w:vAlign w:val="center"/>
          </w:tcPr>
          <w:p>
            <w:r>
              <w:t>26.58%</w:t>
            </w:r>
          </w:p>
        </w:tc>
        <w:tc>
          <w:tcPr>
            <w:tcW w:type="dxa" w:w="1080"/>
            <w:vAlign w:val="center"/>
          </w:tcPr>
          <w:p>
            <w:r>
              <w:t>AAP</w:t>
            </w:r>
          </w:p>
        </w:tc>
        <w:tc>
          <w:tcPr>
            <w:tcW w:type="dxa" w:w="1080"/>
            <w:vAlign w:val="center"/>
          </w:tcPr>
          <w:p>
            <w:r>
              <w:t>42.10%</w:t>
            </w:r>
          </w:p>
        </w:tc>
        <w:tc>
          <w:tcPr>
            <w:tcW w:type="dxa" w:w="1080"/>
            <w:vAlign w:val="center"/>
          </w:tcPr>
          <w:p>
            <w:r>
              <w:t>+15.52 pts</w:t>
            </w:r>
          </w:p>
        </w:tc>
        <w:tc>
          <w:tcPr>
            <w:tcW w:type="dxa" w:w="1080"/>
            <w:vAlign w:val="center"/>
          </w:tcPr>
          <w:p>
            <w:r>
              <w:t>-15.07%</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+15.52 ਅੰਕ; ਵੋਟਿੰਗ -15.07%).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67</w:t>
            </w:r>
          </w:p>
        </w:tc>
        <w:tc>
          <w:tcPr>
            <w:tcW w:type="dxa" w:w="1080"/>
            <w:vAlign w:val="center"/>
          </w:tcPr>
          <w:p>
            <w:r>
              <w:t>Jafarwal</w:t>
            </w:r>
          </w:p>
        </w:tc>
        <w:tc>
          <w:tcPr>
            <w:tcW w:type="dxa" w:w="1080"/>
            <w:vAlign w:val="center"/>
          </w:tcPr>
          <w:p>
            <w:r>
              <w:t>INC</w:t>
            </w:r>
          </w:p>
        </w:tc>
        <w:tc>
          <w:tcPr>
            <w:tcW w:type="dxa" w:w="1080"/>
            <w:vAlign w:val="center"/>
          </w:tcPr>
          <w:p>
            <w:r>
              <w:t>21.80%</w:t>
            </w:r>
          </w:p>
        </w:tc>
        <w:tc>
          <w:tcPr>
            <w:tcW w:type="dxa" w:w="1080"/>
            <w:vAlign w:val="center"/>
          </w:tcPr>
          <w:p>
            <w:r>
              <w:t>AAP</w:t>
            </w:r>
          </w:p>
        </w:tc>
        <w:tc>
          <w:tcPr>
            <w:tcW w:type="dxa" w:w="1080"/>
            <w:vAlign w:val="center"/>
          </w:tcPr>
          <w:p>
            <w:r>
              <w:t>37.00%</w:t>
            </w:r>
          </w:p>
        </w:tc>
        <w:tc>
          <w:tcPr>
            <w:tcW w:type="dxa" w:w="1080"/>
            <w:vAlign w:val="center"/>
          </w:tcPr>
          <w:p>
            <w:r>
              <w:t>+15.20 pts</w:t>
            </w:r>
          </w:p>
        </w:tc>
        <w:tc>
          <w:tcPr>
            <w:tcW w:type="dxa" w:w="1080"/>
            <w:vAlign w:val="center"/>
          </w:tcPr>
          <w:p>
            <w:r>
              <w:t>-15.61%</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+15.20 ਅੰਕ; ਵੋਟਿੰਗ -15.61%).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68</w:t>
            </w:r>
          </w:p>
        </w:tc>
        <w:tc>
          <w:tcPr>
            <w:tcW w:type="dxa" w:w="1080"/>
            <w:vAlign w:val="center"/>
          </w:tcPr>
          <w:p>
            <w:r>
              <w:t>Jafarwal</w:t>
            </w:r>
          </w:p>
        </w:tc>
        <w:tc>
          <w:tcPr>
            <w:tcW w:type="dxa" w:w="1080"/>
            <w:vAlign w:val="center"/>
          </w:tcPr>
          <w:p>
            <w:r>
              <w:t>SAD</w:t>
            </w:r>
          </w:p>
        </w:tc>
        <w:tc>
          <w:tcPr>
            <w:tcW w:type="dxa" w:w="1080"/>
            <w:vAlign w:val="center"/>
          </w:tcPr>
          <w:p>
            <w:r>
              <w:t>26.58%</w:t>
            </w:r>
          </w:p>
        </w:tc>
        <w:tc>
          <w:tcPr>
            <w:tcW w:type="dxa" w:w="1080"/>
            <w:vAlign w:val="center"/>
          </w:tcPr>
          <w:p>
            <w:r>
              <w:t>INC</w:t>
            </w:r>
          </w:p>
        </w:tc>
        <w:tc>
          <w:tcPr>
            <w:tcW w:type="dxa" w:w="1080"/>
            <w:vAlign w:val="center"/>
          </w:tcPr>
          <w:p>
            <w:r>
              <w:t>27.37%</w:t>
            </w:r>
          </w:p>
        </w:tc>
        <w:tc>
          <w:tcPr>
            <w:tcW w:type="dxa" w:w="1080"/>
            <w:vAlign w:val="center"/>
          </w:tcPr>
          <w:p>
            <w:r>
              <w:t>+0.79 pts</w:t>
            </w:r>
          </w:p>
        </w:tc>
        <w:tc>
          <w:tcPr>
            <w:tcW w:type="dxa" w:w="1080"/>
            <w:vAlign w:val="center"/>
          </w:tcPr>
          <w:p>
            <w:r>
              <w:t>-27.85%</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+0.79 ਅੰਕ; ਵੋਟਿੰਗ -27.85%).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69</w:t>
            </w:r>
          </w:p>
        </w:tc>
        <w:tc>
          <w:tcPr>
            <w:tcW w:type="dxa" w:w="1080"/>
            <w:vAlign w:val="center"/>
          </w:tcPr>
          <w:p>
            <w:r>
              <w:t>Sidhwan</w:t>
            </w:r>
          </w:p>
        </w:tc>
        <w:tc>
          <w:tcPr>
            <w:tcW w:type="dxa" w:w="1080"/>
            <w:vAlign w:val="center"/>
          </w:tcPr>
          <w:p>
            <w:r>
              <w:t>INC</w:t>
            </w:r>
          </w:p>
        </w:tc>
        <w:tc>
          <w:tcPr>
            <w:tcW w:type="dxa" w:w="1080"/>
            <w:vAlign w:val="center"/>
          </w:tcPr>
          <w:p>
            <w:r>
              <w:t>34.44%</w:t>
            </w:r>
          </w:p>
        </w:tc>
        <w:tc>
          <w:tcPr>
            <w:tcW w:type="dxa" w:w="1080"/>
            <w:vAlign w:val="center"/>
          </w:tcPr>
          <w:p>
            <w:r>
              <w:t>INC</w:t>
            </w:r>
          </w:p>
        </w:tc>
        <w:tc>
          <w:tcPr>
            <w:tcW w:type="dxa" w:w="1080"/>
            <w:vAlign w:val="center"/>
          </w:tcPr>
          <w:p>
            <w:r>
              <w:t>27.95%</w:t>
            </w:r>
          </w:p>
        </w:tc>
        <w:tc>
          <w:tcPr>
            <w:tcW w:type="dxa" w:w="1080"/>
            <w:vAlign w:val="center"/>
          </w:tcPr>
          <w:p>
            <w:r>
              <w:t>-6.49 pts</w:t>
            </w:r>
          </w:p>
        </w:tc>
        <w:tc>
          <w:tcPr>
            <w:tcW w:type="dxa" w:w="1080"/>
            <w:vAlign w:val="center"/>
          </w:tcPr>
          <w:p>
            <w:r>
              <w:t>-6.03%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70</w:t>
            </w:r>
          </w:p>
        </w:tc>
        <w:tc>
          <w:tcPr>
            <w:tcW w:type="dxa" w:w="1080"/>
            <w:vAlign w:val="center"/>
          </w:tcPr>
          <w:p>
            <w:r>
              <w:t>Mallian Fakiran</w:t>
            </w:r>
          </w:p>
        </w:tc>
        <w:tc>
          <w:tcPr>
            <w:tcW w:type="dxa" w:w="1080"/>
            <w:vAlign w:val="center"/>
          </w:tcPr>
          <w:p>
            <w:r>
              <w:t>INC</w:t>
            </w:r>
          </w:p>
        </w:tc>
        <w:tc>
          <w:tcPr>
            <w:tcW w:type="dxa" w:w="1080"/>
            <w:vAlign w:val="center"/>
          </w:tcPr>
          <w:p>
            <w:r>
              <w:t>37.10%</w:t>
            </w:r>
          </w:p>
        </w:tc>
        <w:tc>
          <w:tcPr>
            <w:tcW w:type="dxa" w:w="1080"/>
            <w:vAlign w:val="center"/>
          </w:tcPr>
          <w:p>
            <w:r>
              <w:t>INC</w:t>
            </w:r>
          </w:p>
        </w:tc>
        <w:tc>
          <w:tcPr>
            <w:tcW w:type="dxa" w:w="1080"/>
            <w:vAlign w:val="center"/>
          </w:tcPr>
          <w:p>
            <w:r>
              <w:t>35.62%</w:t>
            </w:r>
          </w:p>
        </w:tc>
        <w:tc>
          <w:tcPr>
            <w:tcW w:type="dxa" w:w="1080"/>
            <w:vAlign w:val="center"/>
          </w:tcPr>
          <w:p>
            <w:r>
              <w:t>-1.48 pts</w:t>
            </w:r>
          </w:p>
        </w:tc>
        <w:tc>
          <w:tcPr>
            <w:tcW w:type="dxa" w:w="1080"/>
            <w:vAlign w:val="center"/>
          </w:tcPr>
          <w:p>
            <w:r>
              <w:t>-11.69%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71</w:t>
            </w:r>
          </w:p>
        </w:tc>
        <w:tc>
          <w:tcPr>
            <w:tcW w:type="dxa" w:w="1080"/>
            <w:vAlign w:val="center"/>
          </w:tcPr>
          <w:p>
            <w:r>
              <w:t>Faizulla Chak</w:t>
            </w:r>
          </w:p>
        </w:tc>
        <w:tc>
          <w:tcPr>
            <w:tcW w:type="dxa" w:w="1080"/>
            <w:vAlign w:val="center"/>
          </w:tcPr>
          <w:p>
            <w:r>
              <w:t>INC</w:t>
            </w:r>
          </w:p>
        </w:tc>
        <w:tc>
          <w:tcPr>
            <w:tcW w:type="dxa" w:w="1080"/>
            <w:vAlign w:val="center"/>
          </w:tcPr>
          <w:p>
            <w:r>
              <w:t>36.36%</w:t>
            </w:r>
          </w:p>
        </w:tc>
        <w:tc>
          <w:tcPr>
            <w:tcW w:type="dxa" w:w="1080"/>
            <w:vAlign w:val="center"/>
          </w:tcPr>
          <w:p>
            <w:r>
              <w:t>INC</w:t>
            </w:r>
          </w:p>
        </w:tc>
        <w:tc>
          <w:tcPr>
            <w:tcW w:type="dxa" w:w="1080"/>
            <w:vAlign w:val="center"/>
          </w:tcPr>
          <w:p>
            <w:r>
              <w:t>16.64%</w:t>
            </w:r>
          </w:p>
        </w:tc>
        <w:tc>
          <w:tcPr>
            <w:tcW w:type="dxa" w:w="1080"/>
            <w:vAlign w:val="center"/>
          </w:tcPr>
          <w:p>
            <w:r>
              <w:t>-19.72 pts</w:t>
            </w:r>
          </w:p>
        </w:tc>
        <w:tc>
          <w:tcPr>
            <w:tcW w:type="dxa" w:w="1080"/>
            <w:vAlign w:val="center"/>
          </w:tcPr>
          <w:p>
            <w:r>
              <w:t>-11.22%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72</w:t>
            </w:r>
          </w:p>
        </w:tc>
        <w:tc>
          <w:tcPr>
            <w:tcW w:type="dxa" w:w="1080"/>
            <w:vAlign w:val="center"/>
          </w:tcPr>
          <w:p>
            <w:r>
              <w:t>Faizulla Chak</w:t>
            </w:r>
          </w:p>
        </w:tc>
        <w:tc>
          <w:tcPr>
            <w:tcW w:type="dxa" w:w="1080"/>
            <w:vAlign w:val="center"/>
          </w:tcPr>
          <w:p>
            <w:r>
              <w:t>INC</w:t>
            </w:r>
          </w:p>
        </w:tc>
        <w:tc>
          <w:tcPr>
            <w:tcW w:type="dxa" w:w="1080"/>
            <w:vAlign w:val="center"/>
          </w:tcPr>
          <w:p>
            <w:r>
              <w:t>34.23%</w:t>
            </w:r>
          </w:p>
        </w:tc>
        <w:tc>
          <w:tcPr>
            <w:tcW w:type="dxa" w:w="1080"/>
            <w:vAlign w:val="center"/>
          </w:tcPr>
          <w:p>
            <w:r>
              <w:t>AAP</w:t>
            </w:r>
          </w:p>
        </w:tc>
        <w:tc>
          <w:tcPr>
            <w:tcW w:type="dxa" w:w="1080"/>
            <w:vAlign w:val="center"/>
          </w:tcPr>
          <w:p>
            <w:r>
              <w:t>37.27%</w:t>
            </w:r>
          </w:p>
        </w:tc>
        <w:tc>
          <w:tcPr>
            <w:tcW w:type="dxa" w:w="1080"/>
            <w:vAlign w:val="center"/>
          </w:tcPr>
          <w:p>
            <w:r>
              <w:t>+3.04 pts</w:t>
            </w:r>
          </w:p>
        </w:tc>
        <w:tc>
          <w:tcPr>
            <w:tcW w:type="dxa" w:w="1080"/>
            <w:vAlign w:val="center"/>
          </w:tcPr>
          <w:p>
            <w:r>
              <w:t>-11.05%</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+3.04 ਅੰਕ; ਵੋਟਿੰਗ -11.05%).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73</w:t>
            </w:r>
          </w:p>
        </w:tc>
        <w:tc>
          <w:tcPr>
            <w:tcW w:type="dxa" w:w="1080"/>
            <w:vAlign w:val="center"/>
          </w:tcPr>
          <w:p>
            <w:r>
              <w:t>Dehriwal Daroga</w:t>
            </w:r>
          </w:p>
        </w:tc>
        <w:tc>
          <w:tcPr>
            <w:tcW w:type="dxa" w:w="1080"/>
            <w:vAlign w:val="center"/>
          </w:tcPr>
          <w:p>
            <w:r>
              <w:t>AAP</w:t>
            </w:r>
          </w:p>
        </w:tc>
        <w:tc>
          <w:tcPr>
            <w:tcW w:type="dxa" w:w="1080"/>
            <w:vAlign w:val="center"/>
          </w:tcPr>
          <w:p>
            <w:r>
              <w:t>38.64%</w:t>
            </w:r>
          </w:p>
        </w:tc>
        <w:tc>
          <w:tcPr>
            <w:tcW w:type="dxa" w:w="1080"/>
            <w:vAlign w:val="center"/>
          </w:tcPr>
          <w:p>
            <w:r>
              <w:t>AAP</w:t>
            </w:r>
          </w:p>
        </w:tc>
        <w:tc>
          <w:tcPr>
            <w:tcW w:type="dxa" w:w="1080"/>
            <w:vAlign w:val="center"/>
          </w:tcPr>
          <w:p>
            <w:r>
              <w:t>45.51%</w:t>
            </w:r>
          </w:p>
        </w:tc>
        <w:tc>
          <w:tcPr>
            <w:tcW w:type="dxa" w:w="1080"/>
            <w:vAlign w:val="center"/>
          </w:tcPr>
          <w:p>
            <w:r>
              <w:t>+6.87 pts</w:t>
            </w:r>
          </w:p>
        </w:tc>
        <w:tc>
          <w:tcPr>
            <w:tcW w:type="dxa" w:w="1080"/>
            <w:vAlign w:val="center"/>
          </w:tcPr>
          <w:p>
            <w:r>
              <w:t>-16.03%</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+6.87 ਅੰਕ; ਵੋਟਿੰਗ -16.03%). 4. ਮੌਜੂਦਾ ਇਲਾਕਾਈ ਸਮੱਸਿਆਵਾਂ ਦਰਜ ਕਰੋ। 5. ਟੀਮ ਦੀ ਸਰਗਰਮੀ ਚੈੱਕ ਕਰੋ। 6. ਵਾਪਸੀ ਦੌਰਾ ਤੈਅ ਕਰੋ। 7. ਮਹੀਨਾਵਾਰ ਨਿਗਰਾਨੀ ਸੂਚੀ ਵਿੱਚ ਰੱਖੋ।</w:t>
            </w:r>
          </w:p>
        </w:tc>
      </w:tr>
      <w:tr>
        <w:tc>
          <w:tcPr>
            <w:tcW w:type="dxa" w:w="1080"/>
            <w:vAlign w:val="center"/>
          </w:tcPr>
          <w:p>
            <w:r>
              <w:t>74</w:t>
            </w:r>
          </w:p>
        </w:tc>
        <w:tc>
          <w:tcPr>
            <w:tcW w:type="dxa" w:w="1080"/>
            <w:vAlign w:val="center"/>
          </w:tcPr>
          <w:p>
            <w:r>
              <w:t>Dehriwal Daroga</w:t>
            </w:r>
          </w:p>
        </w:tc>
        <w:tc>
          <w:tcPr>
            <w:tcW w:type="dxa" w:w="1080"/>
            <w:vAlign w:val="center"/>
          </w:tcPr>
          <w:p>
            <w:r>
              <w:t>AAP</w:t>
            </w:r>
          </w:p>
        </w:tc>
        <w:tc>
          <w:tcPr>
            <w:tcW w:type="dxa" w:w="1080"/>
            <w:vAlign w:val="center"/>
          </w:tcPr>
          <w:p>
            <w:r>
              <w:t>36.97%</w:t>
            </w:r>
          </w:p>
        </w:tc>
        <w:tc>
          <w:tcPr>
            <w:tcW w:type="dxa" w:w="1080"/>
            <w:vAlign w:val="center"/>
          </w:tcPr>
          <w:p>
            <w:r>
              <w:t>AAP</w:t>
            </w:r>
          </w:p>
        </w:tc>
        <w:tc>
          <w:tcPr>
            <w:tcW w:type="dxa" w:w="1080"/>
            <w:vAlign w:val="center"/>
          </w:tcPr>
          <w:p>
            <w:r>
              <w:t>36.53%</w:t>
            </w:r>
          </w:p>
        </w:tc>
        <w:tc>
          <w:tcPr>
            <w:tcW w:type="dxa" w:w="1080"/>
            <w:vAlign w:val="center"/>
          </w:tcPr>
          <w:p>
            <w:r>
              <w:t>-0.44 pts</w:t>
            </w:r>
          </w:p>
        </w:tc>
        <w:tc>
          <w:tcPr>
            <w:tcW w:type="dxa" w:w="1080"/>
            <w:vAlign w:val="center"/>
          </w:tcPr>
          <w:p>
            <w:r>
              <w:t>-16.07%</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-0.44 ਅੰਕ; ਵੋਟਿੰਗ -16.07%). 4. ਮੌਜੂਦਾ ਇਲਾਕਾਈ ਸਮੱਸਿਆਵਾਂ ਦਰਜ ਕਰੋ। 5. ਟੀਮ ਦੀ ਸਰਗਰਮੀ ਚੈੱਕ ਕਰੋ। 6. ਵਾਪਸੀ ਦੌਰਾ ਤੈਅ ਕਰੋ। 7. ਮਹੀਨਾਵਾਰ ਨਿਗਰਾਨੀ ਸੂਚੀ ਵਿੱਚ ਰੱਖੋ।</w:t>
            </w:r>
          </w:p>
        </w:tc>
      </w:tr>
      <w:tr>
        <w:tc>
          <w:tcPr>
            <w:tcW w:type="dxa" w:w="1080"/>
            <w:vAlign w:val="center"/>
          </w:tcPr>
          <w:p>
            <w:r>
              <w:t>75</w:t>
            </w:r>
          </w:p>
        </w:tc>
        <w:tc>
          <w:tcPr>
            <w:tcW w:type="dxa" w:w="1080"/>
            <w:vAlign w:val="center"/>
          </w:tcPr>
          <w:p>
            <w:r>
              <w:t>Khan Mallak</w:t>
            </w:r>
          </w:p>
        </w:tc>
        <w:tc>
          <w:tcPr>
            <w:tcW w:type="dxa" w:w="1080"/>
            <w:vAlign w:val="center"/>
          </w:tcPr>
          <w:p>
            <w:r>
              <w:t>INC</w:t>
            </w:r>
          </w:p>
        </w:tc>
        <w:tc>
          <w:tcPr>
            <w:tcW w:type="dxa" w:w="1080"/>
            <w:vAlign w:val="center"/>
          </w:tcPr>
          <w:p>
            <w:r>
              <w:t>31.94%</w:t>
            </w:r>
          </w:p>
        </w:tc>
        <w:tc>
          <w:tcPr>
            <w:tcW w:type="dxa" w:w="1080"/>
            <w:vAlign w:val="center"/>
          </w:tcPr>
          <w:p>
            <w:r>
              <w:t>INC</w:t>
            </w:r>
          </w:p>
        </w:tc>
        <w:tc>
          <w:tcPr>
            <w:tcW w:type="dxa" w:w="1080"/>
            <w:vAlign w:val="center"/>
          </w:tcPr>
          <w:p>
            <w:r>
              <w:t>27.82%</w:t>
            </w:r>
          </w:p>
        </w:tc>
        <w:tc>
          <w:tcPr>
            <w:tcW w:type="dxa" w:w="1080"/>
            <w:vAlign w:val="center"/>
          </w:tcPr>
          <w:p>
            <w:r>
              <w:t>-4.12 pts</w:t>
            </w:r>
          </w:p>
        </w:tc>
        <w:tc>
          <w:tcPr>
            <w:tcW w:type="dxa" w:w="1080"/>
            <w:vAlign w:val="center"/>
          </w:tcPr>
          <w:p>
            <w:r>
              <w:t>-13.89%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76</w:t>
            </w:r>
          </w:p>
        </w:tc>
        <w:tc>
          <w:tcPr>
            <w:tcW w:type="dxa" w:w="1080"/>
            <w:vAlign w:val="center"/>
          </w:tcPr>
          <w:p>
            <w:r>
              <w:t>Pasnawal</w:t>
            </w:r>
          </w:p>
        </w:tc>
        <w:tc>
          <w:tcPr>
            <w:tcW w:type="dxa" w:w="1080"/>
            <w:vAlign w:val="center"/>
          </w:tcPr>
          <w:p>
            <w:r>
              <w:t>INC</w:t>
            </w:r>
          </w:p>
        </w:tc>
        <w:tc>
          <w:tcPr>
            <w:tcW w:type="dxa" w:w="1080"/>
            <w:vAlign w:val="center"/>
          </w:tcPr>
          <w:p>
            <w:r>
              <w:t>27.92%</w:t>
            </w:r>
          </w:p>
        </w:tc>
        <w:tc>
          <w:tcPr>
            <w:tcW w:type="dxa" w:w="1080"/>
            <w:vAlign w:val="center"/>
          </w:tcPr>
          <w:p>
            <w:r>
              <w:t>INC</w:t>
            </w:r>
          </w:p>
        </w:tc>
        <w:tc>
          <w:tcPr>
            <w:tcW w:type="dxa" w:w="1080"/>
            <w:vAlign w:val="center"/>
          </w:tcPr>
          <w:p>
            <w:r>
              <w:t>33.78%</w:t>
            </w:r>
          </w:p>
        </w:tc>
        <w:tc>
          <w:tcPr>
            <w:tcW w:type="dxa" w:w="1080"/>
            <w:vAlign w:val="center"/>
          </w:tcPr>
          <w:p>
            <w:r>
              <w:t>+5.86 pts</w:t>
            </w:r>
          </w:p>
        </w:tc>
        <w:tc>
          <w:tcPr>
            <w:tcW w:type="dxa" w:w="1080"/>
            <w:vAlign w:val="center"/>
          </w:tcPr>
          <w:p>
            <w:r>
              <w:t>-6.70%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77</w:t>
            </w:r>
          </w:p>
        </w:tc>
        <w:tc>
          <w:tcPr>
            <w:tcW w:type="dxa" w:w="1080"/>
            <w:vAlign w:val="center"/>
          </w:tcPr>
          <w:p>
            <w:r>
              <w:t>Pasnawal</w:t>
            </w:r>
          </w:p>
        </w:tc>
        <w:tc>
          <w:tcPr>
            <w:tcW w:type="dxa" w:w="1080"/>
            <w:vAlign w:val="center"/>
          </w:tcPr>
          <w:p>
            <w:r>
              <w:t>SAD</w:t>
            </w:r>
          </w:p>
        </w:tc>
        <w:tc>
          <w:tcPr>
            <w:tcW w:type="dxa" w:w="1080"/>
            <w:vAlign w:val="center"/>
          </w:tcPr>
          <w:p>
            <w:r>
              <w:t>34.53%</w:t>
            </w:r>
          </w:p>
        </w:tc>
        <w:tc>
          <w:tcPr>
            <w:tcW w:type="dxa" w:w="1080"/>
            <w:vAlign w:val="center"/>
          </w:tcPr>
          <w:p>
            <w:r>
              <w:t>AAP</w:t>
            </w:r>
          </w:p>
        </w:tc>
        <w:tc>
          <w:tcPr>
            <w:tcW w:type="dxa" w:w="1080"/>
            <w:vAlign w:val="center"/>
          </w:tcPr>
          <w:p>
            <w:r>
              <w:t>40.51%</w:t>
            </w:r>
          </w:p>
        </w:tc>
        <w:tc>
          <w:tcPr>
            <w:tcW w:type="dxa" w:w="1080"/>
            <w:vAlign w:val="center"/>
          </w:tcPr>
          <w:p>
            <w:r>
              <w:t>+5.98 pts</w:t>
            </w:r>
          </w:p>
        </w:tc>
        <w:tc>
          <w:tcPr>
            <w:tcW w:type="dxa" w:w="1080"/>
            <w:vAlign w:val="center"/>
          </w:tcPr>
          <w:p>
            <w:r>
              <w:t>-11.43%</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+5.98 ਅੰਕ; ਵੋਟਿੰਗ -11.43%).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78</w:t>
            </w:r>
          </w:p>
        </w:tc>
        <w:tc>
          <w:tcPr>
            <w:tcW w:type="dxa" w:w="1080"/>
            <w:vAlign w:val="center"/>
          </w:tcPr>
          <w:p>
            <w:r>
              <w:t>Dhariwal Kalan</w:t>
            </w:r>
          </w:p>
        </w:tc>
        <w:tc>
          <w:tcPr>
            <w:tcW w:type="dxa" w:w="1080"/>
            <w:vAlign w:val="center"/>
          </w:tcPr>
          <w:p>
            <w:r>
              <w:t>INC</w:t>
            </w:r>
          </w:p>
        </w:tc>
        <w:tc>
          <w:tcPr>
            <w:tcW w:type="dxa" w:w="1080"/>
            <w:vAlign w:val="center"/>
          </w:tcPr>
          <w:p>
            <w:r>
              <w:t>35.42%</w:t>
            </w:r>
          </w:p>
        </w:tc>
        <w:tc>
          <w:tcPr>
            <w:tcW w:type="dxa" w:w="1080"/>
            <w:vAlign w:val="center"/>
          </w:tcPr>
          <w:p>
            <w:r>
              <w:t>AAP</w:t>
            </w:r>
          </w:p>
        </w:tc>
        <w:tc>
          <w:tcPr>
            <w:tcW w:type="dxa" w:w="1080"/>
            <w:vAlign w:val="center"/>
          </w:tcPr>
          <w:p>
            <w:r>
              <w:t>34.26%</w:t>
            </w:r>
          </w:p>
        </w:tc>
        <w:tc>
          <w:tcPr>
            <w:tcW w:type="dxa" w:w="1080"/>
            <w:vAlign w:val="center"/>
          </w:tcPr>
          <w:p>
            <w:r>
              <w:t>-1.16 pts</w:t>
            </w:r>
          </w:p>
        </w:tc>
        <w:tc>
          <w:tcPr>
            <w:tcW w:type="dxa" w:w="1080"/>
            <w:vAlign w:val="center"/>
          </w:tcPr>
          <w:p>
            <w:r>
              <w:t>+27.25%</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-1.16 ਅੰਕ; ਵੋਟਿੰਗ +27.25%).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79</w:t>
            </w:r>
          </w:p>
        </w:tc>
        <w:tc>
          <w:tcPr>
            <w:tcW w:type="dxa" w:w="1080"/>
            <w:vAlign w:val="center"/>
          </w:tcPr>
          <w:p>
            <w:r>
              <w:t>Dhariwal Kalan</w:t>
            </w:r>
          </w:p>
        </w:tc>
        <w:tc>
          <w:tcPr>
            <w:tcW w:type="dxa" w:w="1080"/>
            <w:vAlign w:val="center"/>
          </w:tcPr>
          <w:p>
            <w:r>
              <w:t>INC</w:t>
            </w:r>
          </w:p>
        </w:tc>
        <w:tc>
          <w:tcPr>
            <w:tcW w:type="dxa" w:w="1080"/>
            <w:vAlign w:val="center"/>
          </w:tcPr>
          <w:p>
            <w:r>
              <w:t>28.96%</w:t>
            </w:r>
          </w:p>
        </w:tc>
        <w:tc>
          <w:tcPr>
            <w:tcW w:type="dxa" w:w="1080"/>
            <w:vAlign w:val="center"/>
          </w:tcPr>
          <w:p>
            <w:r>
              <w:t>INC</w:t>
            </w:r>
          </w:p>
        </w:tc>
        <w:tc>
          <w:tcPr>
            <w:tcW w:type="dxa" w:w="1080"/>
            <w:vAlign w:val="center"/>
          </w:tcPr>
          <w:p>
            <w:r>
              <w:t>36.78%</w:t>
            </w:r>
          </w:p>
        </w:tc>
        <w:tc>
          <w:tcPr>
            <w:tcW w:type="dxa" w:w="1080"/>
            <w:vAlign w:val="center"/>
          </w:tcPr>
          <w:p>
            <w:r>
              <w:t>+7.82 pts</w:t>
            </w:r>
          </w:p>
        </w:tc>
        <w:tc>
          <w:tcPr>
            <w:tcW w:type="dxa" w:w="1080"/>
            <w:vAlign w:val="center"/>
          </w:tcPr>
          <w:p>
            <w:r>
              <w:t>-35.26%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80</w:t>
            </w:r>
          </w:p>
        </w:tc>
        <w:tc>
          <w:tcPr>
            <w:tcW w:type="dxa" w:w="1080"/>
            <w:vAlign w:val="center"/>
          </w:tcPr>
          <w:p>
            <w:r>
              <w:t>Gill Manj</w:t>
            </w:r>
          </w:p>
        </w:tc>
        <w:tc>
          <w:tcPr>
            <w:tcW w:type="dxa" w:w="1080"/>
            <w:vAlign w:val="center"/>
          </w:tcPr>
          <w:p>
            <w:r>
              <w:t>SAD</w:t>
            </w:r>
          </w:p>
        </w:tc>
        <w:tc>
          <w:tcPr>
            <w:tcW w:type="dxa" w:w="1080"/>
            <w:vAlign w:val="center"/>
          </w:tcPr>
          <w:p>
            <w:r>
              <w:t>29.69%</w:t>
            </w:r>
          </w:p>
        </w:tc>
        <w:tc>
          <w:tcPr>
            <w:tcW w:type="dxa" w:w="1080"/>
            <w:vAlign w:val="center"/>
          </w:tcPr>
          <w:p>
            <w:r>
              <w:t>INC</w:t>
            </w:r>
          </w:p>
        </w:tc>
        <w:tc>
          <w:tcPr>
            <w:tcW w:type="dxa" w:w="1080"/>
            <w:vAlign w:val="center"/>
          </w:tcPr>
          <w:p>
            <w:r>
              <w:t>33.51%</w:t>
            </w:r>
          </w:p>
        </w:tc>
        <w:tc>
          <w:tcPr>
            <w:tcW w:type="dxa" w:w="1080"/>
            <w:vAlign w:val="center"/>
          </w:tcPr>
          <w:p>
            <w:r>
              <w:t>+3.82 pts</w:t>
            </w:r>
          </w:p>
        </w:tc>
        <w:tc>
          <w:tcPr>
            <w:tcW w:type="dxa" w:w="1080"/>
            <w:vAlign w:val="center"/>
          </w:tcPr>
          <w:p>
            <w:r>
              <w:t>-11.41%</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+3.82 ਅੰਕ; ਵੋਟਿੰਗ -11.41%).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81</w:t>
            </w:r>
          </w:p>
        </w:tc>
        <w:tc>
          <w:tcPr>
            <w:tcW w:type="dxa" w:w="1080"/>
            <w:vAlign w:val="center"/>
          </w:tcPr>
          <w:p>
            <w:r>
              <w:t>Chhina Retwala</w:t>
            </w:r>
          </w:p>
        </w:tc>
        <w:tc>
          <w:tcPr>
            <w:tcW w:type="dxa" w:w="1080"/>
            <w:vAlign w:val="center"/>
          </w:tcPr>
          <w:p>
            <w:r>
              <w:t>INC</w:t>
            </w:r>
          </w:p>
        </w:tc>
        <w:tc>
          <w:tcPr>
            <w:tcW w:type="dxa" w:w="1080"/>
            <w:vAlign w:val="center"/>
          </w:tcPr>
          <w:p>
            <w:r>
              <w:t>23.37%</w:t>
            </w:r>
          </w:p>
        </w:tc>
        <w:tc>
          <w:tcPr>
            <w:tcW w:type="dxa" w:w="1080"/>
            <w:vAlign w:val="center"/>
          </w:tcPr>
          <w:p>
            <w:r>
              <w:t>AAP</w:t>
            </w:r>
          </w:p>
        </w:tc>
        <w:tc>
          <w:tcPr>
            <w:tcW w:type="dxa" w:w="1080"/>
            <w:vAlign w:val="center"/>
          </w:tcPr>
          <w:p>
            <w:r>
              <w:t>47.84%</w:t>
            </w:r>
          </w:p>
        </w:tc>
        <w:tc>
          <w:tcPr>
            <w:tcW w:type="dxa" w:w="1080"/>
            <w:vAlign w:val="center"/>
          </w:tcPr>
          <w:p>
            <w:r>
              <w:t>+24.47 pts</w:t>
            </w:r>
          </w:p>
        </w:tc>
        <w:tc>
          <w:tcPr>
            <w:tcW w:type="dxa" w:w="1080"/>
            <w:vAlign w:val="center"/>
          </w:tcPr>
          <w:p>
            <w:r>
              <w:t>-1.35%</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+24.47 ਅੰਕ; ਵੋਟਿੰਗ -1.35%).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82</w:t>
            </w:r>
          </w:p>
        </w:tc>
        <w:tc>
          <w:tcPr>
            <w:tcW w:type="dxa" w:w="1080"/>
            <w:vAlign w:val="center"/>
          </w:tcPr>
          <w:p>
            <w:r>
              <w:t>Thakkar Sandhu</w:t>
            </w:r>
          </w:p>
        </w:tc>
        <w:tc>
          <w:tcPr>
            <w:tcW w:type="dxa" w:w="1080"/>
            <w:vAlign w:val="center"/>
          </w:tcPr>
          <w:p>
            <w:r>
              <w:t>INC</w:t>
            </w:r>
          </w:p>
        </w:tc>
        <w:tc>
          <w:tcPr>
            <w:tcW w:type="dxa" w:w="1080"/>
            <w:vAlign w:val="center"/>
          </w:tcPr>
          <w:p>
            <w:r>
              <w:t>26.42%</w:t>
            </w:r>
          </w:p>
        </w:tc>
        <w:tc>
          <w:tcPr>
            <w:tcW w:type="dxa" w:w="1080"/>
            <w:vAlign w:val="center"/>
          </w:tcPr>
          <w:p>
            <w:r>
              <w:t>INC</w:t>
            </w:r>
          </w:p>
        </w:tc>
        <w:tc>
          <w:tcPr>
            <w:tcW w:type="dxa" w:w="1080"/>
            <w:vAlign w:val="center"/>
          </w:tcPr>
          <w:p>
            <w:r>
              <w:t>20.52%</w:t>
            </w:r>
          </w:p>
        </w:tc>
        <w:tc>
          <w:tcPr>
            <w:tcW w:type="dxa" w:w="1080"/>
            <w:vAlign w:val="center"/>
          </w:tcPr>
          <w:p>
            <w:r>
              <w:t>-5.90 pts</w:t>
            </w:r>
          </w:p>
        </w:tc>
        <w:tc>
          <w:tcPr>
            <w:tcW w:type="dxa" w:w="1080"/>
            <w:vAlign w:val="center"/>
          </w:tcPr>
          <w:p>
            <w:r>
              <w:t>-0.69%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83</w:t>
            </w:r>
          </w:p>
        </w:tc>
        <w:tc>
          <w:tcPr>
            <w:tcW w:type="dxa" w:w="1080"/>
            <w:vAlign w:val="center"/>
          </w:tcPr>
          <w:p>
            <w:r>
              <w:t>Thakkar Sandhu</w:t>
            </w:r>
          </w:p>
        </w:tc>
        <w:tc>
          <w:tcPr>
            <w:tcW w:type="dxa" w:w="1080"/>
            <w:vAlign w:val="center"/>
          </w:tcPr>
          <w:p>
            <w:r>
              <w:t>SAD</w:t>
            </w:r>
          </w:p>
        </w:tc>
        <w:tc>
          <w:tcPr>
            <w:tcW w:type="dxa" w:w="1080"/>
            <w:vAlign w:val="center"/>
          </w:tcPr>
          <w:p>
            <w:r>
              <w:t>31.84%</w:t>
            </w:r>
          </w:p>
        </w:tc>
        <w:tc>
          <w:tcPr>
            <w:tcW w:type="dxa" w:w="1080"/>
            <w:vAlign w:val="center"/>
          </w:tcPr>
          <w:p>
            <w:r>
              <w:t>INC</w:t>
            </w:r>
          </w:p>
        </w:tc>
        <w:tc>
          <w:tcPr>
            <w:tcW w:type="dxa" w:w="1080"/>
            <w:vAlign w:val="center"/>
          </w:tcPr>
          <w:p>
            <w:r>
              <w:t>30.98%</w:t>
            </w:r>
          </w:p>
        </w:tc>
        <w:tc>
          <w:tcPr>
            <w:tcW w:type="dxa" w:w="1080"/>
            <w:vAlign w:val="center"/>
          </w:tcPr>
          <w:p>
            <w:r>
              <w:t>-0.86 pts</w:t>
            </w:r>
          </w:p>
        </w:tc>
        <w:tc>
          <w:tcPr>
            <w:tcW w:type="dxa" w:w="1080"/>
            <w:vAlign w:val="center"/>
          </w:tcPr>
          <w:p>
            <w:r>
              <w:t>-18.91%</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-0.86 ਅੰਕ; ਵੋਟਿੰਗ -18.91%).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84</w:t>
            </w:r>
          </w:p>
        </w:tc>
        <w:tc>
          <w:tcPr>
            <w:tcW w:type="dxa" w:w="1080"/>
            <w:vAlign w:val="center"/>
          </w:tcPr>
          <w:p>
            <w:r>
              <w:t>Kallu Sohal</w:t>
            </w:r>
          </w:p>
        </w:tc>
        <w:tc>
          <w:tcPr>
            <w:tcW w:type="dxa" w:w="1080"/>
            <w:vAlign w:val="center"/>
          </w:tcPr>
          <w:p>
            <w:r>
              <w:t>INC</w:t>
            </w:r>
          </w:p>
        </w:tc>
        <w:tc>
          <w:tcPr>
            <w:tcW w:type="dxa" w:w="1080"/>
            <w:vAlign w:val="center"/>
          </w:tcPr>
          <w:p>
            <w:r>
              <w:t>20.85%</w:t>
            </w:r>
          </w:p>
        </w:tc>
        <w:tc>
          <w:tcPr>
            <w:tcW w:type="dxa" w:w="1080"/>
            <w:vAlign w:val="center"/>
          </w:tcPr>
          <w:p>
            <w:r>
              <w:t>INC</w:t>
            </w:r>
          </w:p>
        </w:tc>
        <w:tc>
          <w:tcPr>
            <w:tcW w:type="dxa" w:w="1080"/>
            <w:vAlign w:val="center"/>
          </w:tcPr>
          <w:p>
            <w:r>
              <w:t>26.10%</w:t>
            </w:r>
          </w:p>
        </w:tc>
        <w:tc>
          <w:tcPr>
            <w:tcW w:type="dxa" w:w="1080"/>
            <w:vAlign w:val="center"/>
          </w:tcPr>
          <w:p>
            <w:r>
              <w:t>+5.25 pts</w:t>
            </w:r>
          </w:p>
        </w:tc>
        <w:tc>
          <w:tcPr>
            <w:tcW w:type="dxa" w:w="1080"/>
            <w:vAlign w:val="center"/>
          </w:tcPr>
          <w:p>
            <w:r>
              <w:t>-11.62%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85</w:t>
            </w:r>
          </w:p>
        </w:tc>
        <w:tc>
          <w:tcPr>
            <w:tcW w:type="dxa" w:w="1080"/>
            <w:vAlign w:val="center"/>
          </w:tcPr>
          <w:p>
            <w:r>
              <w:t>Jogi Cheema + Chamiyari</w:t>
            </w:r>
          </w:p>
        </w:tc>
        <w:tc>
          <w:tcPr>
            <w:tcW w:type="dxa" w:w="1080"/>
            <w:vAlign w:val="center"/>
          </w:tcPr>
          <w:p>
            <w:r>
              <w:t>INC</w:t>
            </w:r>
          </w:p>
        </w:tc>
        <w:tc>
          <w:tcPr>
            <w:tcW w:type="dxa" w:w="1080"/>
            <w:vAlign w:val="center"/>
          </w:tcPr>
          <w:p>
            <w:r>
              <w:t>29.97%</w:t>
            </w:r>
          </w:p>
        </w:tc>
        <w:tc>
          <w:tcPr>
            <w:tcW w:type="dxa" w:w="1080"/>
            <w:vAlign w:val="center"/>
          </w:tcPr>
          <w:p>
            <w:r>
              <w:t>AAP</w:t>
            </w:r>
          </w:p>
        </w:tc>
        <w:tc>
          <w:tcPr>
            <w:tcW w:type="dxa" w:w="1080"/>
            <w:vAlign w:val="center"/>
          </w:tcPr>
          <w:p>
            <w:r>
              <w:t>45.58%</w:t>
            </w:r>
          </w:p>
        </w:tc>
        <w:tc>
          <w:tcPr>
            <w:tcW w:type="dxa" w:w="1080"/>
            <w:vAlign w:val="center"/>
          </w:tcPr>
          <w:p>
            <w:r>
              <w:t>+15.61 pts</w:t>
            </w:r>
          </w:p>
        </w:tc>
        <w:tc>
          <w:tcPr>
            <w:tcW w:type="dxa" w:w="1080"/>
            <w:vAlign w:val="center"/>
          </w:tcPr>
          <w:p>
            <w:r>
              <w:t>-11.26%</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+15.61 ਅੰਕ; ਵੋਟਿੰਗ -11.26%).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86</w:t>
            </w:r>
          </w:p>
        </w:tc>
        <w:tc>
          <w:tcPr>
            <w:tcW w:type="dxa" w:w="1080"/>
            <w:vAlign w:val="center"/>
          </w:tcPr>
          <w:p>
            <w:r>
              <w:t>Mallian</w:t>
            </w:r>
          </w:p>
        </w:tc>
        <w:tc>
          <w:tcPr>
            <w:tcW w:type="dxa" w:w="1080"/>
            <w:vAlign w:val="center"/>
          </w:tcPr>
          <w:p>
            <w:r>
              <w:t>SAD</w:t>
            </w:r>
          </w:p>
        </w:tc>
        <w:tc>
          <w:tcPr>
            <w:tcW w:type="dxa" w:w="1080"/>
            <w:vAlign w:val="center"/>
          </w:tcPr>
          <w:p>
            <w:r>
              <w:t>17.42%</w:t>
            </w:r>
          </w:p>
        </w:tc>
        <w:tc>
          <w:tcPr>
            <w:tcW w:type="dxa" w:w="1080"/>
            <w:vAlign w:val="center"/>
          </w:tcPr>
          <w:p>
            <w:r>
              <w:t>AAP</w:t>
            </w:r>
          </w:p>
        </w:tc>
        <w:tc>
          <w:tcPr>
            <w:tcW w:type="dxa" w:w="1080"/>
            <w:vAlign w:val="center"/>
          </w:tcPr>
          <w:p>
            <w:r>
              <w:t>43.36%</w:t>
            </w:r>
          </w:p>
        </w:tc>
        <w:tc>
          <w:tcPr>
            <w:tcW w:type="dxa" w:w="1080"/>
            <w:vAlign w:val="center"/>
          </w:tcPr>
          <w:p>
            <w:r>
              <w:t>+25.94 pts</w:t>
            </w:r>
          </w:p>
        </w:tc>
        <w:tc>
          <w:tcPr>
            <w:tcW w:type="dxa" w:w="1080"/>
            <w:vAlign w:val="center"/>
          </w:tcPr>
          <w:p>
            <w:r>
              <w:t>-1.63%</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+25.94 ਅੰਕ; ਵੋਟਿੰਗ -1.63%).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87</w:t>
            </w:r>
          </w:p>
        </w:tc>
        <w:tc>
          <w:tcPr>
            <w:tcW w:type="dxa" w:w="1080"/>
            <w:vAlign w:val="center"/>
          </w:tcPr>
          <w:p>
            <w:r>
              <w:t>Balaggan</w:t>
            </w:r>
          </w:p>
        </w:tc>
        <w:tc>
          <w:tcPr>
            <w:tcW w:type="dxa" w:w="1080"/>
            <w:vAlign w:val="center"/>
          </w:tcPr>
          <w:p>
            <w:r>
              <w:t>INC</w:t>
            </w:r>
          </w:p>
        </w:tc>
        <w:tc>
          <w:tcPr>
            <w:tcW w:type="dxa" w:w="1080"/>
            <w:vAlign w:val="center"/>
          </w:tcPr>
          <w:p>
            <w:r>
              <w:t>24.45%</w:t>
            </w:r>
          </w:p>
        </w:tc>
        <w:tc>
          <w:tcPr>
            <w:tcW w:type="dxa" w:w="1080"/>
            <w:vAlign w:val="center"/>
          </w:tcPr>
          <w:p>
            <w:r>
              <w:t>INC</w:t>
            </w:r>
          </w:p>
        </w:tc>
        <w:tc>
          <w:tcPr>
            <w:tcW w:type="dxa" w:w="1080"/>
            <w:vAlign w:val="center"/>
          </w:tcPr>
          <w:p>
            <w:r>
              <w:t>32.53%</w:t>
            </w:r>
          </w:p>
        </w:tc>
        <w:tc>
          <w:tcPr>
            <w:tcW w:type="dxa" w:w="1080"/>
            <w:vAlign w:val="center"/>
          </w:tcPr>
          <w:p>
            <w:r>
              <w:t>+8.08 pts</w:t>
            </w:r>
          </w:p>
        </w:tc>
        <w:tc>
          <w:tcPr>
            <w:tcW w:type="dxa" w:w="1080"/>
            <w:vAlign w:val="center"/>
          </w:tcPr>
          <w:p>
            <w:r>
              <w:t>-9.05%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88</w:t>
            </w:r>
          </w:p>
        </w:tc>
        <w:tc>
          <w:tcPr>
            <w:tcW w:type="dxa" w:w="1080"/>
            <w:vAlign w:val="center"/>
          </w:tcPr>
          <w:p>
            <w:r>
              <w:t>Kala Bala</w:t>
            </w:r>
          </w:p>
        </w:tc>
        <w:tc>
          <w:tcPr>
            <w:tcW w:type="dxa" w:w="1080"/>
            <w:vAlign w:val="center"/>
          </w:tcPr>
          <w:p>
            <w:r>
              <w:t>INC</w:t>
            </w:r>
          </w:p>
        </w:tc>
        <w:tc>
          <w:tcPr>
            <w:tcW w:type="dxa" w:w="1080"/>
            <w:vAlign w:val="center"/>
          </w:tcPr>
          <w:p>
            <w:r>
              <w:t>33.80%</w:t>
            </w:r>
          </w:p>
        </w:tc>
        <w:tc>
          <w:tcPr>
            <w:tcW w:type="dxa" w:w="1080"/>
            <w:vAlign w:val="center"/>
          </w:tcPr>
          <w:p>
            <w:r>
              <w:t>INC</w:t>
            </w:r>
          </w:p>
        </w:tc>
        <w:tc>
          <w:tcPr>
            <w:tcW w:type="dxa" w:w="1080"/>
            <w:vAlign w:val="center"/>
          </w:tcPr>
          <w:p>
            <w:r>
              <w:t>20.41%</w:t>
            </w:r>
          </w:p>
        </w:tc>
        <w:tc>
          <w:tcPr>
            <w:tcW w:type="dxa" w:w="1080"/>
            <w:vAlign w:val="center"/>
          </w:tcPr>
          <w:p>
            <w:r>
              <w:t>-13.39 pts</w:t>
            </w:r>
          </w:p>
        </w:tc>
        <w:tc>
          <w:tcPr>
            <w:tcW w:type="dxa" w:w="1080"/>
            <w:vAlign w:val="center"/>
          </w:tcPr>
          <w:p>
            <w:r>
              <w:t>-10.10%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89</w:t>
            </w:r>
          </w:p>
        </w:tc>
        <w:tc>
          <w:tcPr>
            <w:tcW w:type="dxa" w:w="1080"/>
            <w:vAlign w:val="center"/>
          </w:tcPr>
          <w:p>
            <w:r>
              <w:t>Kot Yograj</w:t>
            </w:r>
          </w:p>
        </w:tc>
        <w:tc>
          <w:tcPr>
            <w:tcW w:type="dxa" w:w="1080"/>
            <w:vAlign w:val="center"/>
          </w:tcPr>
          <w:p>
            <w:r>
              <w:t>INC</w:t>
            </w:r>
          </w:p>
        </w:tc>
        <w:tc>
          <w:tcPr>
            <w:tcW w:type="dxa" w:w="1080"/>
            <w:vAlign w:val="center"/>
          </w:tcPr>
          <w:p>
            <w:r>
              <w:t>27.02%</w:t>
            </w:r>
          </w:p>
        </w:tc>
        <w:tc>
          <w:tcPr>
            <w:tcW w:type="dxa" w:w="1080"/>
            <w:vAlign w:val="center"/>
          </w:tcPr>
          <w:p>
            <w:r>
              <w:t>INC</w:t>
            </w:r>
          </w:p>
        </w:tc>
        <w:tc>
          <w:tcPr>
            <w:tcW w:type="dxa" w:w="1080"/>
            <w:vAlign w:val="center"/>
          </w:tcPr>
          <w:p>
            <w:r>
              <w:t>16.14%</w:t>
            </w:r>
          </w:p>
        </w:tc>
        <w:tc>
          <w:tcPr>
            <w:tcW w:type="dxa" w:w="1080"/>
            <w:vAlign w:val="center"/>
          </w:tcPr>
          <w:p>
            <w:r>
              <w:t>-10.88 pts</w:t>
            </w:r>
          </w:p>
        </w:tc>
        <w:tc>
          <w:tcPr>
            <w:tcW w:type="dxa" w:w="1080"/>
            <w:vAlign w:val="center"/>
          </w:tcPr>
          <w:p>
            <w:r>
              <w:t>-5.92%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90</w:t>
            </w:r>
          </w:p>
        </w:tc>
        <w:tc>
          <w:tcPr>
            <w:tcW w:type="dxa" w:w="1080"/>
            <w:vAlign w:val="center"/>
          </w:tcPr>
          <w:p>
            <w:r>
              <w:t>Duluana</w:t>
            </w:r>
          </w:p>
        </w:tc>
        <w:tc>
          <w:tcPr>
            <w:tcW w:type="dxa" w:w="1080"/>
            <w:vAlign w:val="center"/>
          </w:tcPr>
          <w:p>
            <w:r>
              <w:t>AAP</w:t>
            </w:r>
          </w:p>
        </w:tc>
        <w:tc>
          <w:tcPr>
            <w:tcW w:type="dxa" w:w="1080"/>
            <w:vAlign w:val="center"/>
          </w:tcPr>
          <w:p>
            <w:r>
              <w:t>39.38%</w:t>
            </w:r>
          </w:p>
        </w:tc>
        <w:tc>
          <w:tcPr>
            <w:tcW w:type="dxa" w:w="1080"/>
            <w:vAlign w:val="center"/>
          </w:tcPr>
          <w:p>
            <w:r>
              <w:t>AAP</w:t>
            </w:r>
          </w:p>
        </w:tc>
        <w:tc>
          <w:tcPr>
            <w:tcW w:type="dxa" w:w="1080"/>
            <w:vAlign w:val="center"/>
          </w:tcPr>
          <w:p>
            <w:r>
              <w:t>51.87%</w:t>
            </w:r>
          </w:p>
        </w:tc>
        <w:tc>
          <w:tcPr>
            <w:tcW w:type="dxa" w:w="1080"/>
            <w:vAlign w:val="center"/>
          </w:tcPr>
          <w:p>
            <w:r>
              <w:t>+12.49 pts</w:t>
            </w:r>
          </w:p>
        </w:tc>
        <w:tc>
          <w:tcPr>
            <w:tcW w:type="dxa" w:w="1080"/>
            <w:vAlign w:val="center"/>
          </w:tcPr>
          <w:p>
            <w:r>
              <w:t>-5.21%</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+12.49 ਅੰਕ; ਵੋਟਿੰਗ -5.21%). 4. ਮੌਜੂਦਾ ਇਲਾਕਾਈ ਸਮੱਸਿਆਵਾਂ ਦਰਜ ਕਰੋ। 5. ਟੀਮ ਦੀ ਸਰਗਰਮੀ ਚੈੱਕ ਕਰੋ। 6. ਵਾਪਸੀ ਦੌਰਾ ਤੈਅ ਕਰੋ। 7. ਮਹੀਨਾਵਾਰ ਨਿਗਰਾਨੀ ਸੂਚੀ ਵਿੱਚ ਰੱਖੋ।</w:t>
            </w:r>
          </w:p>
        </w:tc>
      </w:tr>
      <w:tr>
        <w:tc>
          <w:tcPr>
            <w:tcW w:type="dxa" w:w="1080"/>
            <w:vAlign w:val="center"/>
          </w:tcPr>
          <w:p>
            <w:r>
              <w:t>91</w:t>
            </w:r>
          </w:p>
        </w:tc>
        <w:tc>
          <w:tcPr>
            <w:tcW w:type="dxa" w:w="1080"/>
            <w:vAlign w:val="center"/>
          </w:tcPr>
          <w:p>
            <w:r>
              <w:t>Sahaipur, Langarkot, Haveli Harni</w:t>
            </w:r>
          </w:p>
        </w:tc>
        <w:tc>
          <w:tcPr>
            <w:tcW w:type="dxa" w:w="1080"/>
            <w:vAlign w:val="center"/>
          </w:tcPr>
          <w:p>
            <w:r>
              <w:t>AAP</w:t>
            </w:r>
          </w:p>
        </w:tc>
        <w:tc>
          <w:tcPr>
            <w:tcW w:type="dxa" w:w="1080"/>
            <w:vAlign w:val="center"/>
          </w:tcPr>
          <w:p>
            <w:r>
              <w:t>35.26%</w:t>
            </w:r>
          </w:p>
        </w:tc>
        <w:tc>
          <w:tcPr>
            <w:tcW w:type="dxa" w:w="1080"/>
            <w:vAlign w:val="center"/>
          </w:tcPr>
          <w:p>
            <w:r>
              <w:t>AAP</w:t>
            </w:r>
          </w:p>
        </w:tc>
        <w:tc>
          <w:tcPr>
            <w:tcW w:type="dxa" w:w="1080"/>
            <w:vAlign w:val="center"/>
          </w:tcPr>
          <w:p>
            <w:r>
              <w:t>49.48%</w:t>
            </w:r>
          </w:p>
        </w:tc>
        <w:tc>
          <w:tcPr>
            <w:tcW w:type="dxa" w:w="1080"/>
            <w:vAlign w:val="center"/>
          </w:tcPr>
          <w:p>
            <w:r>
              <w:t>+14.22 pts</w:t>
            </w:r>
          </w:p>
        </w:tc>
        <w:tc>
          <w:tcPr>
            <w:tcW w:type="dxa" w:w="1080"/>
            <w:vAlign w:val="center"/>
          </w:tcPr>
          <w:p>
            <w:r>
              <w:t>-5.30%</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+14.22 ਅੰਕ; ਵੋਟਿੰਗ -5.30%). 4. ਮੌਜੂਦਾ ਇਲਾਕਾਈ ਸਮੱਸਿਆਵਾਂ ਦਰਜ ਕਰੋ। 5. ਟੀਮ ਦੀ ਸਰਗਰਮੀ ਚੈੱਕ ਕਰੋ। 6. ਵਾਪਸੀ ਦੌਰਾ ਤੈਅ ਕਰੋ। 7. ਮਹੀਨਾਵਾਰ ਨਿਗਰਾਨੀ ਸੂਚੀ ਵਿੱਚ ਰੱਖੋ।</w:t>
            </w:r>
          </w:p>
        </w:tc>
      </w:tr>
      <w:tr>
        <w:tc>
          <w:tcPr>
            <w:tcW w:type="dxa" w:w="1080"/>
            <w:vAlign w:val="center"/>
          </w:tcPr>
          <w:p>
            <w:r>
              <w:t>92</w:t>
            </w:r>
          </w:p>
        </w:tc>
        <w:tc>
          <w:tcPr>
            <w:tcW w:type="dxa" w:w="1080"/>
            <w:vAlign w:val="center"/>
          </w:tcPr>
          <w:p>
            <w:r>
              <w:t>Bhikari Harni, Saidpur Harni, Bhore Harni</w:t>
            </w:r>
          </w:p>
        </w:tc>
        <w:tc>
          <w:tcPr>
            <w:tcW w:type="dxa" w:w="1080"/>
            <w:vAlign w:val="center"/>
          </w:tcPr>
          <w:p>
            <w:r>
              <w:t>INC</w:t>
            </w:r>
          </w:p>
        </w:tc>
        <w:tc>
          <w:tcPr>
            <w:tcW w:type="dxa" w:w="1080"/>
            <w:vAlign w:val="center"/>
          </w:tcPr>
          <w:p>
            <w:r>
              <w:t>27.98%</w:t>
            </w:r>
          </w:p>
        </w:tc>
        <w:tc>
          <w:tcPr>
            <w:tcW w:type="dxa" w:w="1080"/>
            <w:vAlign w:val="center"/>
          </w:tcPr>
          <w:p>
            <w:r>
              <w:t>INC</w:t>
            </w:r>
          </w:p>
        </w:tc>
        <w:tc>
          <w:tcPr>
            <w:tcW w:type="dxa" w:w="1080"/>
            <w:vAlign w:val="center"/>
          </w:tcPr>
          <w:p>
            <w:r>
              <w:t>23.24%</w:t>
            </w:r>
          </w:p>
        </w:tc>
        <w:tc>
          <w:tcPr>
            <w:tcW w:type="dxa" w:w="1080"/>
            <w:vAlign w:val="center"/>
          </w:tcPr>
          <w:p>
            <w:r>
              <w:t>-4.74 pts</w:t>
            </w:r>
          </w:p>
        </w:tc>
        <w:tc>
          <w:tcPr>
            <w:tcW w:type="dxa" w:w="1080"/>
            <w:vAlign w:val="center"/>
          </w:tcPr>
          <w:p>
            <w:r>
              <w:t>-10.47%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93</w:t>
            </w:r>
          </w:p>
        </w:tc>
        <w:tc>
          <w:tcPr>
            <w:tcW w:type="dxa" w:w="1080"/>
            <w:vAlign w:val="center"/>
          </w:tcPr>
          <w:p>
            <w:r>
              <w:t>Sathiali</w:t>
            </w:r>
          </w:p>
        </w:tc>
        <w:tc>
          <w:tcPr>
            <w:tcW w:type="dxa" w:w="1080"/>
            <w:vAlign w:val="center"/>
          </w:tcPr>
          <w:p>
            <w:r>
              <w:t>SAD</w:t>
            </w:r>
          </w:p>
        </w:tc>
        <w:tc>
          <w:tcPr>
            <w:tcW w:type="dxa" w:w="1080"/>
            <w:vAlign w:val="center"/>
          </w:tcPr>
          <w:p>
            <w:r>
              <w:t>30.74%</w:t>
            </w:r>
          </w:p>
        </w:tc>
        <w:tc>
          <w:tcPr>
            <w:tcW w:type="dxa" w:w="1080"/>
            <w:vAlign w:val="center"/>
          </w:tcPr>
          <w:p>
            <w:r>
              <w:t>INC</w:t>
            </w:r>
          </w:p>
        </w:tc>
        <w:tc>
          <w:tcPr>
            <w:tcW w:type="dxa" w:w="1080"/>
            <w:vAlign w:val="center"/>
          </w:tcPr>
          <w:p>
            <w:r>
              <w:t>24.80%</w:t>
            </w:r>
          </w:p>
        </w:tc>
        <w:tc>
          <w:tcPr>
            <w:tcW w:type="dxa" w:w="1080"/>
            <w:vAlign w:val="center"/>
          </w:tcPr>
          <w:p>
            <w:r>
              <w:t>-5.94 pts</w:t>
            </w:r>
          </w:p>
        </w:tc>
        <w:tc>
          <w:tcPr>
            <w:tcW w:type="dxa" w:w="1080"/>
            <w:vAlign w:val="center"/>
          </w:tcPr>
          <w:p>
            <w:r>
              <w:t>-2.72%</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-5.94 ਅੰਕ; ਵੋਟਿੰਗ -2.72%).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94</w:t>
            </w:r>
          </w:p>
        </w:tc>
        <w:tc>
          <w:tcPr>
            <w:tcW w:type="dxa" w:w="1080"/>
            <w:vAlign w:val="center"/>
          </w:tcPr>
          <w:p>
            <w:r>
              <w:t>Sathiali</w:t>
            </w:r>
          </w:p>
        </w:tc>
        <w:tc>
          <w:tcPr>
            <w:tcW w:type="dxa" w:w="1080"/>
            <w:vAlign w:val="center"/>
          </w:tcPr>
          <w:p>
            <w:r>
              <w:t>SAD</w:t>
            </w:r>
          </w:p>
        </w:tc>
        <w:tc>
          <w:tcPr>
            <w:tcW w:type="dxa" w:w="1080"/>
            <w:vAlign w:val="center"/>
          </w:tcPr>
          <w:p>
            <w:r>
              <w:t>33.08%</w:t>
            </w:r>
          </w:p>
        </w:tc>
        <w:tc>
          <w:tcPr>
            <w:tcW w:type="dxa" w:w="1080"/>
            <w:vAlign w:val="center"/>
          </w:tcPr>
          <w:p>
            <w:r>
              <w:t>AAP</w:t>
            </w:r>
          </w:p>
        </w:tc>
        <w:tc>
          <w:tcPr>
            <w:tcW w:type="dxa" w:w="1080"/>
            <w:vAlign w:val="center"/>
          </w:tcPr>
          <w:p>
            <w:r>
              <w:t>40.48%</w:t>
            </w:r>
          </w:p>
        </w:tc>
        <w:tc>
          <w:tcPr>
            <w:tcW w:type="dxa" w:w="1080"/>
            <w:vAlign w:val="center"/>
          </w:tcPr>
          <w:p>
            <w:r>
              <w:t>+7.40 pts</w:t>
            </w:r>
          </w:p>
        </w:tc>
        <w:tc>
          <w:tcPr>
            <w:tcW w:type="dxa" w:w="1080"/>
            <w:vAlign w:val="center"/>
          </w:tcPr>
          <w:p>
            <w:r>
              <w:t>-4.55%</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+7.40 ਅੰਕ; ਵੋਟਿੰਗ -4.55%).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95</w:t>
            </w:r>
          </w:p>
        </w:tc>
        <w:tc>
          <w:tcPr>
            <w:tcW w:type="dxa" w:w="1080"/>
            <w:vAlign w:val="center"/>
          </w:tcPr>
          <w:p>
            <w:r>
              <w:t>Kahnuwan</w:t>
            </w:r>
          </w:p>
        </w:tc>
        <w:tc>
          <w:tcPr>
            <w:tcW w:type="dxa" w:w="1080"/>
            <w:vAlign w:val="center"/>
          </w:tcPr>
          <w:p>
            <w:r>
              <w:t>INC</w:t>
            </w:r>
          </w:p>
        </w:tc>
        <w:tc>
          <w:tcPr>
            <w:tcW w:type="dxa" w:w="1080"/>
            <w:vAlign w:val="center"/>
          </w:tcPr>
          <w:p>
            <w:r>
              <w:t>24.29%</w:t>
            </w:r>
          </w:p>
        </w:tc>
        <w:tc>
          <w:tcPr>
            <w:tcW w:type="dxa" w:w="1080"/>
            <w:vAlign w:val="center"/>
          </w:tcPr>
          <w:p>
            <w:r>
              <w:t>AAP</w:t>
            </w:r>
          </w:p>
        </w:tc>
        <w:tc>
          <w:tcPr>
            <w:tcW w:type="dxa" w:w="1080"/>
            <w:vAlign w:val="center"/>
          </w:tcPr>
          <w:p>
            <w:r>
              <w:t>40.53%</w:t>
            </w:r>
          </w:p>
        </w:tc>
        <w:tc>
          <w:tcPr>
            <w:tcW w:type="dxa" w:w="1080"/>
            <w:vAlign w:val="center"/>
          </w:tcPr>
          <w:p>
            <w:r>
              <w:t>+16.24 pts</w:t>
            </w:r>
          </w:p>
        </w:tc>
        <w:tc>
          <w:tcPr>
            <w:tcW w:type="dxa" w:w="1080"/>
            <w:vAlign w:val="center"/>
          </w:tcPr>
          <w:p>
            <w:r>
              <w:t>-11.56%</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+16.24 ਅੰਕ; ਵੋਟਿੰਗ -11.56%).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96</w:t>
            </w:r>
          </w:p>
        </w:tc>
        <w:tc>
          <w:tcPr>
            <w:tcW w:type="dxa" w:w="1080"/>
            <w:vAlign w:val="center"/>
          </w:tcPr>
          <w:p>
            <w:r>
              <w:t>Kahnuwan</w:t>
            </w:r>
          </w:p>
        </w:tc>
        <w:tc>
          <w:tcPr>
            <w:tcW w:type="dxa" w:w="1080"/>
            <w:vAlign w:val="center"/>
          </w:tcPr>
          <w:p>
            <w:r>
              <w:t>INC</w:t>
            </w:r>
          </w:p>
        </w:tc>
        <w:tc>
          <w:tcPr>
            <w:tcW w:type="dxa" w:w="1080"/>
            <w:vAlign w:val="center"/>
          </w:tcPr>
          <w:p>
            <w:r>
              <w:t>28.75%</w:t>
            </w:r>
          </w:p>
        </w:tc>
        <w:tc>
          <w:tcPr>
            <w:tcW w:type="dxa" w:w="1080"/>
            <w:vAlign w:val="center"/>
          </w:tcPr>
          <w:p>
            <w:r>
              <w:t>BJP</w:t>
            </w:r>
          </w:p>
        </w:tc>
        <w:tc>
          <w:tcPr>
            <w:tcW w:type="dxa" w:w="1080"/>
            <w:vAlign w:val="center"/>
          </w:tcPr>
          <w:p>
            <w:r>
              <w:t>29.02%</w:t>
            </w:r>
          </w:p>
        </w:tc>
        <w:tc>
          <w:tcPr>
            <w:tcW w:type="dxa" w:w="1080"/>
            <w:vAlign w:val="center"/>
          </w:tcPr>
          <w:p>
            <w:r>
              <w:t>+0.27 pts</w:t>
            </w:r>
          </w:p>
        </w:tc>
        <w:tc>
          <w:tcPr>
            <w:tcW w:type="dxa" w:w="1080"/>
            <w:vAlign w:val="center"/>
          </w:tcPr>
          <w:p>
            <w:r>
              <w:t>-8.93%</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+0.27 ਅੰਕ; ਵੋਟਿੰਗ -8.93%).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97</w:t>
            </w:r>
          </w:p>
        </w:tc>
        <w:tc>
          <w:tcPr>
            <w:tcW w:type="dxa" w:w="1080"/>
            <w:vAlign w:val="center"/>
          </w:tcPr>
          <w:p>
            <w:r>
              <w:t>Kahnuwan</w:t>
            </w:r>
          </w:p>
        </w:tc>
        <w:tc>
          <w:tcPr>
            <w:tcW w:type="dxa" w:w="1080"/>
            <w:vAlign w:val="center"/>
          </w:tcPr>
          <w:p>
            <w:r>
              <w:t>AAP</w:t>
            </w:r>
          </w:p>
        </w:tc>
        <w:tc>
          <w:tcPr>
            <w:tcW w:type="dxa" w:w="1080"/>
            <w:vAlign w:val="center"/>
          </w:tcPr>
          <w:p>
            <w:r>
              <w:t>38.83%</w:t>
            </w:r>
          </w:p>
        </w:tc>
        <w:tc>
          <w:tcPr>
            <w:tcW w:type="dxa" w:w="1080"/>
            <w:vAlign w:val="center"/>
          </w:tcPr>
          <w:p>
            <w:r>
              <w:t>INC</w:t>
            </w:r>
          </w:p>
        </w:tc>
        <w:tc>
          <w:tcPr>
            <w:tcW w:type="dxa" w:w="1080"/>
            <w:vAlign w:val="center"/>
          </w:tcPr>
          <w:p>
            <w:r>
              <w:t>27.47%</w:t>
            </w:r>
          </w:p>
        </w:tc>
        <w:tc>
          <w:tcPr>
            <w:tcW w:type="dxa" w:w="1080"/>
            <w:vAlign w:val="center"/>
          </w:tcPr>
          <w:p>
            <w:r>
              <w:t>-11.36 pts</w:t>
            </w:r>
          </w:p>
        </w:tc>
        <w:tc>
          <w:tcPr>
            <w:tcW w:type="dxa" w:w="1080"/>
            <w:vAlign w:val="center"/>
          </w:tcPr>
          <w:p>
            <w:r>
              <w:t>-11.03%</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-11.36 ਅੰਕ; ਵੋਟਿੰਗ -11.03%).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98</w:t>
            </w:r>
          </w:p>
        </w:tc>
        <w:tc>
          <w:tcPr>
            <w:tcW w:type="dxa" w:w="1080"/>
            <w:vAlign w:val="center"/>
          </w:tcPr>
          <w:p>
            <w:r>
              <w:t>Kahnuwan</w:t>
            </w:r>
          </w:p>
        </w:tc>
        <w:tc>
          <w:tcPr>
            <w:tcW w:type="dxa" w:w="1080"/>
            <w:vAlign w:val="center"/>
          </w:tcPr>
          <w:p>
            <w:r>
              <w:t>INC</w:t>
            </w:r>
          </w:p>
        </w:tc>
        <w:tc>
          <w:tcPr>
            <w:tcW w:type="dxa" w:w="1080"/>
            <w:vAlign w:val="center"/>
          </w:tcPr>
          <w:p>
            <w:r>
              <w:t>22.38%</w:t>
            </w:r>
          </w:p>
        </w:tc>
        <w:tc>
          <w:tcPr>
            <w:tcW w:type="dxa" w:w="1080"/>
            <w:vAlign w:val="center"/>
          </w:tcPr>
          <w:p>
            <w:r>
              <w:t>BJP</w:t>
            </w:r>
          </w:p>
        </w:tc>
        <w:tc>
          <w:tcPr>
            <w:tcW w:type="dxa" w:w="1080"/>
            <w:vAlign w:val="center"/>
          </w:tcPr>
          <w:p>
            <w:r>
              <w:t>18.26%</w:t>
            </w:r>
          </w:p>
        </w:tc>
        <w:tc>
          <w:tcPr>
            <w:tcW w:type="dxa" w:w="1080"/>
            <w:vAlign w:val="center"/>
          </w:tcPr>
          <w:p>
            <w:r>
              <w:t>-4.12 pts</w:t>
            </w:r>
          </w:p>
        </w:tc>
        <w:tc>
          <w:tcPr>
            <w:tcW w:type="dxa" w:w="1080"/>
            <w:vAlign w:val="center"/>
          </w:tcPr>
          <w:p>
            <w:r>
              <w:t>+0.38%</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-4.12 ਅੰਕ; ਵੋਟਿੰਗ +0.38%).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99</w:t>
            </w:r>
          </w:p>
        </w:tc>
        <w:tc>
          <w:tcPr>
            <w:tcW w:type="dxa" w:w="1080"/>
            <w:vAlign w:val="center"/>
          </w:tcPr>
          <w:p>
            <w:r>
              <w:t>Kahnuwan</w:t>
            </w:r>
          </w:p>
        </w:tc>
        <w:tc>
          <w:tcPr>
            <w:tcW w:type="dxa" w:w="1080"/>
            <w:vAlign w:val="center"/>
          </w:tcPr>
          <w:p>
            <w:r>
              <w:t>INC</w:t>
            </w:r>
          </w:p>
        </w:tc>
        <w:tc>
          <w:tcPr>
            <w:tcW w:type="dxa" w:w="1080"/>
            <w:vAlign w:val="center"/>
          </w:tcPr>
          <w:p>
            <w:r>
              <w:t>29.36%</w:t>
            </w:r>
          </w:p>
        </w:tc>
        <w:tc>
          <w:tcPr>
            <w:tcW w:type="dxa" w:w="1080"/>
            <w:vAlign w:val="center"/>
          </w:tcPr>
          <w:p>
            <w:r>
              <w:t>BJP</w:t>
            </w:r>
          </w:p>
        </w:tc>
        <w:tc>
          <w:tcPr>
            <w:tcW w:type="dxa" w:w="1080"/>
            <w:vAlign w:val="center"/>
          </w:tcPr>
          <w:p>
            <w:r>
              <w:t>19.49%</w:t>
            </w:r>
          </w:p>
        </w:tc>
        <w:tc>
          <w:tcPr>
            <w:tcW w:type="dxa" w:w="1080"/>
            <w:vAlign w:val="center"/>
          </w:tcPr>
          <w:p>
            <w:r>
              <w:t>-9.87 pts</w:t>
            </w:r>
          </w:p>
        </w:tc>
        <w:tc>
          <w:tcPr>
            <w:tcW w:type="dxa" w:w="1080"/>
            <w:vAlign w:val="center"/>
          </w:tcPr>
          <w:p>
            <w:r>
              <w:t>-3.20%</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-9.87 ਅੰਕ; ਵੋਟਿੰਗ -3.20%).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100</w:t>
            </w:r>
          </w:p>
        </w:tc>
        <w:tc>
          <w:tcPr>
            <w:tcW w:type="dxa" w:w="1080"/>
            <w:vAlign w:val="center"/>
          </w:tcPr>
          <w:p>
            <w:r>
              <w:t>Kahnuwan</w:t>
            </w:r>
          </w:p>
        </w:tc>
        <w:tc>
          <w:tcPr>
            <w:tcW w:type="dxa" w:w="1080"/>
            <w:vAlign w:val="center"/>
          </w:tcPr>
          <w:p>
            <w:r>
              <w:t>INC</w:t>
            </w:r>
          </w:p>
        </w:tc>
        <w:tc>
          <w:tcPr>
            <w:tcW w:type="dxa" w:w="1080"/>
            <w:vAlign w:val="center"/>
          </w:tcPr>
          <w:p>
            <w:r>
              <w:t>33.53%</w:t>
            </w:r>
          </w:p>
        </w:tc>
        <w:tc>
          <w:tcPr>
            <w:tcW w:type="dxa" w:w="1080"/>
            <w:vAlign w:val="center"/>
          </w:tcPr>
          <w:p>
            <w:r>
              <w:t>INC</w:t>
            </w:r>
          </w:p>
        </w:tc>
        <w:tc>
          <w:tcPr>
            <w:tcW w:type="dxa" w:w="1080"/>
            <w:vAlign w:val="center"/>
          </w:tcPr>
          <w:p>
            <w:r>
              <w:t>32.35%</w:t>
            </w:r>
          </w:p>
        </w:tc>
        <w:tc>
          <w:tcPr>
            <w:tcW w:type="dxa" w:w="1080"/>
            <w:vAlign w:val="center"/>
          </w:tcPr>
          <w:p>
            <w:r>
              <w:t>-1.18 pts</w:t>
            </w:r>
          </w:p>
        </w:tc>
        <w:tc>
          <w:tcPr>
            <w:tcW w:type="dxa" w:w="1080"/>
            <w:vAlign w:val="center"/>
          </w:tcPr>
          <w:p>
            <w:r>
              <w:t>-12.38%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101</w:t>
            </w:r>
          </w:p>
        </w:tc>
        <w:tc>
          <w:tcPr>
            <w:tcW w:type="dxa" w:w="1080"/>
            <w:vAlign w:val="center"/>
          </w:tcPr>
          <w:p>
            <w:r>
              <w:t>Kahnuwan</w:t>
            </w:r>
          </w:p>
        </w:tc>
        <w:tc>
          <w:tcPr>
            <w:tcW w:type="dxa" w:w="1080"/>
            <w:vAlign w:val="center"/>
          </w:tcPr>
          <w:p>
            <w:r>
              <w:t>INC</w:t>
            </w:r>
          </w:p>
        </w:tc>
        <w:tc>
          <w:tcPr>
            <w:tcW w:type="dxa" w:w="1080"/>
            <w:vAlign w:val="center"/>
          </w:tcPr>
          <w:p>
            <w:r>
              <w:t>30.59%</w:t>
            </w:r>
          </w:p>
        </w:tc>
        <w:tc>
          <w:tcPr>
            <w:tcW w:type="dxa" w:w="1080"/>
            <w:vAlign w:val="center"/>
          </w:tcPr>
          <w:p>
            <w:r>
              <w:t>INC</w:t>
            </w:r>
          </w:p>
        </w:tc>
        <w:tc>
          <w:tcPr>
            <w:tcW w:type="dxa" w:w="1080"/>
            <w:vAlign w:val="center"/>
          </w:tcPr>
          <w:p>
            <w:r>
              <w:t>32.71%</w:t>
            </w:r>
          </w:p>
        </w:tc>
        <w:tc>
          <w:tcPr>
            <w:tcW w:type="dxa" w:w="1080"/>
            <w:vAlign w:val="center"/>
          </w:tcPr>
          <w:p>
            <w:r>
              <w:t>+2.12 pts</w:t>
            </w:r>
          </w:p>
        </w:tc>
        <w:tc>
          <w:tcPr>
            <w:tcW w:type="dxa" w:w="1080"/>
            <w:vAlign w:val="center"/>
          </w:tcPr>
          <w:p>
            <w:r>
              <w:t>-18.35%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102</w:t>
            </w:r>
          </w:p>
        </w:tc>
        <w:tc>
          <w:tcPr>
            <w:tcW w:type="dxa" w:w="1080"/>
            <w:vAlign w:val="center"/>
          </w:tcPr>
          <w:p>
            <w:r>
              <w:t>Kahnuwan</w:t>
            </w:r>
          </w:p>
        </w:tc>
        <w:tc>
          <w:tcPr>
            <w:tcW w:type="dxa" w:w="1080"/>
            <w:vAlign w:val="center"/>
          </w:tcPr>
          <w:p>
            <w:r>
              <w:t>INC</w:t>
            </w:r>
          </w:p>
        </w:tc>
        <w:tc>
          <w:tcPr>
            <w:tcW w:type="dxa" w:w="1080"/>
            <w:vAlign w:val="center"/>
          </w:tcPr>
          <w:p>
            <w:r>
              <w:t>30.30%</w:t>
            </w:r>
          </w:p>
        </w:tc>
        <w:tc>
          <w:tcPr>
            <w:tcW w:type="dxa" w:w="1080"/>
            <w:vAlign w:val="center"/>
          </w:tcPr>
          <w:p>
            <w:r>
              <w:t>AAP</w:t>
            </w:r>
          </w:p>
        </w:tc>
        <w:tc>
          <w:tcPr>
            <w:tcW w:type="dxa" w:w="1080"/>
            <w:vAlign w:val="center"/>
          </w:tcPr>
          <w:p>
            <w:r>
              <w:t>35.16%</w:t>
            </w:r>
          </w:p>
        </w:tc>
        <w:tc>
          <w:tcPr>
            <w:tcW w:type="dxa" w:w="1080"/>
            <w:vAlign w:val="center"/>
          </w:tcPr>
          <w:p>
            <w:r>
              <w:t>+4.86 pts</w:t>
            </w:r>
          </w:p>
        </w:tc>
        <w:tc>
          <w:tcPr>
            <w:tcW w:type="dxa" w:w="1080"/>
            <w:vAlign w:val="center"/>
          </w:tcPr>
          <w:p>
            <w:r>
              <w:t>-19.49%</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+4.86 ਅੰਕ; ਵੋਟਿੰਗ -19.49%).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103</w:t>
            </w:r>
          </w:p>
        </w:tc>
        <w:tc>
          <w:tcPr>
            <w:tcW w:type="dxa" w:w="1080"/>
            <w:vAlign w:val="center"/>
          </w:tcPr>
          <w:p>
            <w:r>
              <w:t>Chhorian Bangar</w:t>
            </w:r>
          </w:p>
        </w:tc>
        <w:tc>
          <w:tcPr>
            <w:tcW w:type="dxa" w:w="1080"/>
            <w:vAlign w:val="center"/>
          </w:tcPr>
          <w:p>
            <w:r>
              <w:t>INC</w:t>
            </w:r>
          </w:p>
        </w:tc>
        <w:tc>
          <w:tcPr>
            <w:tcW w:type="dxa" w:w="1080"/>
            <w:vAlign w:val="center"/>
          </w:tcPr>
          <w:p>
            <w:r>
              <w:t>33.55%</w:t>
            </w:r>
          </w:p>
        </w:tc>
        <w:tc>
          <w:tcPr>
            <w:tcW w:type="dxa" w:w="1080"/>
            <w:vAlign w:val="center"/>
          </w:tcPr>
          <w:p>
            <w:r>
              <w:t>AAP</w:t>
            </w:r>
          </w:p>
        </w:tc>
        <w:tc>
          <w:tcPr>
            <w:tcW w:type="dxa" w:w="1080"/>
            <w:vAlign w:val="center"/>
          </w:tcPr>
          <w:p>
            <w:r>
              <w:t>43.28%</w:t>
            </w:r>
          </w:p>
        </w:tc>
        <w:tc>
          <w:tcPr>
            <w:tcW w:type="dxa" w:w="1080"/>
            <w:vAlign w:val="center"/>
          </w:tcPr>
          <w:p>
            <w:r>
              <w:t>+9.73 pts</w:t>
            </w:r>
          </w:p>
        </w:tc>
        <w:tc>
          <w:tcPr>
            <w:tcW w:type="dxa" w:w="1080"/>
            <w:vAlign w:val="center"/>
          </w:tcPr>
          <w:p>
            <w:r>
              <w:t>-12.70%</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+9.73 ਅੰਕ; ਵੋਟਿੰਗ -12.70%).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104</w:t>
            </w:r>
          </w:p>
        </w:tc>
        <w:tc>
          <w:tcPr>
            <w:tcW w:type="dxa" w:w="1080"/>
            <w:vAlign w:val="center"/>
          </w:tcPr>
          <w:p>
            <w:r>
              <w:t>Kotli Siania</w:t>
            </w:r>
          </w:p>
        </w:tc>
        <w:tc>
          <w:tcPr>
            <w:tcW w:type="dxa" w:w="1080"/>
            <w:vAlign w:val="center"/>
          </w:tcPr>
          <w:p>
            <w:r>
              <w:t>SAD</w:t>
            </w:r>
          </w:p>
        </w:tc>
        <w:tc>
          <w:tcPr>
            <w:tcW w:type="dxa" w:w="1080"/>
            <w:vAlign w:val="center"/>
          </w:tcPr>
          <w:p>
            <w:r>
              <w:t>19.78%</w:t>
            </w:r>
          </w:p>
        </w:tc>
        <w:tc>
          <w:tcPr>
            <w:tcW w:type="dxa" w:w="1080"/>
            <w:vAlign w:val="center"/>
          </w:tcPr>
          <w:p>
            <w:r>
              <w:t>AAP</w:t>
            </w:r>
          </w:p>
        </w:tc>
        <w:tc>
          <w:tcPr>
            <w:tcW w:type="dxa" w:w="1080"/>
            <w:vAlign w:val="center"/>
          </w:tcPr>
          <w:p>
            <w:r>
              <w:t>51.65%</w:t>
            </w:r>
          </w:p>
        </w:tc>
        <w:tc>
          <w:tcPr>
            <w:tcW w:type="dxa" w:w="1080"/>
            <w:vAlign w:val="center"/>
          </w:tcPr>
          <w:p>
            <w:r>
              <w:t>+31.87 pts</w:t>
            </w:r>
          </w:p>
        </w:tc>
        <w:tc>
          <w:tcPr>
            <w:tcW w:type="dxa" w:w="1080"/>
            <w:vAlign w:val="center"/>
          </w:tcPr>
          <w:p>
            <w:r>
              <w:t>-9.70%</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+31.87 ਅੰਕ; ਵੋਟਿੰਗ -9.70%).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105</w:t>
            </w:r>
          </w:p>
        </w:tc>
        <w:tc>
          <w:tcPr>
            <w:tcW w:type="dxa" w:w="1080"/>
            <w:vAlign w:val="center"/>
          </w:tcPr>
          <w:p>
            <w:r>
              <w:t>Kotli Siania</w:t>
            </w:r>
          </w:p>
        </w:tc>
        <w:tc>
          <w:tcPr>
            <w:tcW w:type="dxa" w:w="1080"/>
            <w:vAlign w:val="center"/>
          </w:tcPr>
          <w:p>
            <w:r>
              <w:t>SAD</w:t>
            </w:r>
          </w:p>
        </w:tc>
        <w:tc>
          <w:tcPr>
            <w:tcW w:type="dxa" w:w="1080"/>
            <w:vAlign w:val="center"/>
          </w:tcPr>
          <w:p>
            <w:r>
              <w:t>6.78%</w:t>
            </w:r>
          </w:p>
        </w:tc>
        <w:tc>
          <w:tcPr>
            <w:tcW w:type="dxa" w:w="1080"/>
            <w:vAlign w:val="center"/>
          </w:tcPr>
          <w:p>
            <w:r>
              <w:t>N/A</w:t>
            </w:r>
          </w:p>
        </w:tc>
        <w:tc>
          <w:tcPr>
            <w:tcW w:type="dxa" w:w="1080"/>
            <w:vAlign w:val="center"/>
          </w:tcPr>
          <w:p>
            <w:r>
              <w:t>0.00%</w:t>
            </w:r>
          </w:p>
        </w:tc>
        <w:tc>
          <w:tcPr>
            <w:tcW w:type="dxa" w:w="1080"/>
            <w:vAlign w:val="center"/>
          </w:tcPr>
          <w:p>
            <w:r>
              <w:t>-6.78 pts</w:t>
            </w:r>
          </w:p>
        </w:tc>
        <w:tc>
          <w:tcPr>
            <w:tcW w:type="dxa" w:w="1080"/>
            <w:vAlign w:val="center"/>
          </w:tcPr>
          <w:p>
            <w:r>
              <w:t>-100.00%</w:t>
            </w:r>
          </w:p>
        </w:tc>
        <w:tc>
          <w:tcPr>
            <w:tcW w:type="dxa" w:w="1080"/>
            <w:vAlign w:val="center"/>
          </w:tcPr>
          <w:p>
            <w:r>
              <w:t>ਡਾਟਾ ਵਿੱਚ ਖਾਸ/ਨੋ-ਪੋਲਿੰਗ ਸਥਿਤੀ ਦਰਸਾਈ ਗਈ ਹੈ। ਮੈਦਾਨੀ ਕਾਰਵਾਈ ਤੋਂ ਪਹਿਲਾਂ ਮੌਜੂਦਾ ਬੂਥ ਅਤੇ ਪੋਲਿੰਗ ਸਟੇਸ਼ਨ ਦੀ ਮੈਪਿੰਗ ਦੀ ਪੁਸ਼ਟੀ ਕਰੋ।</w:t>
            </w:r>
          </w:p>
        </w:tc>
        <w:tc>
          <w:tcPr>
            <w:tcW w:type="dxa" w:w="1080"/>
            <w:vAlign w:val="center"/>
          </w:tcPr>
          <w:p>
            <w:r>
              <w:t>Verify current polling status, booth mapping, village mapping and field responsibility before scheduling.</w:t>
            </w:r>
          </w:p>
        </w:tc>
      </w:tr>
      <w:tr>
        <w:tc>
          <w:tcPr>
            <w:tcW w:type="dxa" w:w="1080"/>
            <w:vAlign w:val="center"/>
          </w:tcPr>
          <w:p>
            <w:r>
              <w:t>106</w:t>
            </w:r>
          </w:p>
        </w:tc>
        <w:tc>
          <w:tcPr>
            <w:tcW w:type="dxa" w:w="1080"/>
            <w:vAlign w:val="center"/>
          </w:tcPr>
          <w:p>
            <w:r>
              <w:t>Saidowal Khurd</w:t>
            </w:r>
          </w:p>
        </w:tc>
        <w:tc>
          <w:tcPr>
            <w:tcW w:type="dxa" w:w="1080"/>
            <w:vAlign w:val="center"/>
          </w:tcPr>
          <w:p>
            <w:r>
              <w:t>AAP</w:t>
            </w:r>
          </w:p>
        </w:tc>
        <w:tc>
          <w:tcPr>
            <w:tcW w:type="dxa" w:w="1080"/>
            <w:vAlign w:val="center"/>
          </w:tcPr>
          <w:p>
            <w:r>
              <w:t>33.10%</w:t>
            </w:r>
          </w:p>
        </w:tc>
        <w:tc>
          <w:tcPr>
            <w:tcW w:type="dxa" w:w="1080"/>
            <w:vAlign w:val="center"/>
          </w:tcPr>
          <w:p>
            <w:r>
              <w:t>INC</w:t>
            </w:r>
          </w:p>
        </w:tc>
        <w:tc>
          <w:tcPr>
            <w:tcW w:type="dxa" w:w="1080"/>
            <w:vAlign w:val="center"/>
          </w:tcPr>
          <w:p>
            <w:r>
              <w:t>29.76%</w:t>
            </w:r>
          </w:p>
        </w:tc>
        <w:tc>
          <w:tcPr>
            <w:tcW w:type="dxa" w:w="1080"/>
            <w:vAlign w:val="center"/>
          </w:tcPr>
          <w:p>
            <w:r>
              <w:t>-3.34 pts</w:t>
            </w:r>
          </w:p>
        </w:tc>
        <w:tc>
          <w:tcPr>
            <w:tcW w:type="dxa" w:w="1080"/>
            <w:vAlign w:val="center"/>
          </w:tcPr>
          <w:p>
            <w:r>
              <w:t>+45.69%</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-3.34 ਅੰਕ; ਵੋਟਿੰਗ +45.69%).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107</w:t>
            </w:r>
          </w:p>
        </w:tc>
        <w:tc>
          <w:tcPr>
            <w:tcW w:type="dxa" w:w="1080"/>
            <w:vAlign w:val="center"/>
          </w:tcPr>
          <w:p>
            <w:r>
              <w:t>Saidowal Khurd, Bhaini Kaniya, Chakk Abdul</w:t>
            </w:r>
          </w:p>
        </w:tc>
        <w:tc>
          <w:tcPr>
            <w:tcW w:type="dxa" w:w="1080"/>
            <w:vAlign w:val="center"/>
          </w:tcPr>
          <w:p>
            <w:r>
              <w:t>SAD</w:t>
            </w:r>
          </w:p>
        </w:tc>
        <w:tc>
          <w:tcPr>
            <w:tcW w:type="dxa" w:w="1080"/>
            <w:vAlign w:val="center"/>
          </w:tcPr>
          <w:p>
            <w:r>
              <w:t>24.69%</w:t>
            </w:r>
          </w:p>
        </w:tc>
        <w:tc>
          <w:tcPr>
            <w:tcW w:type="dxa" w:w="1080"/>
            <w:vAlign w:val="center"/>
          </w:tcPr>
          <w:p>
            <w:r>
              <w:t>BJP</w:t>
            </w:r>
          </w:p>
        </w:tc>
        <w:tc>
          <w:tcPr>
            <w:tcW w:type="dxa" w:w="1080"/>
            <w:vAlign w:val="center"/>
          </w:tcPr>
          <w:p>
            <w:r>
              <w:t>12.34%</w:t>
            </w:r>
          </w:p>
        </w:tc>
        <w:tc>
          <w:tcPr>
            <w:tcW w:type="dxa" w:w="1080"/>
            <w:vAlign w:val="center"/>
          </w:tcPr>
          <w:p>
            <w:r>
              <w:t>-12.35 pts</w:t>
            </w:r>
          </w:p>
        </w:tc>
        <w:tc>
          <w:tcPr>
            <w:tcW w:type="dxa" w:w="1080"/>
            <w:vAlign w:val="center"/>
          </w:tcPr>
          <w:p>
            <w:r>
              <w:t>-52.04%</w:t>
            </w:r>
          </w:p>
        </w:tc>
        <w:tc>
          <w:tcPr>
            <w:tcW w:type="dxa" w:w="1080"/>
            <w:vAlign w:val="center"/>
          </w:tcPr>
          <w:p>
            <w:r>
              <w:t>ਜੇਤੂ ਪਾਰਟੀ SAD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-12.35 ਅੰਕ; ਵੋਟਿੰਗ -52.04%).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108</w:t>
            </w:r>
          </w:p>
        </w:tc>
        <w:tc>
          <w:tcPr>
            <w:tcW w:type="dxa" w:w="1080"/>
            <w:vAlign w:val="center"/>
          </w:tcPr>
          <w:p>
            <w:r>
              <w:t>Darapur, Jangal</w:t>
            </w:r>
          </w:p>
        </w:tc>
        <w:tc>
          <w:tcPr>
            <w:tcW w:type="dxa" w:w="1080"/>
            <w:vAlign w:val="center"/>
          </w:tcPr>
          <w:p>
            <w:r>
              <w:t>INC</w:t>
            </w:r>
          </w:p>
        </w:tc>
        <w:tc>
          <w:tcPr>
            <w:tcW w:type="dxa" w:w="1080"/>
            <w:vAlign w:val="center"/>
          </w:tcPr>
          <w:p>
            <w:r>
              <w:t>37.91%</w:t>
            </w:r>
          </w:p>
        </w:tc>
        <w:tc>
          <w:tcPr>
            <w:tcW w:type="dxa" w:w="1080"/>
            <w:vAlign w:val="center"/>
          </w:tcPr>
          <w:p>
            <w:r>
              <w:t>AAP</w:t>
            </w:r>
          </w:p>
        </w:tc>
        <w:tc>
          <w:tcPr>
            <w:tcW w:type="dxa" w:w="1080"/>
            <w:vAlign w:val="center"/>
          </w:tcPr>
          <w:p>
            <w:r>
              <w:t>37.05%</w:t>
            </w:r>
          </w:p>
        </w:tc>
        <w:tc>
          <w:tcPr>
            <w:tcW w:type="dxa" w:w="1080"/>
            <w:vAlign w:val="center"/>
          </w:tcPr>
          <w:p>
            <w:r>
              <w:t>-0.86 pts</w:t>
            </w:r>
          </w:p>
        </w:tc>
        <w:tc>
          <w:tcPr>
            <w:tcW w:type="dxa" w:w="1080"/>
            <w:vAlign w:val="center"/>
          </w:tcPr>
          <w:p>
            <w:r>
              <w:t>-9.23%</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-0.86 ਅੰਕ; ਵੋਟਿੰਗ -9.23%).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109</w:t>
            </w:r>
          </w:p>
        </w:tc>
        <w:tc>
          <w:tcPr>
            <w:tcW w:type="dxa" w:w="1080"/>
            <w:vAlign w:val="center"/>
          </w:tcPr>
          <w:p>
            <w:r>
              <w:t>Gulepur, Gargarian</w:t>
            </w:r>
          </w:p>
        </w:tc>
        <w:tc>
          <w:tcPr>
            <w:tcW w:type="dxa" w:w="1080"/>
            <w:vAlign w:val="center"/>
          </w:tcPr>
          <w:p>
            <w:r>
              <w:t>SAD</w:t>
            </w:r>
          </w:p>
        </w:tc>
        <w:tc>
          <w:tcPr>
            <w:tcW w:type="dxa" w:w="1080"/>
            <w:vAlign w:val="center"/>
          </w:tcPr>
          <w:p>
            <w:r>
              <w:t>14.80%</w:t>
            </w:r>
          </w:p>
        </w:tc>
        <w:tc>
          <w:tcPr>
            <w:tcW w:type="dxa" w:w="1080"/>
            <w:vAlign w:val="center"/>
          </w:tcPr>
          <w:p>
            <w:r>
              <w:t>INC</w:t>
            </w:r>
          </w:p>
        </w:tc>
        <w:tc>
          <w:tcPr>
            <w:tcW w:type="dxa" w:w="1080"/>
            <w:vAlign w:val="center"/>
          </w:tcPr>
          <w:p>
            <w:r>
              <w:t>23.84%</w:t>
            </w:r>
          </w:p>
        </w:tc>
        <w:tc>
          <w:tcPr>
            <w:tcW w:type="dxa" w:w="1080"/>
            <w:vAlign w:val="center"/>
          </w:tcPr>
          <w:p>
            <w:r>
              <w:t>+9.04 pts</w:t>
            </w:r>
          </w:p>
        </w:tc>
        <w:tc>
          <w:tcPr>
            <w:tcW w:type="dxa" w:w="1080"/>
            <w:vAlign w:val="center"/>
          </w:tcPr>
          <w:p>
            <w:r>
              <w:t>-6.07%</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+9.04 ਅੰਕ; ਵੋਟਿੰਗ -6.07%).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110</w:t>
            </w:r>
          </w:p>
        </w:tc>
        <w:tc>
          <w:tcPr>
            <w:tcW w:type="dxa" w:w="1080"/>
            <w:vAlign w:val="center"/>
          </w:tcPr>
          <w:p>
            <w:r>
              <w:t>Gulepur</w:t>
            </w:r>
          </w:p>
        </w:tc>
        <w:tc>
          <w:tcPr>
            <w:tcW w:type="dxa" w:w="1080"/>
            <w:vAlign w:val="center"/>
          </w:tcPr>
          <w:p>
            <w:r>
              <w:t>INC</w:t>
            </w:r>
          </w:p>
        </w:tc>
        <w:tc>
          <w:tcPr>
            <w:tcW w:type="dxa" w:w="1080"/>
            <w:vAlign w:val="center"/>
          </w:tcPr>
          <w:p>
            <w:r>
              <w:t>20.65%</w:t>
            </w:r>
          </w:p>
        </w:tc>
        <w:tc>
          <w:tcPr>
            <w:tcW w:type="dxa" w:w="1080"/>
            <w:vAlign w:val="center"/>
          </w:tcPr>
          <w:p>
            <w:r>
              <w:t>INC</w:t>
            </w:r>
          </w:p>
        </w:tc>
        <w:tc>
          <w:tcPr>
            <w:tcW w:type="dxa" w:w="1080"/>
            <w:vAlign w:val="center"/>
          </w:tcPr>
          <w:p>
            <w:r>
              <w:t>14.91%</w:t>
            </w:r>
          </w:p>
        </w:tc>
        <w:tc>
          <w:tcPr>
            <w:tcW w:type="dxa" w:w="1080"/>
            <w:vAlign w:val="center"/>
          </w:tcPr>
          <w:p>
            <w:r>
              <w:t>-5.74 pts</w:t>
            </w:r>
          </w:p>
        </w:tc>
        <w:tc>
          <w:tcPr>
            <w:tcW w:type="dxa" w:w="1080"/>
            <w:vAlign w:val="center"/>
          </w:tcPr>
          <w:p>
            <w:r>
              <w:t>-7.32%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111</w:t>
            </w:r>
          </w:p>
        </w:tc>
        <w:tc>
          <w:tcPr>
            <w:tcW w:type="dxa" w:w="1080"/>
            <w:vAlign w:val="center"/>
          </w:tcPr>
          <w:p>
            <w:r>
              <w:t>Jagowal Bet</w:t>
            </w:r>
          </w:p>
        </w:tc>
        <w:tc>
          <w:tcPr>
            <w:tcW w:type="dxa" w:w="1080"/>
            <w:vAlign w:val="center"/>
          </w:tcPr>
          <w:p>
            <w:r>
              <w:t>SAD</w:t>
            </w:r>
          </w:p>
        </w:tc>
        <w:tc>
          <w:tcPr>
            <w:tcW w:type="dxa" w:w="1080"/>
            <w:vAlign w:val="center"/>
          </w:tcPr>
          <w:p>
            <w:r>
              <w:t>31.79%</w:t>
            </w:r>
          </w:p>
        </w:tc>
        <w:tc>
          <w:tcPr>
            <w:tcW w:type="dxa" w:w="1080"/>
            <w:vAlign w:val="center"/>
          </w:tcPr>
          <w:p>
            <w:r>
              <w:t>AAP</w:t>
            </w:r>
          </w:p>
        </w:tc>
        <w:tc>
          <w:tcPr>
            <w:tcW w:type="dxa" w:w="1080"/>
            <w:vAlign w:val="center"/>
          </w:tcPr>
          <w:p>
            <w:r>
              <w:t>39.43%</w:t>
            </w:r>
          </w:p>
        </w:tc>
        <w:tc>
          <w:tcPr>
            <w:tcW w:type="dxa" w:w="1080"/>
            <w:vAlign w:val="center"/>
          </w:tcPr>
          <w:p>
            <w:r>
              <w:t>+7.64 pts</w:t>
            </w:r>
          </w:p>
        </w:tc>
        <w:tc>
          <w:tcPr>
            <w:tcW w:type="dxa" w:w="1080"/>
            <w:vAlign w:val="center"/>
          </w:tcPr>
          <w:p>
            <w:r>
              <w:t>-1.32%</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+7.64 ਅੰਕ; ਵੋਟਿੰਗ -1.32%).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112</w:t>
            </w:r>
          </w:p>
        </w:tc>
        <w:tc>
          <w:tcPr>
            <w:tcW w:type="dxa" w:w="1080"/>
            <w:vAlign w:val="center"/>
          </w:tcPr>
          <w:p>
            <w:r>
              <w:t>Jagowal Bet, Jaati Sarai, Bhuriya Gujran</w:t>
            </w:r>
          </w:p>
        </w:tc>
        <w:tc>
          <w:tcPr>
            <w:tcW w:type="dxa" w:w="1080"/>
            <w:vAlign w:val="center"/>
          </w:tcPr>
          <w:p>
            <w:r>
              <w:t>INC</w:t>
            </w:r>
          </w:p>
        </w:tc>
        <w:tc>
          <w:tcPr>
            <w:tcW w:type="dxa" w:w="1080"/>
            <w:vAlign w:val="center"/>
          </w:tcPr>
          <w:p>
            <w:r>
              <w:t>27.27%</w:t>
            </w:r>
          </w:p>
        </w:tc>
        <w:tc>
          <w:tcPr>
            <w:tcW w:type="dxa" w:w="1080"/>
            <w:vAlign w:val="center"/>
          </w:tcPr>
          <w:p>
            <w:r>
              <w:t>INC</w:t>
            </w:r>
          </w:p>
        </w:tc>
        <w:tc>
          <w:tcPr>
            <w:tcW w:type="dxa" w:w="1080"/>
            <w:vAlign w:val="center"/>
          </w:tcPr>
          <w:p>
            <w:r>
              <w:t>28.64%</w:t>
            </w:r>
          </w:p>
        </w:tc>
        <w:tc>
          <w:tcPr>
            <w:tcW w:type="dxa" w:w="1080"/>
            <w:vAlign w:val="center"/>
          </w:tcPr>
          <w:p>
            <w:r>
              <w:t>+1.37 pts</w:t>
            </w:r>
          </w:p>
        </w:tc>
        <w:tc>
          <w:tcPr>
            <w:tcW w:type="dxa" w:w="1080"/>
            <w:vAlign w:val="center"/>
          </w:tcPr>
          <w:p>
            <w:r>
              <w:t>-14.43%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113</w:t>
            </w:r>
          </w:p>
        </w:tc>
        <w:tc>
          <w:tcPr>
            <w:tcW w:type="dxa" w:w="1080"/>
            <w:vAlign w:val="center"/>
          </w:tcPr>
          <w:p>
            <w:r>
              <w:t>Bhaini Paswal</w:t>
            </w:r>
          </w:p>
        </w:tc>
        <w:tc>
          <w:tcPr>
            <w:tcW w:type="dxa" w:w="1080"/>
            <w:vAlign w:val="center"/>
          </w:tcPr>
          <w:p>
            <w:r>
              <w:t>AAP</w:t>
            </w:r>
          </w:p>
        </w:tc>
        <w:tc>
          <w:tcPr>
            <w:tcW w:type="dxa" w:w="1080"/>
            <w:vAlign w:val="center"/>
          </w:tcPr>
          <w:p>
            <w:r>
              <w:t>35.18%</w:t>
            </w:r>
          </w:p>
        </w:tc>
        <w:tc>
          <w:tcPr>
            <w:tcW w:type="dxa" w:w="1080"/>
            <w:vAlign w:val="center"/>
          </w:tcPr>
          <w:p>
            <w:r>
              <w:t>AAP</w:t>
            </w:r>
          </w:p>
        </w:tc>
        <w:tc>
          <w:tcPr>
            <w:tcW w:type="dxa" w:w="1080"/>
            <w:vAlign w:val="center"/>
          </w:tcPr>
          <w:p>
            <w:r>
              <w:t>38.35%</w:t>
            </w:r>
          </w:p>
        </w:tc>
        <w:tc>
          <w:tcPr>
            <w:tcW w:type="dxa" w:w="1080"/>
            <w:vAlign w:val="center"/>
          </w:tcPr>
          <w:p>
            <w:r>
              <w:t>+3.17 pts</w:t>
            </w:r>
          </w:p>
        </w:tc>
        <w:tc>
          <w:tcPr>
            <w:tcW w:type="dxa" w:w="1080"/>
            <w:vAlign w:val="center"/>
          </w:tcPr>
          <w:p>
            <w:r>
              <w:t>-14.50%</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+3.17 ਅੰਕ; ਵੋਟਿੰਗ -14.50%). 4. ਮੌਜੂਦਾ ਇਲਾਕਾਈ ਸਮੱਸਿਆਵਾਂ ਦਰਜ ਕਰੋ। 5. ਟੀਮ ਦੀ ਸਰਗਰਮੀ ਚੈੱਕ ਕਰੋ। 6. ਵਾਪਸੀ ਦੌਰਾ ਤੈਅ ਕਰੋ। 7. ਮਹੀਨਾਵਾਰ ਨਿਗਰਾਨੀ ਸੂਚੀ ਵਿੱਚ ਰੱਖੋ।</w:t>
            </w:r>
          </w:p>
        </w:tc>
      </w:tr>
      <w:tr>
        <w:tc>
          <w:tcPr>
            <w:tcW w:type="dxa" w:w="1080"/>
            <w:vAlign w:val="center"/>
          </w:tcPr>
          <w:p>
            <w:r>
              <w:t>114</w:t>
            </w:r>
          </w:p>
        </w:tc>
        <w:tc>
          <w:tcPr>
            <w:tcW w:type="dxa" w:w="1080"/>
            <w:vAlign w:val="center"/>
          </w:tcPr>
          <w:p>
            <w:r>
              <w:t>Bhaini Paswal, Randhawa Colony</w:t>
            </w:r>
          </w:p>
        </w:tc>
        <w:tc>
          <w:tcPr>
            <w:tcW w:type="dxa" w:w="1080"/>
            <w:vAlign w:val="center"/>
          </w:tcPr>
          <w:p>
            <w:r>
              <w:t>SAD</w:t>
            </w:r>
          </w:p>
        </w:tc>
        <w:tc>
          <w:tcPr>
            <w:tcW w:type="dxa" w:w="1080"/>
            <w:vAlign w:val="center"/>
          </w:tcPr>
          <w:p>
            <w:r>
              <w:t>17.20%</w:t>
            </w:r>
          </w:p>
        </w:tc>
        <w:tc>
          <w:tcPr>
            <w:tcW w:type="dxa" w:w="1080"/>
            <w:vAlign w:val="center"/>
          </w:tcPr>
          <w:p>
            <w:r>
              <w:t>AAP</w:t>
            </w:r>
          </w:p>
        </w:tc>
        <w:tc>
          <w:tcPr>
            <w:tcW w:type="dxa" w:w="1080"/>
            <w:vAlign w:val="center"/>
          </w:tcPr>
          <w:p>
            <w:r>
              <w:t>42.00%</w:t>
            </w:r>
          </w:p>
        </w:tc>
        <w:tc>
          <w:tcPr>
            <w:tcW w:type="dxa" w:w="1080"/>
            <w:vAlign w:val="center"/>
          </w:tcPr>
          <w:p>
            <w:r>
              <w:t>+24.80 pts</w:t>
            </w:r>
          </w:p>
        </w:tc>
        <w:tc>
          <w:tcPr>
            <w:tcW w:type="dxa" w:w="1080"/>
            <w:vAlign w:val="center"/>
          </w:tcPr>
          <w:p>
            <w:r>
              <w:t>-13.98%</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+24.80 ਅੰਕ; ਵੋਟਿੰਗ -13.98%).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115</w:t>
            </w:r>
          </w:p>
        </w:tc>
        <w:tc>
          <w:tcPr>
            <w:tcW w:type="dxa" w:w="1080"/>
            <w:vAlign w:val="center"/>
          </w:tcPr>
          <w:p>
            <w:r>
              <w:t>Kishanpur, Kathana, Yodhe</w:t>
            </w:r>
          </w:p>
        </w:tc>
        <w:tc>
          <w:tcPr>
            <w:tcW w:type="dxa" w:w="1080"/>
            <w:vAlign w:val="center"/>
          </w:tcPr>
          <w:p>
            <w:r>
              <w:t>INC</w:t>
            </w:r>
          </w:p>
        </w:tc>
        <w:tc>
          <w:tcPr>
            <w:tcW w:type="dxa" w:w="1080"/>
            <w:vAlign w:val="center"/>
          </w:tcPr>
          <w:p>
            <w:r>
              <w:t>30.63%</w:t>
            </w:r>
          </w:p>
        </w:tc>
        <w:tc>
          <w:tcPr>
            <w:tcW w:type="dxa" w:w="1080"/>
            <w:vAlign w:val="center"/>
          </w:tcPr>
          <w:p>
            <w:r>
              <w:t>AAP</w:t>
            </w:r>
          </w:p>
        </w:tc>
        <w:tc>
          <w:tcPr>
            <w:tcW w:type="dxa" w:w="1080"/>
            <w:vAlign w:val="center"/>
          </w:tcPr>
          <w:p>
            <w:r>
              <w:t>56.01%</w:t>
            </w:r>
          </w:p>
        </w:tc>
        <w:tc>
          <w:tcPr>
            <w:tcW w:type="dxa" w:w="1080"/>
            <w:vAlign w:val="center"/>
          </w:tcPr>
          <w:p>
            <w:r>
              <w:t>+25.38 pts</w:t>
            </w:r>
          </w:p>
        </w:tc>
        <w:tc>
          <w:tcPr>
            <w:tcW w:type="dxa" w:w="1080"/>
            <w:vAlign w:val="center"/>
          </w:tcPr>
          <w:p>
            <w:r>
              <w:t>-8.52%</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+25.38 ਅੰਕ; ਵੋਟਿੰਗ -8.52%).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116</w:t>
            </w:r>
          </w:p>
        </w:tc>
        <w:tc>
          <w:tcPr>
            <w:tcW w:type="dxa" w:w="1080"/>
            <w:vAlign w:val="center"/>
          </w:tcPr>
          <w:p>
            <w:r>
              <w:t>Munan Kalan</w:t>
            </w:r>
          </w:p>
        </w:tc>
        <w:tc>
          <w:tcPr>
            <w:tcW w:type="dxa" w:w="1080"/>
            <w:vAlign w:val="center"/>
          </w:tcPr>
          <w:p>
            <w:r>
              <w:t>INC</w:t>
            </w:r>
          </w:p>
        </w:tc>
        <w:tc>
          <w:tcPr>
            <w:tcW w:type="dxa" w:w="1080"/>
            <w:vAlign w:val="center"/>
          </w:tcPr>
          <w:p>
            <w:r>
              <w:t>25.34%</w:t>
            </w:r>
          </w:p>
        </w:tc>
        <w:tc>
          <w:tcPr>
            <w:tcW w:type="dxa" w:w="1080"/>
            <w:vAlign w:val="center"/>
          </w:tcPr>
          <w:p>
            <w:r>
              <w:t>AAP</w:t>
            </w:r>
          </w:p>
        </w:tc>
        <w:tc>
          <w:tcPr>
            <w:tcW w:type="dxa" w:w="1080"/>
            <w:vAlign w:val="center"/>
          </w:tcPr>
          <w:p>
            <w:r>
              <w:t>60.87%</w:t>
            </w:r>
          </w:p>
        </w:tc>
        <w:tc>
          <w:tcPr>
            <w:tcW w:type="dxa" w:w="1080"/>
            <w:vAlign w:val="center"/>
          </w:tcPr>
          <w:p>
            <w:r>
              <w:t>+35.53 pts</w:t>
            </w:r>
          </w:p>
        </w:tc>
        <w:tc>
          <w:tcPr>
            <w:tcW w:type="dxa" w:w="1080"/>
            <w:vAlign w:val="center"/>
          </w:tcPr>
          <w:p>
            <w:r>
              <w:t>-0.81%</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+35.53 ਅੰਕ; ਵੋਟਿੰਗ -0.81%).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117</w:t>
            </w:r>
          </w:p>
        </w:tc>
        <w:tc>
          <w:tcPr>
            <w:tcW w:type="dxa" w:w="1080"/>
            <w:vAlign w:val="center"/>
          </w:tcPr>
          <w:p>
            <w:r>
              <w:t>Bujarh</w:t>
            </w:r>
          </w:p>
        </w:tc>
        <w:tc>
          <w:tcPr>
            <w:tcW w:type="dxa" w:w="1080"/>
            <w:vAlign w:val="center"/>
          </w:tcPr>
          <w:p>
            <w:r>
              <w:t>INC</w:t>
            </w:r>
          </w:p>
        </w:tc>
        <w:tc>
          <w:tcPr>
            <w:tcW w:type="dxa" w:w="1080"/>
            <w:vAlign w:val="center"/>
          </w:tcPr>
          <w:p>
            <w:r>
              <w:t>23.64%</w:t>
            </w:r>
          </w:p>
        </w:tc>
        <w:tc>
          <w:tcPr>
            <w:tcW w:type="dxa" w:w="1080"/>
            <w:vAlign w:val="center"/>
          </w:tcPr>
          <w:p>
            <w:r>
              <w:t>AAP</w:t>
            </w:r>
          </w:p>
        </w:tc>
        <w:tc>
          <w:tcPr>
            <w:tcW w:type="dxa" w:w="1080"/>
            <w:vAlign w:val="center"/>
          </w:tcPr>
          <w:p>
            <w:r>
              <w:t>35.00%</w:t>
            </w:r>
          </w:p>
        </w:tc>
        <w:tc>
          <w:tcPr>
            <w:tcW w:type="dxa" w:w="1080"/>
            <w:vAlign w:val="center"/>
          </w:tcPr>
          <w:p>
            <w:r>
              <w:t>+11.36 pts</w:t>
            </w:r>
          </w:p>
        </w:tc>
        <w:tc>
          <w:tcPr>
            <w:tcW w:type="dxa" w:w="1080"/>
            <w:vAlign w:val="center"/>
          </w:tcPr>
          <w:p>
            <w:r>
              <w:t>-10.54%</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+11.36 ਅੰਕ; ਵੋਟਿੰਗ -10.54%).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118</w:t>
            </w:r>
          </w:p>
        </w:tc>
        <w:tc>
          <w:tcPr>
            <w:tcW w:type="dxa" w:w="1080"/>
            <w:vAlign w:val="center"/>
          </w:tcPr>
          <w:p>
            <w:r>
              <w:t>Baruhia Molian, Piro Nangal, Sarwarpur, Bhulripur, Bhum</w:t>
            </w:r>
          </w:p>
        </w:tc>
        <w:tc>
          <w:tcPr>
            <w:tcW w:type="dxa" w:w="1080"/>
            <w:vAlign w:val="center"/>
          </w:tcPr>
          <w:p>
            <w:r>
              <w:t>INC</w:t>
            </w:r>
          </w:p>
        </w:tc>
        <w:tc>
          <w:tcPr>
            <w:tcW w:type="dxa" w:w="1080"/>
            <w:vAlign w:val="center"/>
          </w:tcPr>
          <w:p>
            <w:r>
              <w:t>16.64%</w:t>
            </w:r>
          </w:p>
        </w:tc>
        <w:tc>
          <w:tcPr>
            <w:tcW w:type="dxa" w:w="1080"/>
            <w:vAlign w:val="center"/>
          </w:tcPr>
          <w:p>
            <w:r>
              <w:t>INC</w:t>
            </w:r>
          </w:p>
        </w:tc>
        <w:tc>
          <w:tcPr>
            <w:tcW w:type="dxa" w:w="1080"/>
            <w:vAlign w:val="center"/>
          </w:tcPr>
          <w:p>
            <w:r>
              <w:t>25.31%</w:t>
            </w:r>
          </w:p>
        </w:tc>
        <w:tc>
          <w:tcPr>
            <w:tcW w:type="dxa" w:w="1080"/>
            <w:vAlign w:val="center"/>
          </w:tcPr>
          <w:p>
            <w:r>
              <w:t>+8.67 pts</w:t>
            </w:r>
          </w:p>
        </w:tc>
        <w:tc>
          <w:tcPr>
            <w:tcW w:type="dxa" w:w="1080"/>
            <w:vAlign w:val="center"/>
          </w:tcPr>
          <w:p>
            <w:r>
              <w:t>-13.37%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119</w:t>
            </w:r>
          </w:p>
        </w:tc>
        <w:tc>
          <w:tcPr>
            <w:tcW w:type="dxa" w:w="1080"/>
            <w:vAlign w:val="center"/>
          </w:tcPr>
          <w:p>
            <w:r>
              <w:t>Chak Sharif</w:t>
            </w:r>
          </w:p>
        </w:tc>
        <w:tc>
          <w:tcPr>
            <w:tcW w:type="dxa" w:w="1080"/>
            <w:vAlign w:val="center"/>
          </w:tcPr>
          <w:p>
            <w:r>
              <w:t>AAP</w:t>
            </w:r>
          </w:p>
        </w:tc>
        <w:tc>
          <w:tcPr>
            <w:tcW w:type="dxa" w:w="1080"/>
            <w:vAlign w:val="center"/>
          </w:tcPr>
          <w:p>
            <w:r>
              <w:t>32.59%</w:t>
            </w:r>
          </w:p>
        </w:tc>
        <w:tc>
          <w:tcPr>
            <w:tcW w:type="dxa" w:w="1080"/>
            <w:vAlign w:val="center"/>
          </w:tcPr>
          <w:p>
            <w:r>
              <w:t>AAP</w:t>
            </w:r>
          </w:p>
        </w:tc>
        <w:tc>
          <w:tcPr>
            <w:tcW w:type="dxa" w:w="1080"/>
            <w:vAlign w:val="center"/>
          </w:tcPr>
          <w:p>
            <w:r>
              <w:t>50.55%</w:t>
            </w:r>
          </w:p>
        </w:tc>
        <w:tc>
          <w:tcPr>
            <w:tcW w:type="dxa" w:w="1080"/>
            <w:vAlign w:val="center"/>
          </w:tcPr>
          <w:p>
            <w:r>
              <w:t>+17.96 pts</w:t>
            </w:r>
          </w:p>
        </w:tc>
        <w:tc>
          <w:tcPr>
            <w:tcW w:type="dxa" w:w="1080"/>
            <w:vAlign w:val="center"/>
          </w:tcPr>
          <w:p>
            <w:r>
              <w:t>-6.55%</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+17.96 ਅੰਕ; ਵੋਟਿੰਗ -6.55%). 4. ਮੌਜੂਦਾ ਇਲਾਕਾਈ ਸਮੱਸਿਆਵਾਂ ਦਰਜ ਕਰੋ। 5. ਟੀਮ ਦੀ ਸਰਗਰਮੀ ਚੈੱਕ ਕਰੋ। 6. ਵਾਪਸੀ ਦੌਰਾ ਤੈਅ ਕਰੋ। 7. ਮਹੀਨਾਵਾਰ ਨਿਗਰਾਨੀ ਸੂਚੀ ਵਿੱਚ ਰੱਖੋ।</w:t>
            </w:r>
          </w:p>
        </w:tc>
      </w:tr>
      <w:tr>
        <w:tc>
          <w:tcPr>
            <w:tcW w:type="dxa" w:w="1080"/>
            <w:vAlign w:val="center"/>
          </w:tcPr>
          <w:p>
            <w:r>
              <w:t>120</w:t>
            </w:r>
          </w:p>
        </w:tc>
        <w:tc>
          <w:tcPr>
            <w:tcW w:type="dxa" w:w="1080"/>
            <w:vAlign w:val="center"/>
          </w:tcPr>
          <w:p>
            <w:r>
              <w:t>Chak Sharif</w:t>
            </w:r>
          </w:p>
        </w:tc>
        <w:tc>
          <w:tcPr>
            <w:tcW w:type="dxa" w:w="1080"/>
            <w:vAlign w:val="center"/>
          </w:tcPr>
          <w:p>
            <w:r>
              <w:t>INC</w:t>
            </w:r>
          </w:p>
        </w:tc>
        <w:tc>
          <w:tcPr>
            <w:tcW w:type="dxa" w:w="1080"/>
            <w:vAlign w:val="center"/>
          </w:tcPr>
          <w:p>
            <w:r>
              <w:t>23.61%</w:t>
            </w:r>
          </w:p>
        </w:tc>
        <w:tc>
          <w:tcPr>
            <w:tcW w:type="dxa" w:w="1080"/>
            <w:vAlign w:val="center"/>
          </w:tcPr>
          <w:p>
            <w:r>
              <w:t>AAP</w:t>
            </w:r>
          </w:p>
        </w:tc>
        <w:tc>
          <w:tcPr>
            <w:tcW w:type="dxa" w:w="1080"/>
            <w:vAlign w:val="center"/>
          </w:tcPr>
          <w:p>
            <w:r>
              <w:t>48.18%</w:t>
            </w:r>
          </w:p>
        </w:tc>
        <w:tc>
          <w:tcPr>
            <w:tcW w:type="dxa" w:w="1080"/>
            <w:vAlign w:val="center"/>
          </w:tcPr>
          <w:p>
            <w:r>
              <w:t>+24.57 pts</w:t>
            </w:r>
          </w:p>
        </w:tc>
        <w:tc>
          <w:tcPr>
            <w:tcW w:type="dxa" w:w="1080"/>
            <w:vAlign w:val="center"/>
          </w:tcPr>
          <w:p>
            <w:r>
              <w:t>-11.63%</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+24.57 ਅੰਕ; ਵੋਟਿੰਗ -11.63%).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121</w:t>
            </w:r>
          </w:p>
        </w:tc>
        <w:tc>
          <w:tcPr>
            <w:tcW w:type="dxa" w:w="1080"/>
            <w:vAlign w:val="center"/>
          </w:tcPr>
          <w:p>
            <w:r>
              <w:t>Kotla Gujran, Jhanda Gujran</w:t>
            </w:r>
          </w:p>
        </w:tc>
        <w:tc>
          <w:tcPr>
            <w:tcW w:type="dxa" w:w="1080"/>
            <w:vAlign w:val="center"/>
          </w:tcPr>
          <w:p>
            <w:r>
              <w:t>INC</w:t>
            </w:r>
          </w:p>
        </w:tc>
        <w:tc>
          <w:tcPr>
            <w:tcW w:type="dxa" w:w="1080"/>
            <w:vAlign w:val="center"/>
          </w:tcPr>
          <w:p>
            <w:r>
              <w:t>29.87%</w:t>
            </w:r>
          </w:p>
        </w:tc>
        <w:tc>
          <w:tcPr>
            <w:tcW w:type="dxa" w:w="1080"/>
            <w:vAlign w:val="center"/>
          </w:tcPr>
          <w:p>
            <w:r>
              <w:t>BJP</w:t>
            </w:r>
          </w:p>
        </w:tc>
        <w:tc>
          <w:tcPr>
            <w:tcW w:type="dxa" w:w="1080"/>
            <w:vAlign w:val="center"/>
          </w:tcPr>
          <w:p>
            <w:r>
              <w:t>24.53%</w:t>
            </w:r>
          </w:p>
        </w:tc>
        <w:tc>
          <w:tcPr>
            <w:tcW w:type="dxa" w:w="1080"/>
            <w:vAlign w:val="center"/>
          </w:tcPr>
          <w:p>
            <w:r>
              <w:t>-5.34 pts</w:t>
            </w:r>
          </w:p>
        </w:tc>
        <w:tc>
          <w:tcPr>
            <w:tcW w:type="dxa" w:w="1080"/>
            <w:vAlign w:val="center"/>
          </w:tcPr>
          <w:p>
            <w:r>
              <w:t>+1.26%</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-5.34 ਅੰਕ; ਵੋਟਿੰਗ +1.26%).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122</w:t>
            </w:r>
          </w:p>
        </w:tc>
        <w:tc>
          <w:tcPr>
            <w:tcW w:type="dxa" w:w="1080"/>
            <w:vAlign w:val="center"/>
          </w:tcPr>
          <w:p>
            <w:r>
              <w:t>Sallopur</w:t>
            </w:r>
          </w:p>
        </w:tc>
        <w:tc>
          <w:tcPr>
            <w:tcW w:type="dxa" w:w="1080"/>
            <w:vAlign w:val="center"/>
          </w:tcPr>
          <w:p>
            <w:r>
              <w:t>INC</w:t>
            </w:r>
          </w:p>
        </w:tc>
        <w:tc>
          <w:tcPr>
            <w:tcW w:type="dxa" w:w="1080"/>
            <w:vAlign w:val="center"/>
          </w:tcPr>
          <w:p>
            <w:r>
              <w:t>22.17%</w:t>
            </w:r>
          </w:p>
        </w:tc>
        <w:tc>
          <w:tcPr>
            <w:tcW w:type="dxa" w:w="1080"/>
            <w:vAlign w:val="center"/>
          </w:tcPr>
          <w:p>
            <w:r>
              <w:t>INC</w:t>
            </w:r>
          </w:p>
        </w:tc>
        <w:tc>
          <w:tcPr>
            <w:tcW w:type="dxa" w:w="1080"/>
            <w:vAlign w:val="center"/>
          </w:tcPr>
          <w:p>
            <w:r>
              <w:t>30.71%</w:t>
            </w:r>
          </w:p>
        </w:tc>
        <w:tc>
          <w:tcPr>
            <w:tcW w:type="dxa" w:w="1080"/>
            <w:vAlign w:val="center"/>
          </w:tcPr>
          <w:p>
            <w:r>
              <w:t>+8.54 pts</w:t>
            </w:r>
          </w:p>
        </w:tc>
        <w:tc>
          <w:tcPr>
            <w:tcW w:type="dxa" w:w="1080"/>
            <w:vAlign w:val="center"/>
          </w:tcPr>
          <w:p>
            <w:r>
              <w:t>-18.08%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123</w:t>
            </w:r>
          </w:p>
        </w:tc>
        <w:tc>
          <w:tcPr>
            <w:tcW w:type="dxa" w:w="1080"/>
            <w:vAlign w:val="center"/>
          </w:tcPr>
          <w:p>
            <w:r>
              <w:t>Sallopur</w:t>
            </w:r>
          </w:p>
        </w:tc>
        <w:tc>
          <w:tcPr>
            <w:tcW w:type="dxa" w:w="1080"/>
            <w:vAlign w:val="center"/>
          </w:tcPr>
          <w:p>
            <w:r>
              <w:t>INC</w:t>
            </w:r>
          </w:p>
        </w:tc>
        <w:tc>
          <w:tcPr>
            <w:tcW w:type="dxa" w:w="1080"/>
            <w:vAlign w:val="center"/>
          </w:tcPr>
          <w:p>
            <w:r>
              <w:t>26.73%</w:t>
            </w:r>
          </w:p>
        </w:tc>
        <w:tc>
          <w:tcPr>
            <w:tcW w:type="dxa" w:w="1080"/>
            <w:vAlign w:val="center"/>
          </w:tcPr>
          <w:p>
            <w:r>
              <w:t>AAP</w:t>
            </w:r>
          </w:p>
        </w:tc>
        <w:tc>
          <w:tcPr>
            <w:tcW w:type="dxa" w:w="1080"/>
            <w:vAlign w:val="center"/>
          </w:tcPr>
          <w:p>
            <w:r>
              <w:t>44.12%</w:t>
            </w:r>
          </w:p>
        </w:tc>
        <w:tc>
          <w:tcPr>
            <w:tcW w:type="dxa" w:w="1080"/>
            <w:vAlign w:val="center"/>
          </w:tcPr>
          <w:p>
            <w:r>
              <w:t>+17.39 pts</w:t>
            </w:r>
          </w:p>
        </w:tc>
        <w:tc>
          <w:tcPr>
            <w:tcW w:type="dxa" w:w="1080"/>
            <w:vAlign w:val="center"/>
          </w:tcPr>
          <w:p>
            <w:r>
              <w:t>+2.10%</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+17.39 ਅੰਕ; ਵੋਟਿੰਗ +2.10%).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124</w:t>
            </w:r>
          </w:p>
        </w:tc>
        <w:tc>
          <w:tcPr>
            <w:tcW w:type="dxa" w:w="1080"/>
            <w:vAlign w:val="center"/>
          </w:tcPr>
          <w:p>
            <w:r>
              <w:t>Kotli Garhwan</w:t>
            </w:r>
          </w:p>
        </w:tc>
        <w:tc>
          <w:tcPr>
            <w:tcW w:type="dxa" w:w="1080"/>
            <w:vAlign w:val="center"/>
          </w:tcPr>
          <w:p>
            <w:r>
              <w:t>INC</w:t>
            </w:r>
          </w:p>
        </w:tc>
        <w:tc>
          <w:tcPr>
            <w:tcW w:type="dxa" w:w="1080"/>
            <w:vAlign w:val="center"/>
          </w:tcPr>
          <w:p>
            <w:r>
              <w:t>24.35%</w:t>
            </w:r>
          </w:p>
        </w:tc>
        <w:tc>
          <w:tcPr>
            <w:tcW w:type="dxa" w:w="1080"/>
            <w:vAlign w:val="center"/>
          </w:tcPr>
          <w:p>
            <w:r>
              <w:t>BJP</w:t>
            </w:r>
          </w:p>
        </w:tc>
        <w:tc>
          <w:tcPr>
            <w:tcW w:type="dxa" w:w="1080"/>
            <w:vAlign w:val="center"/>
          </w:tcPr>
          <w:p>
            <w:r>
              <w:t>25.75%</w:t>
            </w:r>
          </w:p>
        </w:tc>
        <w:tc>
          <w:tcPr>
            <w:tcW w:type="dxa" w:w="1080"/>
            <w:vAlign w:val="center"/>
          </w:tcPr>
          <w:p>
            <w:r>
              <w:t>+1.40 pts</w:t>
            </w:r>
          </w:p>
        </w:tc>
        <w:tc>
          <w:tcPr>
            <w:tcW w:type="dxa" w:w="1080"/>
            <w:vAlign w:val="center"/>
          </w:tcPr>
          <w:p>
            <w:r>
              <w:t>-1.11%</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+1.40 ਅੰਕ; ਵੋਟਿੰਗ -1.11%).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125</w:t>
            </w:r>
          </w:p>
        </w:tc>
        <w:tc>
          <w:tcPr>
            <w:tcW w:type="dxa" w:w="1080"/>
            <w:vAlign w:val="center"/>
          </w:tcPr>
          <w:p>
            <w:r>
              <w:t>Chak Yakub</w:t>
            </w:r>
          </w:p>
        </w:tc>
        <w:tc>
          <w:tcPr>
            <w:tcW w:type="dxa" w:w="1080"/>
            <w:vAlign w:val="center"/>
          </w:tcPr>
          <w:p>
            <w:r>
              <w:t>INC</w:t>
            </w:r>
          </w:p>
        </w:tc>
        <w:tc>
          <w:tcPr>
            <w:tcW w:type="dxa" w:w="1080"/>
            <w:vAlign w:val="center"/>
          </w:tcPr>
          <w:p>
            <w:r>
              <w:t>24.47%</w:t>
            </w:r>
          </w:p>
        </w:tc>
        <w:tc>
          <w:tcPr>
            <w:tcW w:type="dxa" w:w="1080"/>
            <w:vAlign w:val="center"/>
          </w:tcPr>
          <w:p>
            <w:r>
              <w:t>AAP</w:t>
            </w:r>
          </w:p>
        </w:tc>
        <w:tc>
          <w:tcPr>
            <w:tcW w:type="dxa" w:w="1080"/>
            <w:vAlign w:val="center"/>
          </w:tcPr>
          <w:p>
            <w:r>
              <w:t>36.36%</w:t>
            </w:r>
          </w:p>
        </w:tc>
        <w:tc>
          <w:tcPr>
            <w:tcW w:type="dxa" w:w="1080"/>
            <w:vAlign w:val="center"/>
          </w:tcPr>
          <w:p>
            <w:r>
              <w:t>+11.89 pts</w:t>
            </w:r>
          </w:p>
        </w:tc>
        <w:tc>
          <w:tcPr>
            <w:tcW w:type="dxa" w:w="1080"/>
            <w:vAlign w:val="center"/>
          </w:tcPr>
          <w:p>
            <w:r>
              <w:t>-4.85%</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+11.89 ਅੰਕ; ਵੋਟਿੰਗ -4.85%).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126</w:t>
            </w:r>
          </w:p>
        </w:tc>
        <w:tc>
          <w:tcPr>
            <w:tcW w:type="dxa" w:w="1080"/>
            <w:vAlign w:val="center"/>
          </w:tcPr>
          <w:p>
            <w:r>
              <w:t>Ladhupur</w:t>
            </w:r>
          </w:p>
        </w:tc>
        <w:tc>
          <w:tcPr>
            <w:tcW w:type="dxa" w:w="1080"/>
            <w:vAlign w:val="center"/>
          </w:tcPr>
          <w:p>
            <w:r>
              <w:t>SAD</w:t>
            </w:r>
          </w:p>
        </w:tc>
        <w:tc>
          <w:tcPr>
            <w:tcW w:type="dxa" w:w="1080"/>
            <w:vAlign w:val="center"/>
          </w:tcPr>
          <w:p>
            <w:r>
              <w:t>18.16%</w:t>
            </w:r>
          </w:p>
        </w:tc>
        <w:tc>
          <w:tcPr>
            <w:tcW w:type="dxa" w:w="1080"/>
            <w:vAlign w:val="center"/>
          </w:tcPr>
          <w:p>
            <w:r>
              <w:t>AAP</w:t>
            </w:r>
          </w:p>
        </w:tc>
        <w:tc>
          <w:tcPr>
            <w:tcW w:type="dxa" w:w="1080"/>
            <w:vAlign w:val="center"/>
          </w:tcPr>
          <w:p>
            <w:r>
              <w:t>60.44%</w:t>
            </w:r>
          </w:p>
        </w:tc>
        <w:tc>
          <w:tcPr>
            <w:tcW w:type="dxa" w:w="1080"/>
            <w:vAlign w:val="center"/>
          </w:tcPr>
          <w:p>
            <w:r>
              <w:t>+42.28 pts</w:t>
            </w:r>
          </w:p>
        </w:tc>
        <w:tc>
          <w:tcPr>
            <w:tcW w:type="dxa" w:w="1080"/>
            <w:vAlign w:val="center"/>
          </w:tcPr>
          <w:p>
            <w:r>
              <w:t>-8.94%</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+42.28 ਅੰਕ; ਵੋਟਿੰਗ -8.94%).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127</w:t>
            </w:r>
          </w:p>
        </w:tc>
        <w:tc>
          <w:tcPr>
            <w:tcW w:type="dxa" w:w="1080"/>
            <w:vAlign w:val="center"/>
          </w:tcPr>
          <w:p>
            <w:r>
              <w:t>Nainekot</w:t>
            </w:r>
          </w:p>
        </w:tc>
        <w:tc>
          <w:tcPr>
            <w:tcW w:type="dxa" w:w="1080"/>
            <w:vAlign w:val="center"/>
          </w:tcPr>
          <w:p>
            <w:r>
              <w:t>INC</w:t>
            </w:r>
          </w:p>
        </w:tc>
        <w:tc>
          <w:tcPr>
            <w:tcW w:type="dxa" w:w="1080"/>
            <w:vAlign w:val="center"/>
          </w:tcPr>
          <w:p>
            <w:r>
              <w:t>18.97%</w:t>
            </w:r>
          </w:p>
        </w:tc>
        <w:tc>
          <w:tcPr>
            <w:tcW w:type="dxa" w:w="1080"/>
            <w:vAlign w:val="center"/>
          </w:tcPr>
          <w:p>
            <w:r>
              <w:t>INC</w:t>
            </w:r>
          </w:p>
        </w:tc>
        <w:tc>
          <w:tcPr>
            <w:tcW w:type="dxa" w:w="1080"/>
            <w:vAlign w:val="center"/>
          </w:tcPr>
          <w:p>
            <w:r>
              <w:t>28.33%</w:t>
            </w:r>
          </w:p>
        </w:tc>
        <w:tc>
          <w:tcPr>
            <w:tcW w:type="dxa" w:w="1080"/>
            <w:vAlign w:val="center"/>
          </w:tcPr>
          <w:p>
            <w:r>
              <w:t>+9.36 pts</w:t>
            </w:r>
          </w:p>
        </w:tc>
        <w:tc>
          <w:tcPr>
            <w:tcW w:type="dxa" w:w="1080"/>
            <w:vAlign w:val="center"/>
          </w:tcPr>
          <w:p>
            <w:r>
              <w:t>-6.37%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128</w:t>
            </w:r>
          </w:p>
        </w:tc>
        <w:tc>
          <w:tcPr>
            <w:tcW w:type="dxa" w:w="1080"/>
            <w:vAlign w:val="center"/>
          </w:tcPr>
          <w:p>
            <w:r>
              <w:t>Dhesian</w:t>
            </w:r>
          </w:p>
        </w:tc>
        <w:tc>
          <w:tcPr>
            <w:tcW w:type="dxa" w:w="1080"/>
            <w:vAlign w:val="center"/>
          </w:tcPr>
          <w:p>
            <w:r>
              <w:t>INC</w:t>
            </w:r>
          </w:p>
        </w:tc>
        <w:tc>
          <w:tcPr>
            <w:tcW w:type="dxa" w:w="1080"/>
            <w:vAlign w:val="center"/>
          </w:tcPr>
          <w:p>
            <w:r>
              <w:t>26.74%</w:t>
            </w:r>
          </w:p>
        </w:tc>
        <w:tc>
          <w:tcPr>
            <w:tcW w:type="dxa" w:w="1080"/>
            <w:vAlign w:val="center"/>
          </w:tcPr>
          <w:p>
            <w:r>
              <w:t>INC</w:t>
            </w:r>
          </w:p>
        </w:tc>
        <w:tc>
          <w:tcPr>
            <w:tcW w:type="dxa" w:w="1080"/>
            <w:vAlign w:val="center"/>
          </w:tcPr>
          <w:p>
            <w:r>
              <w:t>32.61%</w:t>
            </w:r>
          </w:p>
        </w:tc>
        <w:tc>
          <w:tcPr>
            <w:tcW w:type="dxa" w:w="1080"/>
            <w:vAlign w:val="center"/>
          </w:tcPr>
          <w:p>
            <w:r>
              <w:t>+5.87 pts</w:t>
            </w:r>
          </w:p>
        </w:tc>
        <w:tc>
          <w:tcPr>
            <w:tcW w:type="dxa" w:w="1080"/>
            <w:vAlign w:val="center"/>
          </w:tcPr>
          <w:p>
            <w:r>
              <w:t>-4.63%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129</w:t>
            </w:r>
          </w:p>
        </w:tc>
        <w:tc>
          <w:tcPr>
            <w:tcW w:type="dxa" w:w="1080"/>
            <w:vAlign w:val="center"/>
          </w:tcPr>
          <w:p>
            <w:r>
              <w:t>Raowal</w:t>
            </w:r>
          </w:p>
        </w:tc>
        <w:tc>
          <w:tcPr>
            <w:tcW w:type="dxa" w:w="1080"/>
            <w:vAlign w:val="center"/>
          </w:tcPr>
          <w:p>
            <w:r>
              <w:t>INC</w:t>
            </w:r>
          </w:p>
        </w:tc>
        <w:tc>
          <w:tcPr>
            <w:tcW w:type="dxa" w:w="1080"/>
            <w:vAlign w:val="center"/>
          </w:tcPr>
          <w:p>
            <w:r>
              <w:t>25.07%</w:t>
            </w:r>
          </w:p>
        </w:tc>
        <w:tc>
          <w:tcPr>
            <w:tcW w:type="dxa" w:w="1080"/>
            <w:vAlign w:val="center"/>
          </w:tcPr>
          <w:p>
            <w:r>
              <w:t>AAP</w:t>
            </w:r>
          </w:p>
        </w:tc>
        <w:tc>
          <w:tcPr>
            <w:tcW w:type="dxa" w:w="1080"/>
            <w:vAlign w:val="center"/>
          </w:tcPr>
          <w:p>
            <w:r>
              <w:t>49.28%</w:t>
            </w:r>
          </w:p>
        </w:tc>
        <w:tc>
          <w:tcPr>
            <w:tcW w:type="dxa" w:w="1080"/>
            <w:vAlign w:val="center"/>
          </w:tcPr>
          <w:p>
            <w:r>
              <w:t>+24.21 pts</w:t>
            </w:r>
          </w:p>
        </w:tc>
        <w:tc>
          <w:tcPr>
            <w:tcW w:type="dxa" w:w="1080"/>
            <w:vAlign w:val="center"/>
          </w:tcPr>
          <w:p>
            <w:r>
              <w:t>+1.17%</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+24.21 ਅੰਕ; ਵੋਟਿੰਗ +1.17%).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130</w:t>
            </w:r>
          </w:p>
        </w:tc>
        <w:tc>
          <w:tcPr>
            <w:tcW w:type="dxa" w:w="1080"/>
            <w:vAlign w:val="center"/>
          </w:tcPr>
          <w:p>
            <w:r>
              <w:t>Nimane</w:t>
            </w:r>
          </w:p>
        </w:tc>
        <w:tc>
          <w:tcPr>
            <w:tcW w:type="dxa" w:w="1080"/>
            <w:vAlign w:val="center"/>
          </w:tcPr>
          <w:p>
            <w:r>
              <w:t>AAP</w:t>
            </w:r>
          </w:p>
        </w:tc>
        <w:tc>
          <w:tcPr>
            <w:tcW w:type="dxa" w:w="1080"/>
            <w:vAlign w:val="center"/>
          </w:tcPr>
          <w:p>
            <w:r>
              <w:t>40.08%</w:t>
            </w:r>
          </w:p>
        </w:tc>
        <w:tc>
          <w:tcPr>
            <w:tcW w:type="dxa" w:w="1080"/>
            <w:vAlign w:val="center"/>
          </w:tcPr>
          <w:p>
            <w:r>
              <w:t>AAP</w:t>
            </w:r>
          </w:p>
        </w:tc>
        <w:tc>
          <w:tcPr>
            <w:tcW w:type="dxa" w:w="1080"/>
            <w:vAlign w:val="center"/>
          </w:tcPr>
          <w:p>
            <w:r>
              <w:t>51.46%</w:t>
            </w:r>
          </w:p>
        </w:tc>
        <w:tc>
          <w:tcPr>
            <w:tcW w:type="dxa" w:w="1080"/>
            <w:vAlign w:val="center"/>
          </w:tcPr>
          <w:p>
            <w:r>
              <w:t>+11.38 pts</w:t>
            </w:r>
          </w:p>
        </w:tc>
        <w:tc>
          <w:tcPr>
            <w:tcW w:type="dxa" w:w="1080"/>
            <w:vAlign w:val="center"/>
          </w:tcPr>
          <w:p>
            <w:r>
              <w:t>-8.78%</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+11.38 ਅੰਕ; ਵੋਟਿੰਗ -8.78%). 4. ਮੌਜੂਦਾ ਇਲਾਕਾਈ ਸਮੱਸਿਆਵਾਂ ਦਰਜ ਕਰੋ। 5. ਟੀਮ ਦੀ ਸਰਗਰਮੀ ਚੈੱਕ ਕਰੋ। 6. ਵਾਪਸੀ ਦੌਰਾ ਤੈਅ ਕਰੋ। 7. ਮਹੀਨਾਵਾਰ ਨਿਗਰਾਨੀ ਸੂਚੀ ਵਿੱਚ ਰੱਖੋ।</w:t>
            </w:r>
          </w:p>
        </w:tc>
      </w:tr>
      <w:tr>
        <w:tc>
          <w:tcPr>
            <w:tcW w:type="dxa" w:w="1080"/>
            <w:vAlign w:val="center"/>
          </w:tcPr>
          <w:p>
            <w:r>
              <w:t>131</w:t>
            </w:r>
          </w:p>
        </w:tc>
        <w:tc>
          <w:tcPr>
            <w:tcW w:type="dxa" w:w="1080"/>
            <w:vAlign w:val="center"/>
          </w:tcPr>
          <w:p>
            <w:r>
              <w:t>Kot Dhandal</w:t>
            </w:r>
          </w:p>
        </w:tc>
        <w:tc>
          <w:tcPr>
            <w:tcW w:type="dxa" w:w="1080"/>
            <w:vAlign w:val="center"/>
          </w:tcPr>
          <w:p>
            <w:r>
              <w:t>INC</w:t>
            </w:r>
          </w:p>
        </w:tc>
        <w:tc>
          <w:tcPr>
            <w:tcW w:type="dxa" w:w="1080"/>
            <w:vAlign w:val="center"/>
          </w:tcPr>
          <w:p>
            <w:r>
              <w:t>31.44%</w:t>
            </w:r>
          </w:p>
        </w:tc>
        <w:tc>
          <w:tcPr>
            <w:tcW w:type="dxa" w:w="1080"/>
            <w:vAlign w:val="center"/>
          </w:tcPr>
          <w:p>
            <w:r>
              <w:t>AAP</w:t>
            </w:r>
          </w:p>
        </w:tc>
        <w:tc>
          <w:tcPr>
            <w:tcW w:type="dxa" w:w="1080"/>
            <w:vAlign w:val="center"/>
          </w:tcPr>
          <w:p>
            <w:r>
              <w:t>35.29%</w:t>
            </w:r>
          </w:p>
        </w:tc>
        <w:tc>
          <w:tcPr>
            <w:tcW w:type="dxa" w:w="1080"/>
            <w:vAlign w:val="center"/>
          </w:tcPr>
          <w:p>
            <w:r>
              <w:t>+3.85 pts</w:t>
            </w:r>
          </w:p>
        </w:tc>
        <w:tc>
          <w:tcPr>
            <w:tcW w:type="dxa" w:w="1080"/>
            <w:vAlign w:val="center"/>
          </w:tcPr>
          <w:p>
            <w:r>
              <w:t>-13.47%</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+3.85 ਅੰਕ; ਵੋਟਿੰਗ -13.47%).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132</w:t>
            </w:r>
          </w:p>
        </w:tc>
        <w:tc>
          <w:tcPr>
            <w:tcW w:type="dxa" w:w="1080"/>
            <w:vAlign w:val="center"/>
          </w:tcPr>
          <w:p>
            <w:r>
              <w:t>Bhittewadd</w:t>
            </w:r>
          </w:p>
        </w:tc>
        <w:tc>
          <w:tcPr>
            <w:tcW w:type="dxa" w:w="1080"/>
            <w:vAlign w:val="center"/>
          </w:tcPr>
          <w:p>
            <w:r>
              <w:t>INC</w:t>
            </w:r>
          </w:p>
        </w:tc>
        <w:tc>
          <w:tcPr>
            <w:tcW w:type="dxa" w:w="1080"/>
            <w:vAlign w:val="center"/>
          </w:tcPr>
          <w:p>
            <w:r>
              <w:t>24.66%</w:t>
            </w:r>
          </w:p>
        </w:tc>
        <w:tc>
          <w:tcPr>
            <w:tcW w:type="dxa" w:w="1080"/>
            <w:vAlign w:val="center"/>
          </w:tcPr>
          <w:p>
            <w:r>
              <w:t>INC</w:t>
            </w:r>
          </w:p>
        </w:tc>
        <w:tc>
          <w:tcPr>
            <w:tcW w:type="dxa" w:w="1080"/>
            <w:vAlign w:val="center"/>
          </w:tcPr>
          <w:p>
            <w:r>
              <w:t>7.60%</w:t>
            </w:r>
          </w:p>
        </w:tc>
        <w:tc>
          <w:tcPr>
            <w:tcW w:type="dxa" w:w="1080"/>
            <w:vAlign w:val="center"/>
          </w:tcPr>
          <w:p>
            <w:r>
              <w:t>-17.06 pts</w:t>
            </w:r>
          </w:p>
        </w:tc>
        <w:tc>
          <w:tcPr>
            <w:tcW w:type="dxa" w:w="1080"/>
            <w:vAlign w:val="center"/>
          </w:tcPr>
          <w:p>
            <w:r>
              <w:t>-8.52%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133</w:t>
            </w:r>
          </w:p>
        </w:tc>
        <w:tc>
          <w:tcPr>
            <w:tcW w:type="dxa" w:w="1080"/>
            <w:vAlign w:val="center"/>
          </w:tcPr>
          <w:p>
            <w:r>
              <w:t>Kot Todar Mal</w:t>
            </w:r>
          </w:p>
        </w:tc>
        <w:tc>
          <w:tcPr>
            <w:tcW w:type="dxa" w:w="1080"/>
            <w:vAlign w:val="center"/>
          </w:tcPr>
          <w:p>
            <w:r>
              <w:t>AAP</w:t>
            </w:r>
          </w:p>
        </w:tc>
        <w:tc>
          <w:tcPr>
            <w:tcW w:type="dxa" w:w="1080"/>
            <w:vAlign w:val="center"/>
          </w:tcPr>
          <w:p>
            <w:r>
              <w:t>38.57%</w:t>
            </w:r>
          </w:p>
        </w:tc>
        <w:tc>
          <w:tcPr>
            <w:tcW w:type="dxa" w:w="1080"/>
            <w:vAlign w:val="center"/>
          </w:tcPr>
          <w:p>
            <w:r>
              <w:t>INC</w:t>
            </w:r>
          </w:p>
        </w:tc>
        <w:tc>
          <w:tcPr>
            <w:tcW w:type="dxa" w:w="1080"/>
            <w:vAlign w:val="center"/>
          </w:tcPr>
          <w:p>
            <w:r>
              <w:t>29.09%</w:t>
            </w:r>
          </w:p>
        </w:tc>
        <w:tc>
          <w:tcPr>
            <w:tcW w:type="dxa" w:w="1080"/>
            <w:vAlign w:val="center"/>
          </w:tcPr>
          <w:p>
            <w:r>
              <w:t>-9.48 pts</w:t>
            </w:r>
          </w:p>
        </w:tc>
        <w:tc>
          <w:tcPr>
            <w:tcW w:type="dxa" w:w="1080"/>
            <w:vAlign w:val="center"/>
          </w:tcPr>
          <w:p>
            <w:r>
              <w:t>-1.79%</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-9.48 ਅੰਕ; ਵੋਟਿੰਗ -1.79%).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134</w:t>
            </w:r>
          </w:p>
        </w:tc>
        <w:tc>
          <w:tcPr>
            <w:tcW w:type="dxa" w:w="1080"/>
            <w:vAlign w:val="center"/>
          </w:tcPr>
          <w:p>
            <w:r>
              <w:t>Kot Todar Mal</w:t>
            </w:r>
          </w:p>
        </w:tc>
        <w:tc>
          <w:tcPr>
            <w:tcW w:type="dxa" w:w="1080"/>
            <w:vAlign w:val="center"/>
          </w:tcPr>
          <w:p>
            <w:r>
              <w:t>INC</w:t>
            </w:r>
          </w:p>
        </w:tc>
        <w:tc>
          <w:tcPr>
            <w:tcW w:type="dxa" w:w="1080"/>
            <w:vAlign w:val="center"/>
          </w:tcPr>
          <w:p>
            <w:r>
              <w:t>32.99%</w:t>
            </w:r>
          </w:p>
        </w:tc>
        <w:tc>
          <w:tcPr>
            <w:tcW w:type="dxa" w:w="1080"/>
            <w:vAlign w:val="center"/>
          </w:tcPr>
          <w:p>
            <w:r>
              <w:t>INC</w:t>
            </w:r>
          </w:p>
        </w:tc>
        <w:tc>
          <w:tcPr>
            <w:tcW w:type="dxa" w:w="1080"/>
            <w:vAlign w:val="center"/>
          </w:tcPr>
          <w:p>
            <w:r>
              <w:t>23.48%</w:t>
            </w:r>
          </w:p>
        </w:tc>
        <w:tc>
          <w:tcPr>
            <w:tcW w:type="dxa" w:w="1080"/>
            <w:vAlign w:val="center"/>
          </w:tcPr>
          <w:p>
            <w:r>
              <w:t>-9.51 pts</w:t>
            </w:r>
          </w:p>
        </w:tc>
        <w:tc>
          <w:tcPr>
            <w:tcW w:type="dxa" w:w="1080"/>
            <w:vAlign w:val="center"/>
          </w:tcPr>
          <w:p>
            <w:r>
              <w:t>-9.22%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135</w:t>
            </w:r>
          </w:p>
        </w:tc>
        <w:tc>
          <w:tcPr>
            <w:tcW w:type="dxa" w:w="1080"/>
            <w:vAlign w:val="center"/>
          </w:tcPr>
          <w:p>
            <w:r>
              <w:t>Rooda Buttar</w:t>
            </w:r>
          </w:p>
        </w:tc>
        <w:tc>
          <w:tcPr>
            <w:tcW w:type="dxa" w:w="1080"/>
            <w:vAlign w:val="center"/>
          </w:tcPr>
          <w:p>
            <w:r>
              <w:t>INC</w:t>
            </w:r>
          </w:p>
        </w:tc>
        <w:tc>
          <w:tcPr>
            <w:tcW w:type="dxa" w:w="1080"/>
            <w:vAlign w:val="center"/>
          </w:tcPr>
          <w:p>
            <w:r>
              <w:t>32.65%</w:t>
            </w:r>
          </w:p>
        </w:tc>
        <w:tc>
          <w:tcPr>
            <w:tcW w:type="dxa" w:w="1080"/>
            <w:vAlign w:val="center"/>
          </w:tcPr>
          <w:p>
            <w:r>
              <w:t>AAP</w:t>
            </w:r>
          </w:p>
        </w:tc>
        <w:tc>
          <w:tcPr>
            <w:tcW w:type="dxa" w:w="1080"/>
            <w:vAlign w:val="center"/>
          </w:tcPr>
          <w:p>
            <w:r>
              <w:t>42.30%</w:t>
            </w:r>
          </w:p>
        </w:tc>
        <w:tc>
          <w:tcPr>
            <w:tcW w:type="dxa" w:w="1080"/>
            <w:vAlign w:val="center"/>
          </w:tcPr>
          <w:p>
            <w:r>
              <w:t>+9.65 pts</w:t>
            </w:r>
          </w:p>
        </w:tc>
        <w:tc>
          <w:tcPr>
            <w:tcW w:type="dxa" w:w="1080"/>
            <w:vAlign w:val="center"/>
          </w:tcPr>
          <w:p>
            <w:r>
              <w:t>-7.86%</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+9.65 ਅੰਕ; ਵੋਟਿੰਗ -7.86%).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136</w:t>
            </w:r>
          </w:p>
        </w:tc>
        <w:tc>
          <w:tcPr>
            <w:tcW w:type="dxa" w:w="1080"/>
            <w:vAlign w:val="center"/>
          </w:tcPr>
          <w:p>
            <w:r>
              <w:t>Malian</w:t>
            </w:r>
          </w:p>
        </w:tc>
        <w:tc>
          <w:tcPr>
            <w:tcW w:type="dxa" w:w="1080"/>
            <w:vAlign w:val="center"/>
          </w:tcPr>
          <w:p>
            <w:r>
              <w:t>INC</w:t>
            </w:r>
          </w:p>
        </w:tc>
        <w:tc>
          <w:tcPr>
            <w:tcW w:type="dxa" w:w="1080"/>
            <w:vAlign w:val="center"/>
          </w:tcPr>
          <w:p>
            <w:r>
              <w:t>18.22%</w:t>
            </w:r>
          </w:p>
        </w:tc>
        <w:tc>
          <w:tcPr>
            <w:tcW w:type="dxa" w:w="1080"/>
            <w:vAlign w:val="center"/>
          </w:tcPr>
          <w:p>
            <w:r>
              <w:t>INC</w:t>
            </w:r>
          </w:p>
        </w:tc>
        <w:tc>
          <w:tcPr>
            <w:tcW w:type="dxa" w:w="1080"/>
            <w:vAlign w:val="center"/>
          </w:tcPr>
          <w:p>
            <w:r>
              <w:t>37.15%</w:t>
            </w:r>
          </w:p>
        </w:tc>
        <w:tc>
          <w:tcPr>
            <w:tcW w:type="dxa" w:w="1080"/>
            <w:vAlign w:val="center"/>
          </w:tcPr>
          <w:p>
            <w:r>
              <w:t>+18.93 pts</w:t>
            </w:r>
          </w:p>
        </w:tc>
        <w:tc>
          <w:tcPr>
            <w:tcW w:type="dxa" w:w="1080"/>
            <w:vAlign w:val="center"/>
          </w:tcPr>
          <w:p>
            <w:r>
              <w:t>-2.48%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137</w:t>
            </w:r>
          </w:p>
        </w:tc>
        <w:tc>
          <w:tcPr>
            <w:tcW w:type="dxa" w:w="1080"/>
            <w:vAlign w:val="center"/>
          </w:tcPr>
          <w:p>
            <w:r>
              <w:t>Khara</w:t>
            </w:r>
          </w:p>
        </w:tc>
        <w:tc>
          <w:tcPr>
            <w:tcW w:type="dxa" w:w="1080"/>
            <w:vAlign w:val="center"/>
          </w:tcPr>
          <w:p>
            <w:r>
              <w:t>INC</w:t>
            </w:r>
          </w:p>
        </w:tc>
        <w:tc>
          <w:tcPr>
            <w:tcW w:type="dxa" w:w="1080"/>
            <w:vAlign w:val="center"/>
          </w:tcPr>
          <w:p>
            <w:r>
              <w:t>37.87%</w:t>
            </w:r>
          </w:p>
        </w:tc>
        <w:tc>
          <w:tcPr>
            <w:tcW w:type="dxa" w:w="1080"/>
            <w:vAlign w:val="center"/>
          </w:tcPr>
          <w:p>
            <w:r>
              <w:t>INC</w:t>
            </w:r>
          </w:p>
        </w:tc>
        <w:tc>
          <w:tcPr>
            <w:tcW w:type="dxa" w:w="1080"/>
            <w:vAlign w:val="center"/>
          </w:tcPr>
          <w:p>
            <w:r>
              <w:t>28.94%</w:t>
            </w:r>
          </w:p>
        </w:tc>
        <w:tc>
          <w:tcPr>
            <w:tcW w:type="dxa" w:w="1080"/>
            <w:vAlign w:val="center"/>
          </w:tcPr>
          <w:p>
            <w:r>
              <w:t>-8.93 pts</w:t>
            </w:r>
          </w:p>
        </w:tc>
        <w:tc>
          <w:tcPr>
            <w:tcW w:type="dxa" w:w="1080"/>
            <w:vAlign w:val="center"/>
          </w:tcPr>
          <w:p>
            <w:r>
              <w:t>-14.89%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138</w:t>
            </w:r>
          </w:p>
        </w:tc>
        <w:tc>
          <w:tcPr>
            <w:tcW w:type="dxa" w:w="1080"/>
            <w:vAlign w:val="center"/>
          </w:tcPr>
          <w:p>
            <w:r>
              <w:t>Waraich</w:t>
            </w:r>
          </w:p>
        </w:tc>
        <w:tc>
          <w:tcPr>
            <w:tcW w:type="dxa" w:w="1080"/>
            <w:vAlign w:val="center"/>
          </w:tcPr>
          <w:p>
            <w:r>
              <w:t>INC</w:t>
            </w:r>
          </w:p>
        </w:tc>
        <w:tc>
          <w:tcPr>
            <w:tcW w:type="dxa" w:w="1080"/>
            <w:vAlign w:val="center"/>
          </w:tcPr>
          <w:p>
            <w:r>
              <w:t>30.56%</w:t>
            </w:r>
          </w:p>
        </w:tc>
        <w:tc>
          <w:tcPr>
            <w:tcW w:type="dxa" w:w="1080"/>
            <w:vAlign w:val="center"/>
          </w:tcPr>
          <w:p>
            <w:r>
              <w:t>AAP</w:t>
            </w:r>
          </w:p>
        </w:tc>
        <w:tc>
          <w:tcPr>
            <w:tcW w:type="dxa" w:w="1080"/>
            <w:vAlign w:val="center"/>
          </w:tcPr>
          <w:p>
            <w:r>
              <w:t>41.74%</w:t>
            </w:r>
          </w:p>
        </w:tc>
        <w:tc>
          <w:tcPr>
            <w:tcW w:type="dxa" w:w="1080"/>
            <w:vAlign w:val="center"/>
          </w:tcPr>
          <w:p>
            <w:r>
              <w:t>+11.18 pts</w:t>
            </w:r>
          </w:p>
        </w:tc>
        <w:tc>
          <w:tcPr>
            <w:tcW w:type="dxa" w:w="1080"/>
            <w:vAlign w:val="center"/>
          </w:tcPr>
          <w:p>
            <w:r>
              <w:t>-4.29%</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+11.18 ਅੰਕ; ਵੋਟਿੰਗ -4.29%).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139</w:t>
            </w:r>
          </w:p>
        </w:tc>
        <w:tc>
          <w:tcPr>
            <w:tcW w:type="dxa" w:w="1080"/>
            <w:vAlign w:val="center"/>
          </w:tcPr>
          <w:p>
            <w:r>
              <w:t>Qadian Ward No. 4</w:t>
            </w:r>
          </w:p>
        </w:tc>
        <w:tc>
          <w:tcPr>
            <w:tcW w:type="dxa" w:w="1080"/>
            <w:vAlign w:val="center"/>
          </w:tcPr>
          <w:p>
            <w:r>
              <w:t>SAD</w:t>
            </w:r>
          </w:p>
        </w:tc>
        <w:tc>
          <w:tcPr>
            <w:tcW w:type="dxa" w:w="1080"/>
            <w:vAlign w:val="center"/>
          </w:tcPr>
          <w:p>
            <w:r>
              <w:t>30.80%</w:t>
            </w:r>
          </w:p>
        </w:tc>
        <w:tc>
          <w:tcPr>
            <w:tcW w:type="dxa" w:w="1080"/>
            <w:vAlign w:val="center"/>
          </w:tcPr>
          <w:p>
            <w:r>
              <w:t>INC</w:t>
            </w:r>
          </w:p>
        </w:tc>
        <w:tc>
          <w:tcPr>
            <w:tcW w:type="dxa" w:w="1080"/>
            <w:vAlign w:val="center"/>
          </w:tcPr>
          <w:p>
            <w:r>
              <w:t>29.57%</w:t>
            </w:r>
          </w:p>
        </w:tc>
        <w:tc>
          <w:tcPr>
            <w:tcW w:type="dxa" w:w="1080"/>
            <w:vAlign w:val="center"/>
          </w:tcPr>
          <w:p>
            <w:r>
              <w:t>-1.23 pts</w:t>
            </w:r>
          </w:p>
        </w:tc>
        <w:tc>
          <w:tcPr>
            <w:tcW w:type="dxa" w:w="1080"/>
            <w:vAlign w:val="center"/>
          </w:tcPr>
          <w:p>
            <w:r>
              <w:t>-22.22%</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-1.23 ਅੰਕ; ਵੋਟਿੰਗ -22.22%).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140</w:t>
            </w:r>
          </w:p>
        </w:tc>
        <w:tc>
          <w:tcPr>
            <w:tcW w:type="dxa" w:w="1080"/>
            <w:vAlign w:val="center"/>
          </w:tcPr>
          <w:p>
            <w:r>
              <w:t>Qadian Ward No. 2</w:t>
            </w:r>
          </w:p>
        </w:tc>
        <w:tc>
          <w:tcPr>
            <w:tcW w:type="dxa" w:w="1080"/>
            <w:vAlign w:val="center"/>
          </w:tcPr>
          <w:p>
            <w:r>
              <w:t>INC</w:t>
            </w:r>
          </w:p>
        </w:tc>
        <w:tc>
          <w:tcPr>
            <w:tcW w:type="dxa" w:w="1080"/>
            <w:vAlign w:val="center"/>
          </w:tcPr>
          <w:p>
            <w:r>
              <w:t>34.88%</w:t>
            </w:r>
          </w:p>
        </w:tc>
        <w:tc>
          <w:tcPr>
            <w:tcW w:type="dxa" w:w="1080"/>
            <w:vAlign w:val="center"/>
          </w:tcPr>
          <w:p>
            <w:r>
              <w:t>INC</w:t>
            </w:r>
          </w:p>
        </w:tc>
        <w:tc>
          <w:tcPr>
            <w:tcW w:type="dxa" w:w="1080"/>
            <w:vAlign w:val="center"/>
          </w:tcPr>
          <w:p>
            <w:r>
              <w:t>18.28%</w:t>
            </w:r>
          </w:p>
        </w:tc>
        <w:tc>
          <w:tcPr>
            <w:tcW w:type="dxa" w:w="1080"/>
            <w:vAlign w:val="center"/>
          </w:tcPr>
          <w:p>
            <w:r>
              <w:t>-16.60 pts</w:t>
            </w:r>
          </w:p>
        </w:tc>
        <w:tc>
          <w:tcPr>
            <w:tcW w:type="dxa" w:w="1080"/>
            <w:vAlign w:val="center"/>
          </w:tcPr>
          <w:p>
            <w:r>
              <w:t>-4.13%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141</w:t>
            </w:r>
          </w:p>
        </w:tc>
        <w:tc>
          <w:tcPr>
            <w:tcW w:type="dxa" w:w="1080"/>
            <w:vAlign w:val="center"/>
          </w:tcPr>
          <w:p>
            <w:r>
              <w:t>Qadian Ward No. 2</w:t>
            </w:r>
          </w:p>
        </w:tc>
        <w:tc>
          <w:tcPr>
            <w:tcW w:type="dxa" w:w="1080"/>
            <w:vAlign w:val="center"/>
          </w:tcPr>
          <w:p>
            <w:r>
              <w:t>INC</w:t>
            </w:r>
          </w:p>
        </w:tc>
        <w:tc>
          <w:tcPr>
            <w:tcW w:type="dxa" w:w="1080"/>
            <w:vAlign w:val="center"/>
          </w:tcPr>
          <w:p>
            <w:r>
              <w:t>32.83%</w:t>
            </w:r>
          </w:p>
        </w:tc>
        <w:tc>
          <w:tcPr>
            <w:tcW w:type="dxa" w:w="1080"/>
            <w:vAlign w:val="center"/>
          </w:tcPr>
          <w:p>
            <w:r>
              <w:t>INC</w:t>
            </w:r>
          </w:p>
        </w:tc>
        <w:tc>
          <w:tcPr>
            <w:tcW w:type="dxa" w:w="1080"/>
            <w:vAlign w:val="center"/>
          </w:tcPr>
          <w:p>
            <w:r>
              <w:t>31.93%</w:t>
            </w:r>
          </w:p>
        </w:tc>
        <w:tc>
          <w:tcPr>
            <w:tcW w:type="dxa" w:w="1080"/>
            <w:vAlign w:val="center"/>
          </w:tcPr>
          <w:p>
            <w:r>
              <w:t>-0.90 pts</w:t>
            </w:r>
          </w:p>
        </w:tc>
        <w:tc>
          <w:tcPr>
            <w:tcW w:type="dxa" w:w="1080"/>
            <w:vAlign w:val="center"/>
          </w:tcPr>
          <w:p>
            <w:r>
              <w:t>-7.74%</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142</w:t>
            </w:r>
          </w:p>
        </w:tc>
        <w:tc>
          <w:tcPr>
            <w:tcW w:type="dxa" w:w="1080"/>
            <w:vAlign w:val="center"/>
          </w:tcPr>
          <w:p>
            <w:r>
              <w:t>Qadian Ward No. 1</w:t>
            </w:r>
          </w:p>
        </w:tc>
        <w:tc>
          <w:tcPr>
            <w:tcW w:type="dxa" w:w="1080"/>
            <w:vAlign w:val="center"/>
          </w:tcPr>
          <w:p>
            <w:r>
              <w:t>SAD</w:t>
            </w:r>
          </w:p>
        </w:tc>
        <w:tc>
          <w:tcPr>
            <w:tcW w:type="dxa" w:w="1080"/>
            <w:vAlign w:val="center"/>
          </w:tcPr>
          <w:p>
            <w:r>
              <w:t>35.42%</w:t>
            </w:r>
          </w:p>
        </w:tc>
        <w:tc>
          <w:tcPr>
            <w:tcW w:type="dxa" w:w="1080"/>
            <w:vAlign w:val="center"/>
          </w:tcPr>
          <w:p>
            <w:r>
              <w:t>AAP</w:t>
            </w:r>
          </w:p>
        </w:tc>
        <w:tc>
          <w:tcPr>
            <w:tcW w:type="dxa" w:w="1080"/>
            <w:vAlign w:val="center"/>
          </w:tcPr>
          <w:p>
            <w:r>
              <w:t>40.13%</w:t>
            </w:r>
          </w:p>
        </w:tc>
        <w:tc>
          <w:tcPr>
            <w:tcW w:type="dxa" w:w="1080"/>
            <w:vAlign w:val="center"/>
          </w:tcPr>
          <w:p>
            <w:r>
              <w:t>+4.71 pts</w:t>
            </w:r>
          </w:p>
        </w:tc>
        <w:tc>
          <w:tcPr>
            <w:tcW w:type="dxa" w:w="1080"/>
            <w:vAlign w:val="center"/>
          </w:tcPr>
          <w:p>
            <w:r>
              <w:t>-10.67%</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+4.71 ਅੰਕ; ਵੋਟਿੰਗ -10.67%).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143</w:t>
            </w:r>
          </w:p>
        </w:tc>
        <w:tc>
          <w:tcPr>
            <w:tcW w:type="dxa" w:w="1080"/>
            <w:vAlign w:val="center"/>
          </w:tcPr>
          <w:p>
            <w:r>
              <w:t>Qadian Ward No. 7</w:t>
            </w:r>
          </w:p>
        </w:tc>
        <w:tc>
          <w:tcPr>
            <w:tcW w:type="dxa" w:w="1080"/>
            <w:vAlign w:val="center"/>
          </w:tcPr>
          <w:p>
            <w:r>
              <w:t>SAD</w:t>
            </w:r>
          </w:p>
        </w:tc>
        <w:tc>
          <w:tcPr>
            <w:tcW w:type="dxa" w:w="1080"/>
            <w:vAlign w:val="center"/>
          </w:tcPr>
          <w:p>
            <w:r>
              <w:t>32.27%</w:t>
            </w:r>
          </w:p>
        </w:tc>
        <w:tc>
          <w:tcPr>
            <w:tcW w:type="dxa" w:w="1080"/>
            <w:vAlign w:val="center"/>
          </w:tcPr>
          <w:p>
            <w:r>
              <w:t>BJP</w:t>
            </w:r>
          </w:p>
        </w:tc>
        <w:tc>
          <w:tcPr>
            <w:tcW w:type="dxa" w:w="1080"/>
            <w:vAlign w:val="center"/>
          </w:tcPr>
          <w:p>
            <w:r>
              <w:t>19.19%</w:t>
            </w:r>
          </w:p>
        </w:tc>
        <w:tc>
          <w:tcPr>
            <w:tcW w:type="dxa" w:w="1080"/>
            <w:vAlign w:val="center"/>
          </w:tcPr>
          <w:p>
            <w:r>
              <w:t>-13.08 pts</w:t>
            </w:r>
          </w:p>
        </w:tc>
        <w:tc>
          <w:tcPr>
            <w:tcW w:type="dxa" w:w="1080"/>
            <w:vAlign w:val="center"/>
          </w:tcPr>
          <w:p>
            <w:r>
              <w:t>-5.94%</w:t>
            </w:r>
          </w:p>
        </w:tc>
        <w:tc>
          <w:tcPr>
            <w:tcW w:type="dxa" w:w="1080"/>
            <w:vAlign w:val="center"/>
          </w:tcPr>
          <w:p>
            <w:r>
              <w:t>ਜੇਤੂ ਪਾਰਟੀ SAD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-13.08 ਅੰਕ; ਵੋਟਿੰਗ -5.94%).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144</w:t>
            </w:r>
          </w:p>
        </w:tc>
        <w:tc>
          <w:tcPr>
            <w:tcW w:type="dxa" w:w="1080"/>
            <w:vAlign w:val="center"/>
          </w:tcPr>
          <w:p>
            <w:r>
              <w:t>Qadian Ward No. 8</w:t>
            </w:r>
          </w:p>
        </w:tc>
        <w:tc>
          <w:tcPr>
            <w:tcW w:type="dxa" w:w="1080"/>
            <w:vAlign w:val="center"/>
          </w:tcPr>
          <w:p>
            <w:r>
              <w:t>INC</w:t>
            </w:r>
          </w:p>
        </w:tc>
        <w:tc>
          <w:tcPr>
            <w:tcW w:type="dxa" w:w="1080"/>
            <w:vAlign w:val="center"/>
          </w:tcPr>
          <w:p>
            <w:r>
              <w:t>6.30%</w:t>
            </w:r>
          </w:p>
        </w:tc>
        <w:tc>
          <w:tcPr>
            <w:tcW w:type="dxa" w:w="1080"/>
            <w:vAlign w:val="center"/>
          </w:tcPr>
          <w:p>
            <w:r>
              <w:t>AAP</w:t>
            </w:r>
          </w:p>
        </w:tc>
        <w:tc>
          <w:tcPr>
            <w:tcW w:type="dxa" w:w="1080"/>
            <w:vAlign w:val="center"/>
          </w:tcPr>
          <w:p>
            <w:r>
              <w:t>85.89%</w:t>
            </w:r>
          </w:p>
        </w:tc>
        <w:tc>
          <w:tcPr>
            <w:tcW w:type="dxa" w:w="1080"/>
            <w:vAlign w:val="center"/>
          </w:tcPr>
          <w:p>
            <w:r>
              <w:t>+79.59 pts</w:t>
            </w:r>
          </w:p>
        </w:tc>
        <w:tc>
          <w:tcPr>
            <w:tcW w:type="dxa" w:w="1080"/>
            <w:vAlign w:val="center"/>
          </w:tcPr>
          <w:p>
            <w:r>
              <w:t>-1.21%</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+79.59 ਅੰਕ; ਵੋਟਿੰਗ -1.21%).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145</w:t>
            </w:r>
          </w:p>
        </w:tc>
        <w:tc>
          <w:tcPr>
            <w:tcW w:type="dxa" w:w="1080"/>
            <w:vAlign w:val="center"/>
          </w:tcPr>
          <w:p>
            <w:r>
              <w:t>Qadian Civil Lines</w:t>
            </w:r>
          </w:p>
        </w:tc>
        <w:tc>
          <w:tcPr>
            <w:tcW w:type="dxa" w:w="1080"/>
            <w:vAlign w:val="center"/>
          </w:tcPr>
          <w:p>
            <w:r>
              <w:t>AAP</w:t>
            </w:r>
          </w:p>
        </w:tc>
        <w:tc>
          <w:tcPr>
            <w:tcW w:type="dxa" w:w="1080"/>
            <w:vAlign w:val="center"/>
          </w:tcPr>
          <w:p>
            <w:r>
              <w:t>53.39%</w:t>
            </w:r>
          </w:p>
        </w:tc>
        <w:tc>
          <w:tcPr>
            <w:tcW w:type="dxa" w:w="1080"/>
            <w:vAlign w:val="center"/>
          </w:tcPr>
          <w:p>
            <w:r>
              <w:t>AAP</w:t>
            </w:r>
          </w:p>
        </w:tc>
        <w:tc>
          <w:tcPr>
            <w:tcW w:type="dxa" w:w="1080"/>
            <w:vAlign w:val="center"/>
          </w:tcPr>
          <w:p>
            <w:r>
              <w:t>46.82%</w:t>
            </w:r>
          </w:p>
        </w:tc>
        <w:tc>
          <w:tcPr>
            <w:tcW w:type="dxa" w:w="1080"/>
            <w:vAlign w:val="center"/>
          </w:tcPr>
          <w:p>
            <w:r>
              <w:t>-6.57 pts</w:t>
            </w:r>
          </w:p>
        </w:tc>
        <w:tc>
          <w:tcPr>
            <w:tcW w:type="dxa" w:w="1080"/>
            <w:vAlign w:val="center"/>
          </w:tcPr>
          <w:p>
            <w:r>
              <w:t>-16.89%</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-6.57 ਅੰਕ; ਵੋਟਿੰਗ -16.89%). 4. ਮੌਜੂਦਾ ਇਲਾਕਾਈ ਸਮੱਸਿਆਵਾਂ ਦਰਜ ਕਰੋ। 5. ਟੀਮ ਦੀ ਸਰਗਰਮੀ ਚੈੱਕ ਕਰੋ। 6. ਵਾਪਸੀ ਦੌਰਾ ਤੈਅ ਕਰੋ। 7. ਮਹੀਨਾਵਾਰ ਨਿਗਰਾਨੀ ਸੂਚੀ ਵਿੱਚ ਰੱਖੋ।</w:t>
            </w:r>
          </w:p>
        </w:tc>
      </w:tr>
      <w:tr>
        <w:tc>
          <w:tcPr>
            <w:tcW w:type="dxa" w:w="1080"/>
            <w:vAlign w:val="center"/>
          </w:tcPr>
          <w:p>
            <w:r>
              <w:t>146</w:t>
            </w:r>
          </w:p>
        </w:tc>
        <w:tc>
          <w:tcPr>
            <w:tcW w:type="dxa" w:w="1080"/>
            <w:vAlign w:val="center"/>
          </w:tcPr>
          <w:p>
            <w:r>
              <w:t>Qadian Ward No. 6</w:t>
            </w:r>
          </w:p>
        </w:tc>
        <w:tc>
          <w:tcPr>
            <w:tcW w:type="dxa" w:w="1080"/>
            <w:vAlign w:val="center"/>
          </w:tcPr>
          <w:p>
            <w:r>
              <w:t>AAP</w:t>
            </w:r>
          </w:p>
        </w:tc>
        <w:tc>
          <w:tcPr>
            <w:tcW w:type="dxa" w:w="1080"/>
            <w:vAlign w:val="center"/>
          </w:tcPr>
          <w:p>
            <w:r>
              <w:t>48.79%</w:t>
            </w:r>
          </w:p>
        </w:tc>
        <w:tc>
          <w:tcPr>
            <w:tcW w:type="dxa" w:w="1080"/>
            <w:vAlign w:val="center"/>
          </w:tcPr>
          <w:p>
            <w:r>
              <w:t>BJP</w:t>
            </w:r>
          </w:p>
        </w:tc>
        <w:tc>
          <w:tcPr>
            <w:tcW w:type="dxa" w:w="1080"/>
            <w:vAlign w:val="center"/>
          </w:tcPr>
          <w:p>
            <w:r>
              <w:t>27.05%</w:t>
            </w:r>
          </w:p>
        </w:tc>
        <w:tc>
          <w:tcPr>
            <w:tcW w:type="dxa" w:w="1080"/>
            <w:vAlign w:val="center"/>
          </w:tcPr>
          <w:p>
            <w:r>
              <w:t>-21.74 pts</w:t>
            </w:r>
          </w:p>
        </w:tc>
        <w:tc>
          <w:tcPr>
            <w:tcW w:type="dxa" w:w="1080"/>
            <w:vAlign w:val="center"/>
          </w:tcPr>
          <w:p>
            <w:r>
              <w:t>-11.59%</w:t>
            </w:r>
          </w:p>
        </w:tc>
        <w:tc>
          <w:tcPr>
            <w:tcW w:type="dxa" w:w="1080"/>
            <w:vAlign w:val="center"/>
          </w:tcPr>
          <w:p>
            <w:r>
              <w:t>2022 ਵਿੱਚ AAP ਜਿੱਤੀ ਸੀ ਪਰ BJP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-21.74 ਅੰਕ; ਵੋਟਿੰਗ -11.59%).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147</w:t>
            </w:r>
          </w:p>
        </w:tc>
        <w:tc>
          <w:tcPr>
            <w:tcW w:type="dxa" w:w="1080"/>
            <w:vAlign w:val="center"/>
          </w:tcPr>
          <w:p>
            <w:r>
              <w:t>Qadian Ward No. 5</w:t>
            </w:r>
          </w:p>
        </w:tc>
        <w:tc>
          <w:tcPr>
            <w:tcW w:type="dxa" w:w="1080"/>
            <w:vAlign w:val="center"/>
          </w:tcPr>
          <w:p>
            <w:r>
              <w:t>INC</w:t>
            </w:r>
          </w:p>
        </w:tc>
        <w:tc>
          <w:tcPr>
            <w:tcW w:type="dxa" w:w="1080"/>
            <w:vAlign w:val="center"/>
          </w:tcPr>
          <w:p>
            <w:r>
              <w:t>25.58%</w:t>
            </w:r>
          </w:p>
        </w:tc>
        <w:tc>
          <w:tcPr>
            <w:tcW w:type="dxa" w:w="1080"/>
            <w:vAlign w:val="center"/>
          </w:tcPr>
          <w:p>
            <w:r>
              <w:t>INC</w:t>
            </w:r>
          </w:p>
        </w:tc>
        <w:tc>
          <w:tcPr>
            <w:tcW w:type="dxa" w:w="1080"/>
            <w:vAlign w:val="center"/>
          </w:tcPr>
          <w:p>
            <w:r>
              <w:t>19.66%</w:t>
            </w:r>
          </w:p>
        </w:tc>
        <w:tc>
          <w:tcPr>
            <w:tcW w:type="dxa" w:w="1080"/>
            <w:vAlign w:val="center"/>
          </w:tcPr>
          <w:p>
            <w:r>
              <w:t>-5.92 pts</w:t>
            </w:r>
          </w:p>
        </w:tc>
        <w:tc>
          <w:tcPr>
            <w:tcW w:type="dxa" w:w="1080"/>
            <w:vAlign w:val="center"/>
          </w:tcPr>
          <w:p>
            <w:r>
              <w:t>-6.22%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148</w:t>
            </w:r>
          </w:p>
        </w:tc>
        <w:tc>
          <w:tcPr>
            <w:tcW w:type="dxa" w:w="1080"/>
            <w:vAlign w:val="center"/>
          </w:tcPr>
          <w:p>
            <w:r>
              <w:t>Qadian Ward No. 5</w:t>
            </w:r>
          </w:p>
        </w:tc>
        <w:tc>
          <w:tcPr>
            <w:tcW w:type="dxa" w:w="1080"/>
            <w:vAlign w:val="center"/>
          </w:tcPr>
          <w:p>
            <w:r>
              <w:t>INC</w:t>
            </w:r>
          </w:p>
        </w:tc>
        <w:tc>
          <w:tcPr>
            <w:tcW w:type="dxa" w:w="1080"/>
            <w:vAlign w:val="center"/>
          </w:tcPr>
          <w:p>
            <w:r>
              <w:t>27.40%</w:t>
            </w:r>
          </w:p>
        </w:tc>
        <w:tc>
          <w:tcPr>
            <w:tcW w:type="dxa" w:w="1080"/>
            <w:vAlign w:val="center"/>
          </w:tcPr>
          <w:p>
            <w:r>
              <w:t>INC</w:t>
            </w:r>
          </w:p>
        </w:tc>
        <w:tc>
          <w:tcPr>
            <w:tcW w:type="dxa" w:w="1080"/>
            <w:vAlign w:val="center"/>
          </w:tcPr>
          <w:p>
            <w:r>
              <w:t>25.39%</w:t>
            </w:r>
          </w:p>
        </w:tc>
        <w:tc>
          <w:tcPr>
            <w:tcW w:type="dxa" w:w="1080"/>
            <w:vAlign w:val="center"/>
          </w:tcPr>
          <w:p>
            <w:r>
              <w:t>-2.01 pts</w:t>
            </w:r>
          </w:p>
        </w:tc>
        <w:tc>
          <w:tcPr>
            <w:tcW w:type="dxa" w:w="1080"/>
            <w:vAlign w:val="center"/>
          </w:tcPr>
          <w:p>
            <w:r>
              <w:t>-11.00%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149</w:t>
            </w:r>
          </w:p>
        </w:tc>
        <w:tc>
          <w:tcPr>
            <w:tcW w:type="dxa" w:w="1080"/>
            <w:vAlign w:val="center"/>
          </w:tcPr>
          <w:p>
            <w:r>
              <w:t>Qadian Ward No. 11</w:t>
            </w:r>
          </w:p>
        </w:tc>
        <w:tc>
          <w:tcPr>
            <w:tcW w:type="dxa" w:w="1080"/>
            <w:vAlign w:val="center"/>
          </w:tcPr>
          <w:p>
            <w:r>
              <w:t>INC</w:t>
            </w:r>
          </w:p>
        </w:tc>
        <w:tc>
          <w:tcPr>
            <w:tcW w:type="dxa" w:w="1080"/>
            <w:vAlign w:val="center"/>
          </w:tcPr>
          <w:p>
            <w:r>
              <w:t>39.67%</w:t>
            </w:r>
          </w:p>
        </w:tc>
        <w:tc>
          <w:tcPr>
            <w:tcW w:type="dxa" w:w="1080"/>
            <w:vAlign w:val="center"/>
          </w:tcPr>
          <w:p>
            <w:r>
              <w:t>INC</w:t>
            </w:r>
          </w:p>
        </w:tc>
        <w:tc>
          <w:tcPr>
            <w:tcW w:type="dxa" w:w="1080"/>
            <w:vAlign w:val="center"/>
          </w:tcPr>
          <w:p>
            <w:r>
              <w:t>28.59%</w:t>
            </w:r>
          </w:p>
        </w:tc>
        <w:tc>
          <w:tcPr>
            <w:tcW w:type="dxa" w:w="1080"/>
            <w:vAlign w:val="center"/>
          </w:tcPr>
          <w:p>
            <w:r>
              <w:t>-11.08 pts</w:t>
            </w:r>
          </w:p>
        </w:tc>
        <w:tc>
          <w:tcPr>
            <w:tcW w:type="dxa" w:w="1080"/>
            <w:vAlign w:val="center"/>
          </w:tcPr>
          <w:p>
            <w:r>
              <w:t>-10.26%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150</w:t>
            </w:r>
          </w:p>
        </w:tc>
        <w:tc>
          <w:tcPr>
            <w:tcW w:type="dxa" w:w="1080"/>
            <w:vAlign w:val="center"/>
          </w:tcPr>
          <w:p>
            <w:r>
              <w:t>Qadian Ward No. 10</w:t>
            </w:r>
          </w:p>
        </w:tc>
        <w:tc>
          <w:tcPr>
            <w:tcW w:type="dxa" w:w="1080"/>
            <w:vAlign w:val="center"/>
          </w:tcPr>
          <w:p>
            <w:r>
              <w:t>INC</w:t>
            </w:r>
          </w:p>
        </w:tc>
        <w:tc>
          <w:tcPr>
            <w:tcW w:type="dxa" w:w="1080"/>
            <w:vAlign w:val="center"/>
          </w:tcPr>
          <w:p>
            <w:r>
              <w:t>30.08%</w:t>
            </w:r>
          </w:p>
        </w:tc>
        <w:tc>
          <w:tcPr>
            <w:tcW w:type="dxa" w:w="1080"/>
            <w:vAlign w:val="center"/>
          </w:tcPr>
          <w:p>
            <w:r>
              <w:t>AAP</w:t>
            </w:r>
          </w:p>
        </w:tc>
        <w:tc>
          <w:tcPr>
            <w:tcW w:type="dxa" w:w="1080"/>
            <w:vAlign w:val="center"/>
          </w:tcPr>
          <w:p>
            <w:r>
              <w:t>33.01%</w:t>
            </w:r>
          </w:p>
        </w:tc>
        <w:tc>
          <w:tcPr>
            <w:tcW w:type="dxa" w:w="1080"/>
            <w:vAlign w:val="center"/>
          </w:tcPr>
          <w:p>
            <w:r>
              <w:t>+2.93 pts</w:t>
            </w:r>
          </w:p>
        </w:tc>
        <w:tc>
          <w:tcPr>
            <w:tcW w:type="dxa" w:w="1080"/>
            <w:vAlign w:val="center"/>
          </w:tcPr>
          <w:p>
            <w:r>
              <w:t>-7.33%</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+2.93 ਅੰਕ; ਵੋਟਿੰਗ -7.33%).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151</w:t>
            </w:r>
          </w:p>
        </w:tc>
        <w:tc>
          <w:tcPr>
            <w:tcW w:type="dxa" w:w="1080"/>
            <w:vAlign w:val="center"/>
          </w:tcPr>
          <w:p>
            <w:r>
              <w:t>Qadian Ward No. 12</w:t>
            </w:r>
          </w:p>
        </w:tc>
        <w:tc>
          <w:tcPr>
            <w:tcW w:type="dxa" w:w="1080"/>
            <w:vAlign w:val="center"/>
          </w:tcPr>
          <w:p>
            <w:r>
              <w:t>INC</w:t>
            </w:r>
          </w:p>
        </w:tc>
        <w:tc>
          <w:tcPr>
            <w:tcW w:type="dxa" w:w="1080"/>
            <w:vAlign w:val="center"/>
          </w:tcPr>
          <w:p>
            <w:r>
              <w:t>27.86%</w:t>
            </w:r>
          </w:p>
        </w:tc>
        <w:tc>
          <w:tcPr>
            <w:tcW w:type="dxa" w:w="1080"/>
            <w:vAlign w:val="center"/>
          </w:tcPr>
          <w:p>
            <w:r>
              <w:t>BJP</w:t>
            </w:r>
          </w:p>
        </w:tc>
        <w:tc>
          <w:tcPr>
            <w:tcW w:type="dxa" w:w="1080"/>
            <w:vAlign w:val="center"/>
          </w:tcPr>
          <w:p>
            <w:r>
              <w:t>29.20%</w:t>
            </w:r>
          </w:p>
        </w:tc>
        <w:tc>
          <w:tcPr>
            <w:tcW w:type="dxa" w:w="1080"/>
            <w:vAlign w:val="center"/>
          </w:tcPr>
          <w:p>
            <w:r>
              <w:t>+1.34 pts</w:t>
            </w:r>
          </w:p>
        </w:tc>
        <w:tc>
          <w:tcPr>
            <w:tcW w:type="dxa" w:w="1080"/>
            <w:vAlign w:val="center"/>
          </w:tcPr>
          <w:p>
            <w:r>
              <w:t>-13.57%</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+1.34 ਅੰਕ; ਵੋਟਿੰਗ -13.57%).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152</w:t>
            </w:r>
          </w:p>
        </w:tc>
        <w:tc>
          <w:tcPr>
            <w:tcW w:type="dxa" w:w="1080"/>
            <w:vAlign w:val="center"/>
          </w:tcPr>
          <w:p>
            <w:r>
              <w:t>Qadian Ward No. 9</w:t>
            </w:r>
          </w:p>
        </w:tc>
        <w:tc>
          <w:tcPr>
            <w:tcW w:type="dxa" w:w="1080"/>
            <w:vAlign w:val="center"/>
          </w:tcPr>
          <w:p>
            <w:r>
              <w:t>INC</w:t>
            </w:r>
          </w:p>
        </w:tc>
        <w:tc>
          <w:tcPr>
            <w:tcW w:type="dxa" w:w="1080"/>
            <w:vAlign w:val="center"/>
          </w:tcPr>
          <w:p>
            <w:r>
              <w:t>23.24%</w:t>
            </w:r>
          </w:p>
        </w:tc>
        <w:tc>
          <w:tcPr>
            <w:tcW w:type="dxa" w:w="1080"/>
            <w:vAlign w:val="center"/>
          </w:tcPr>
          <w:p>
            <w:r>
              <w:t>BJP</w:t>
            </w:r>
          </w:p>
        </w:tc>
        <w:tc>
          <w:tcPr>
            <w:tcW w:type="dxa" w:w="1080"/>
            <w:vAlign w:val="center"/>
          </w:tcPr>
          <w:p>
            <w:r>
              <w:t>15.90%</w:t>
            </w:r>
          </w:p>
        </w:tc>
        <w:tc>
          <w:tcPr>
            <w:tcW w:type="dxa" w:w="1080"/>
            <w:vAlign w:val="center"/>
          </w:tcPr>
          <w:p>
            <w:r>
              <w:t>-7.34 pts</w:t>
            </w:r>
          </w:p>
        </w:tc>
        <w:tc>
          <w:tcPr>
            <w:tcW w:type="dxa" w:w="1080"/>
            <w:vAlign w:val="center"/>
          </w:tcPr>
          <w:p>
            <w:r>
              <w:t>-7.54%</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-7.34 ਅੰਕ; ਵੋਟਿੰਗ -7.54%).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153</w:t>
            </w:r>
          </w:p>
        </w:tc>
        <w:tc>
          <w:tcPr>
            <w:tcW w:type="dxa" w:w="1080"/>
            <w:vAlign w:val="center"/>
          </w:tcPr>
          <w:p>
            <w:r>
              <w:t>Qadian Ward No. 13</w:t>
            </w:r>
          </w:p>
        </w:tc>
        <w:tc>
          <w:tcPr>
            <w:tcW w:type="dxa" w:w="1080"/>
            <w:vAlign w:val="center"/>
          </w:tcPr>
          <w:p>
            <w:r>
              <w:t>INC</w:t>
            </w:r>
          </w:p>
        </w:tc>
        <w:tc>
          <w:tcPr>
            <w:tcW w:type="dxa" w:w="1080"/>
            <w:vAlign w:val="center"/>
          </w:tcPr>
          <w:p>
            <w:r>
              <w:t>31.92%</w:t>
            </w:r>
          </w:p>
        </w:tc>
        <w:tc>
          <w:tcPr>
            <w:tcW w:type="dxa" w:w="1080"/>
            <w:vAlign w:val="center"/>
          </w:tcPr>
          <w:p>
            <w:r>
              <w:t>BJP</w:t>
            </w:r>
          </w:p>
        </w:tc>
        <w:tc>
          <w:tcPr>
            <w:tcW w:type="dxa" w:w="1080"/>
            <w:vAlign w:val="center"/>
          </w:tcPr>
          <w:p>
            <w:r>
              <w:t>18.68%</w:t>
            </w:r>
          </w:p>
        </w:tc>
        <w:tc>
          <w:tcPr>
            <w:tcW w:type="dxa" w:w="1080"/>
            <w:vAlign w:val="center"/>
          </w:tcPr>
          <w:p>
            <w:r>
              <w:t>-13.24 pts</w:t>
            </w:r>
          </w:p>
        </w:tc>
        <w:tc>
          <w:tcPr>
            <w:tcW w:type="dxa" w:w="1080"/>
            <w:vAlign w:val="center"/>
          </w:tcPr>
          <w:p>
            <w:r>
              <w:t>-8.47%</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-13.24 ਅੰਕ; ਵੋਟਿੰਗ -8.47%).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154</w:t>
            </w:r>
          </w:p>
        </w:tc>
        <w:tc>
          <w:tcPr>
            <w:tcW w:type="dxa" w:w="1080"/>
            <w:vAlign w:val="center"/>
          </w:tcPr>
          <w:p>
            <w:r>
              <w:t>Qadian Ward No. 15</w:t>
            </w:r>
          </w:p>
        </w:tc>
        <w:tc>
          <w:tcPr>
            <w:tcW w:type="dxa" w:w="1080"/>
            <w:vAlign w:val="center"/>
          </w:tcPr>
          <w:p>
            <w:r>
              <w:t>INC</w:t>
            </w:r>
          </w:p>
        </w:tc>
        <w:tc>
          <w:tcPr>
            <w:tcW w:type="dxa" w:w="1080"/>
            <w:vAlign w:val="center"/>
          </w:tcPr>
          <w:p>
            <w:r>
              <w:t>15.32%</w:t>
            </w:r>
          </w:p>
        </w:tc>
        <w:tc>
          <w:tcPr>
            <w:tcW w:type="dxa" w:w="1080"/>
            <w:vAlign w:val="center"/>
          </w:tcPr>
          <w:p>
            <w:r>
              <w:t>INC</w:t>
            </w:r>
          </w:p>
        </w:tc>
        <w:tc>
          <w:tcPr>
            <w:tcW w:type="dxa" w:w="1080"/>
            <w:vAlign w:val="center"/>
          </w:tcPr>
          <w:p>
            <w:r>
              <w:t>14.98%</w:t>
            </w:r>
          </w:p>
        </w:tc>
        <w:tc>
          <w:tcPr>
            <w:tcW w:type="dxa" w:w="1080"/>
            <w:vAlign w:val="center"/>
          </w:tcPr>
          <w:p>
            <w:r>
              <w:t>-0.34 pts</w:t>
            </w:r>
          </w:p>
        </w:tc>
        <w:tc>
          <w:tcPr>
            <w:tcW w:type="dxa" w:w="1080"/>
            <w:vAlign w:val="center"/>
          </w:tcPr>
          <w:p>
            <w:r>
              <w:t>-13.15%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155</w:t>
            </w:r>
          </w:p>
        </w:tc>
        <w:tc>
          <w:tcPr>
            <w:tcW w:type="dxa" w:w="1080"/>
            <w:vAlign w:val="center"/>
          </w:tcPr>
          <w:p>
            <w:r>
              <w:t>Qadian Ward No. 14</w:t>
            </w:r>
          </w:p>
        </w:tc>
        <w:tc>
          <w:tcPr>
            <w:tcW w:type="dxa" w:w="1080"/>
            <w:vAlign w:val="center"/>
          </w:tcPr>
          <w:p>
            <w:r>
              <w:t>INC</w:t>
            </w:r>
          </w:p>
        </w:tc>
        <w:tc>
          <w:tcPr>
            <w:tcW w:type="dxa" w:w="1080"/>
            <w:vAlign w:val="center"/>
          </w:tcPr>
          <w:p>
            <w:r>
              <w:t>16.29%</w:t>
            </w:r>
          </w:p>
        </w:tc>
        <w:tc>
          <w:tcPr>
            <w:tcW w:type="dxa" w:w="1080"/>
            <w:vAlign w:val="center"/>
          </w:tcPr>
          <w:p>
            <w:r>
              <w:t>BJP</w:t>
            </w:r>
          </w:p>
        </w:tc>
        <w:tc>
          <w:tcPr>
            <w:tcW w:type="dxa" w:w="1080"/>
            <w:vAlign w:val="center"/>
          </w:tcPr>
          <w:p>
            <w:r>
              <w:t>30.75%</w:t>
            </w:r>
          </w:p>
        </w:tc>
        <w:tc>
          <w:tcPr>
            <w:tcW w:type="dxa" w:w="1080"/>
            <w:vAlign w:val="center"/>
          </w:tcPr>
          <w:p>
            <w:r>
              <w:t>+14.46 pts</w:t>
            </w:r>
          </w:p>
        </w:tc>
        <w:tc>
          <w:tcPr>
            <w:tcW w:type="dxa" w:w="1080"/>
            <w:vAlign w:val="center"/>
          </w:tcPr>
          <w:p>
            <w:r>
              <w:t>-8.84%</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+14.46 ਅੰਕ; ਵੋਟਿੰਗ -8.84%).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156</w:t>
            </w:r>
          </w:p>
        </w:tc>
        <w:tc>
          <w:tcPr>
            <w:tcW w:type="dxa" w:w="1080"/>
            <w:vAlign w:val="center"/>
          </w:tcPr>
          <w:p>
            <w:r>
              <w:t>Qadian Ward No. 3</w:t>
            </w:r>
          </w:p>
        </w:tc>
        <w:tc>
          <w:tcPr>
            <w:tcW w:type="dxa" w:w="1080"/>
            <w:vAlign w:val="center"/>
          </w:tcPr>
          <w:p>
            <w:r>
              <w:t>SAD</w:t>
            </w:r>
          </w:p>
        </w:tc>
        <w:tc>
          <w:tcPr>
            <w:tcW w:type="dxa" w:w="1080"/>
            <w:vAlign w:val="center"/>
          </w:tcPr>
          <w:p>
            <w:r>
              <w:t>31.49%</w:t>
            </w:r>
          </w:p>
        </w:tc>
        <w:tc>
          <w:tcPr>
            <w:tcW w:type="dxa" w:w="1080"/>
            <w:vAlign w:val="center"/>
          </w:tcPr>
          <w:p>
            <w:r>
              <w:t>AAP</w:t>
            </w:r>
          </w:p>
        </w:tc>
        <w:tc>
          <w:tcPr>
            <w:tcW w:type="dxa" w:w="1080"/>
            <w:vAlign w:val="center"/>
          </w:tcPr>
          <w:p>
            <w:r>
              <w:t>36.09%</w:t>
            </w:r>
          </w:p>
        </w:tc>
        <w:tc>
          <w:tcPr>
            <w:tcW w:type="dxa" w:w="1080"/>
            <w:vAlign w:val="center"/>
          </w:tcPr>
          <w:p>
            <w:r>
              <w:t>+4.60 pts</w:t>
            </w:r>
          </w:p>
        </w:tc>
        <w:tc>
          <w:tcPr>
            <w:tcW w:type="dxa" w:w="1080"/>
            <w:vAlign w:val="center"/>
          </w:tcPr>
          <w:p>
            <w:r>
              <w:t>-11.87%</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+4.60 ਅੰਕ; ਵੋਟਿੰਗ -11.87%).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157</w:t>
            </w:r>
          </w:p>
        </w:tc>
        <w:tc>
          <w:tcPr>
            <w:tcW w:type="dxa" w:w="1080"/>
            <w:vAlign w:val="center"/>
          </w:tcPr>
          <w:p>
            <w:r>
              <w:t>Nathpur</w:t>
            </w:r>
          </w:p>
        </w:tc>
        <w:tc>
          <w:tcPr>
            <w:tcW w:type="dxa" w:w="1080"/>
            <w:vAlign w:val="center"/>
          </w:tcPr>
          <w:p>
            <w:r>
              <w:t>AAP</w:t>
            </w:r>
          </w:p>
        </w:tc>
        <w:tc>
          <w:tcPr>
            <w:tcW w:type="dxa" w:w="1080"/>
            <w:vAlign w:val="center"/>
          </w:tcPr>
          <w:p>
            <w:r>
              <w:t>38.18%</w:t>
            </w:r>
          </w:p>
        </w:tc>
        <w:tc>
          <w:tcPr>
            <w:tcW w:type="dxa" w:w="1080"/>
            <w:vAlign w:val="center"/>
          </w:tcPr>
          <w:p>
            <w:r>
              <w:t>INC</w:t>
            </w:r>
          </w:p>
        </w:tc>
        <w:tc>
          <w:tcPr>
            <w:tcW w:type="dxa" w:w="1080"/>
            <w:vAlign w:val="center"/>
          </w:tcPr>
          <w:p>
            <w:r>
              <w:t>26.17%</w:t>
            </w:r>
          </w:p>
        </w:tc>
        <w:tc>
          <w:tcPr>
            <w:tcW w:type="dxa" w:w="1080"/>
            <w:vAlign w:val="center"/>
          </w:tcPr>
          <w:p>
            <w:r>
              <w:t>-12.01 pts</w:t>
            </w:r>
          </w:p>
        </w:tc>
        <w:tc>
          <w:tcPr>
            <w:tcW w:type="dxa" w:w="1080"/>
            <w:vAlign w:val="center"/>
          </w:tcPr>
          <w:p>
            <w:r>
              <w:t>-1.27%</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-12.01 ਅੰਕ; ਵੋਟਿੰਗ -1.27%).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158</w:t>
            </w:r>
          </w:p>
        </w:tc>
        <w:tc>
          <w:tcPr>
            <w:tcW w:type="dxa" w:w="1080"/>
            <w:vAlign w:val="center"/>
          </w:tcPr>
          <w:p>
            <w:r>
              <w:t>Bhagatpura Rathwala</w:t>
            </w:r>
          </w:p>
        </w:tc>
        <w:tc>
          <w:tcPr>
            <w:tcW w:type="dxa" w:w="1080"/>
            <w:vAlign w:val="center"/>
          </w:tcPr>
          <w:p>
            <w:r>
              <w:t>SAD</w:t>
            </w:r>
          </w:p>
        </w:tc>
        <w:tc>
          <w:tcPr>
            <w:tcW w:type="dxa" w:w="1080"/>
            <w:vAlign w:val="center"/>
          </w:tcPr>
          <w:p>
            <w:r>
              <w:t>20.45%</w:t>
            </w:r>
          </w:p>
        </w:tc>
        <w:tc>
          <w:tcPr>
            <w:tcW w:type="dxa" w:w="1080"/>
            <w:vAlign w:val="center"/>
          </w:tcPr>
          <w:p>
            <w:r>
              <w:t>INC</w:t>
            </w:r>
          </w:p>
        </w:tc>
        <w:tc>
          <w:tcPr>
            <w:tcW w:type="dxa" w:w="1080"/>
            <w:vAlign w:val="center"/>
          </w:tcPr>
          <w:p>
            <w:r>
              <w:t>30.47%</w:t>
            </w:r>
          </w:p>
        </w:tc>
        <w:tc>
          <w:tcPr>
            <w:tcW w:type="dxa" w:w="1080"/>
            <w:vAlign w:val="center"/>
          </w:tcPr>
          <w:p>
            <w:r>
              <w:t>+10.02 pts</w:t>
            </w:r>
          </w:p>
        </w:tc>
        <w:tc>
          <w:tcPr>
            <w:tcW w:type="dxa" w:w="1080"/>
            <w:vAlign w:val="center"/>
          </w:tcPr>
          <w:p>
            <w:r>
              <w:t>-8.47%</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+10.02 ਅੰਕ; ਵੋਟਿੰਗ -8.47%).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159</w:t>
            </w:r>
          </w:p>
        </w:tc>
        <w:tc>
          <w:tcPr>
            <w:tcW w:type="dxa" w:w="1080"/>
            <w:vAlign w:val="center"/>
          </w:tcPr>
          <w:p>
            <w:r>
              <w:t>Nangal Baghbana</w:t>
            </w:r>
          </w:p>
        </w:tc>
        <w:tc>
          <w:tcPr>
            <w:tcW w:type="dxa" w:w="1080"/>
            <w:vAlign w:val="center"/>
          </w:tcPr>
          <w:p>
            <w:r>
              <w:t>INC</w:t>
            </w:r>
          </w:p>
        </w:tc>
        <w:tc>
          <w:tcPr>
            <w:tcW w:type="dxa" w:w="1080"/>
            <w:vAlign w:val="center"/>
          </w:tcPr>
          <w:p>
            <w:r>
              <w:t>24.22%</w:t>
            </w:r>
          </w:p>
        </w:tc>
        <w:tc>
          <w:tcPr>
            <w:tcW w:type="dxa" w:w="1080"/>
            <w:vAlign w:val="center"/>
          </w:tcPr>
          <w:p>
            <w:r>
              <w:t>AAP</w:t>
            </w:r>
          </w:p>
        </w:tc>
        <w:tc>
          <w:tcPr>
            <w:tcW w:type="dxa" w:w="1080"/>
            <w:vAlign w:val="center"/>
          </w:tcPr>
          <w:p>
            <w:r>
              <w:t>62.33%</w:t>
            </w:r>
          </w:p>
        </w:tc>
        <w:tc>
          <w:tcPr>
            <w:tcW w:type="dxa" w:w="1080"/>
            <w:vAlign w:val="center"/>
          </w:tcPr>
          <w:p>
            <w:r>
              <w:t>+38.11 pts</w:t>
            </w:r>
          </w:p>
        </w:tc>
        <w:tc>
          <w:tcPr>
            <w:tcW w:type="dxa" w:w="1080"/>
            <w:vAlign w:val="center"/>
          </w:tcPr>
          <w:p>
            <w:r>
              <w:t>-9.32%</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+38.11 ਅੰਕ; ਵੋਟਿੰਗ -9.32%).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160</w:t>
            </w:r>
          </w:p>
        </w:tc>
        <w:tc>
          <w:tcPr>
            <w:tcW w:type="dxa" w:w="1080"/>
            <w:vAlign w:val="center"/>
          </w:tcPr>
          <w:p>
            <w:r>
              <w:t>Chhota Nangal</w:t>
            </w:r>
          </w:p>
        </w:tc>
        <w:tc>
          <w:tcPr>
            <w:tcW w:type="dxa" w:w="1080"/>
            <w:vAlign w:val="center"/>
          </w:tcPr>
          <w:p>
            <w:r>
              <w:t>INC</w:t>
            </w:r>
          </w:p>
        </w:tc>
        <w:tc>
          <w:tcPr>
            <w:tcW w:type="dxa" w:w="1080"/>
            <w:vAlign w:val="center"/>
          </w:tcPr>
          <w:p>
            <w:r>
              <w:t>35.58%</w:t>
            </w:r>
          </w:p>
        </w:tc>
        <w:tc>
          <w:tcPr>
            <w:tcW w:type="dxa" w:w="1080"/>
            <w:vAlign w:val="center"/>
          </w:tcPr>
          <w:p>
            <w:r>
              <w:t>AAP</w:t>
            </w:r>
          </w:p>
        </w:tc>
        <w:tc>
          <w:tcPr>
            <w:tcW w:type="dxa" w:w="1080"/>
            <w:vAlign w:val="center"/>
          </w:tcPr>
          <w:p>
            <w:r>
              <w:t>35.09%</w:t>
            </w:r>
          </w:p>
        </w:tc>
        <w:tc>
          <w:tcPr>
            <w:tcW w:type="dxa" w:w="1080"/>
            <w:vAlign w:val="center"/>
          </w:tcPr>
          <w:p>
            <w:r>
              <w:t>-0.49 pts</w:t>
            </w:r>
          </w:p>
        </w:tc>
        <w:tc>
          <w:tcPr>
            <w:tcW w:type="dxa" w:w="1080"/>
            <w:vAlign w:val="center"/>
          </w:tcPr>
          <w:p>
            <w:r>
              <w:t>+9.62%</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-0.49 ਅੰਕ; ਵੋਟਿੰਗ +9.62%).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161</w:t>
            </w:r>
          </w:p>
        </w:tc>
        <w:tc>
          <w:tcPr>
            <w:tcW w:type="dxa" w:w="1080"/>
            <w:vAlign w:val="center"/>
          </w:tcPr>
          <w:p>
            <w:r>
              <w:t>Kahlwan</w:t>
            </w:r>
          </w:p>
        </w:tc>
        <w:tc>
          <w:tcPr>
            <w:tcW w:type="dxa" w:w="1080"/>
            <w:vAlign w:val="center"/>
          </w:tcPr>
          <w:p>
            <w:r>
              <w:t>INC</w:t>
            </w:r>
          </w:p>
        </w:tc>
        <w:tc>
          <w:tcPr>
            <w:tcW w:type="dxa" w:w="1080"/>
            <w:vAlign w:val="center"/>
          </w:tcPr>
          <w:p>
            <w:r>
              <w:t>29.68%</w:t>
            </w:r>
          </w:p>
        </w:tc>
        <w:tc>
          <w:tcPr>
            <w:tcW w:type="dxa" w:w="1080"/>
            <w:vAlign w:val="center"/>
          </w:tcPr>
          <w:p>
            <w:r>
              <w:t>INC</w:t>
            </w:r>
          </w:p>
        </w:tc>
        <w:tc>
          <w:tcPr>
            <w:tcW w:type="dxa" w:w="1080"/>
            <w:vAlign w:val="center"/>
          </w:tcPr>
          <w:p>
            <w:r>
              <w:t>19.83%</w:t>
            </w:r>
          </w:p>
        </w:tc>
        <w:tc>
          <w:tcPr>
            <w:tcW w:type="dxa" w:w="1080"/>
            <w:vAlign w:val="center"/>
          </w:tcPr>
          <w:p>
            <w:r>
              <w:t>-9.85 pts</w:t>
            </w:r>
          </w:p>
        </w:tc>
        <w:tc>
          <w:tcPr>
            <w:tcW w:type="dxa" w:w="1080"/>
            <w:vAlign w:val="center"/>
          </w:tcPr>
          <w:p>
            <w:r>
              <w:t>-8.15%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162</w:t>
            </w:r>
          </w:p>
        </w:tc>
        <w:tc>
          <w:tcPr>
            <w:tcW w:type="dxa" w:w="1080"/>
            <w:vAlign w:val="center"/>
          </w:tcPr>
          <w:p>
            <w:r>
              <w:t>Kahlwan</w:t>
            </w:r>
          </w:p>
        </w:tc>
        <w:tc>
          <w:tcPr>
            <w:tcW w:type="dxa" w:w="1080"/>
            <w:vAlign w:val="center"/>
          </w:tcPr>
          <w:p>
            <w:r>
              <w:t>INC</w:t>
            </w:r>
          </w:p>
        </w:tc>
        <w:tc>
          <w:tcPr>
            <w:tcW w:type="dxa" w:w="1080"/>
            <w:vAlign w:val="center"/>
          </w:tcPr>
          <w:p>
            <w:r>
              <w:t>28.08%</w:t>
            </w:r>
          </w:p>
        </w:tc>
        <w:tc>
          <w:tcPr>
            <w:tcW w:type="dxa" w:w="1080"/>
            <w:vAlign w:val="center"/>
          </w:tcPr>
          <w:p>
            <w:r>
              <w:t>INC</w:t>
            </w:r>
          </w:p>
        </w:tc>
        <w:tc>
          <w:tcPr>
            <w:tcW w:type="dxa" w:w="1080"/>
            <w:vAlign w:val="center"/>
          </w:tcPr>
          <w:p>
            <w:r>
              <w:t>37.83%</w:t>
            </w:r>
          </w:p>
        </w:tc>
        <w:tc>
          <w:tcPr>
            <w:tcW w:type="dxa" w:w="1080"/>
            <w:vAlign w:val="center"/>
          </w:tcPr>
          <w:p>
            <w:r>
              <w:t>+9.75 pts</w:t>
            </w:r>
          </w:p>
        </w:tc>
        <w:tc>
          <w:tcPr>
            <w:tcW w:type="dxa" w:w="1080"/>
            <w:vAlign w:val="center"/>
          </w:tcPr>
          <w:p>
            <w:r>
              <w:t>-22.60%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163</w:t>
            </w:r>
          </w:p>
        </w:tc>
        <w:tc>
          <w:tcPr>
            <w:tcW w:type="dxa" w:w="1080"/>
            <w:vAlign w:val="center"/>
          </w:tcPr>
          <w:p>
            <w:r>
              <w:t>Kahlwan</w:t>
            </w:r>
          </w:p>
        </w:tc>
        <w:tc>
          <w:tcPr>
            <w:tcW w:type="dxa" w:w="1080"/>
            <w:vAlign w:val="center"/>
          </w:tcPr>
          <w:p>
            <w:r>
              <w:t>INC</w:t>
            </w:r>
          </w:p>
        </w:tc>
        <w:tc>
          <w:tcPr>
            <w:tcW w:type="dxa" w:w="1080"/>
            <w:vAlign w:val="center"/>
          </w:tcPr>
          <w:p>
            <w:r>
              <w:t>31.67%</w:t>
            </w:r>
          </w:p>
        </w:tc>
        <w:tc>
          <w:tcPr>
            <w:tcW w:type="dxa" w:w="1080"/>
            <w:vAlign w:val="center"/>
          </w:tcPr>
          <w:p>
            <w:r>
              <w:t>INC</w:t>
            </w:r>
          </w:p>
        </w:tc>
        <w:tc>
          <w:tcPr>
            <w:tcW w:type="dxa" w:w="1080"/>
            <w:vAlign w:val="center"/>
          </w:tcPr>
          <w:p>
            <w:r>
              <w:t>27.50%</w:t>
            </w:r>
          </w:p>
        </w:tc>
        <w:tc>
          <w:tcPr>
            <w:tcW w:type="dxa" w:w="1080"/>
            <w:vAlign w:val="center"/>
          </w:tcPr>
          <w:p>
            <w:r>
              <w:t>-4.17 pts</w:t>
            </w:r>
          </w:p>
        </w:tc>
        <w:tc>
          <w:tcPr>
            <w:tcW w:type="dxa" w:w="1080"/>
            <w:vAlign w:val="center"/>
          </w:tcPr>
          <w:p>
            <w:r>
              <w:t>-27.60%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164</w:t>
            </w:r>
          </w:p>
        </w:tc>
        <w:tc>
          <w:tcPr>
            <w:tcW w:type="dxa" w:w="1080"/>
            <w:vAlign w:val="center"/>
          </w:tcPr>
          <w:p>
            <w:r>
              <w:t>Basrai</w:t>
            </w:r>
          </w:p>
        </w:tc>
        <w:tc>
          <w:tcPr>
            <w:tcW w:type="dxa" w:w="1080"/>
            <w:vAlign w:val="center"/>
          </w:tcPr>
          <w:p>
            <w:r>
              <w:t>INC</w:t>
            </w:r>
          </w:p>
        </w:tc>
        <w:tc>
          <w:tcPr>
            <w:tcW w:type="dxa" w:w="1080"/>
            <w:vAlign w:val="center"/>
          </w:tcPr>
          <w:p>
            <w:r>
              <w:t>26.51%</w:t>
            </w:r>
          </w:p>
        </w:tc>
        <w:tc>
          <w:tcPr>
            <w:tcW w:type="dxa" w:w="1080"/>
            <w:vAlign w:val="center"/>
          </w:tcPr>
          <w:p>
            <w:r>
              <w:t>INC</w:t>
            </w:r>
          </w:p>
        </w:tc>
        <w:tc>
          <w:tcPr>
            <w:tcW w:type="dxa" w:w="1080"/>
            <w:vAlign w:val="center"/>
          </w:tcPr>
          <w:p>
            <w:r>
              <w:t>33.92%</w:t>
            </w:r>
          </w:p>
        </w:tc>
        <w:tc>
          <w:tcPr>
            <w:tcW w:type="dxa" w:w="1080"/>
            <w:vAlign w:val="center"/>
          </w:tcPr>
          <w:p>
            <w:r>
              <w:t>+7.41 pts</w:t>
            </w:r>
          </w:p>
        </w:tc>
        <w:tc>
          <w:tcPr>
            <w:tcW w:type="dxa" w:w="1080"/>
            <w:vAlign w:val="center"/>
          </w:tcPr>
          <w:p>
            <w:r>
              <w:t>-11.97%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165</w:t>
            </w:r>
          </w:p>
        </w:tc>
        <w:tc>
          <w:tcPr>
            <w:tcW w:type="dxa" w:w="1080"/>
            <w:vAlign w:val="center"/>
          </w:tcPr>
          <w:p>
            <w:r>
              <w:t>Basrai</w:t>
            </w:r>
          </w:p>
        </w:tc>
        <w:tc>
          <w:tcPr>
            <w:tcW w:type="dxa" w:w="1080"/>
            <w:vAlign w:val="center"/>
          </w:tcPr>
          <w:p>
            <w:r>
              <w:t>AAP</w:t>
            </w:r>
          </w:p>
        </w:tc>
        <w:tc>
          <w:tcPr>
            <w:tcW w:type="dxa" w:w="1080"/>
            <w:vAlign w:val="center"/>
          </w:tcPr>
          <w:p>
            <w:r>
              <w:t>40.20%</w:t>
            </w:r>
          </w:p>
        </w:tc>
        <w:tc>
          <w:tcPr>
            <w:tcW w:type="dxa" w:w="1080"/>
            <w:vAlign w:val="center"/>
          </w:tcPr>
          <w:p>
            <w:r>
              <w:t>INC</w:t>
            </w:r>
          </w:p>
        </w:tc>
        <w:tc>
          <w:tcPr>
            <w:tcW w:type="dxa" w:w="1080"/>
            <w:vAlign w:val="center"/>
          </w:tcPr>
          <w:p>
            <w:r>
              <w:t>21.83%</w:t>
            </w:r>
          </w:p>
        </w:tc>
        <w:tc>
          <w:tcPr>
            <w:tcW w:type="dxa" w:w="1080"/>
            <w:vAlign w:val="center"/>
          </w:tcPr>
          <w:p>
            <w:r>
              <w:t>-18.37 pts</w:t>
            </w:r>
          </w:p>
        </w:tc>
        <w:tc>
          <w:tcPr>
            <w:tcW w:type="dxa" w:w="1080"/>
            <w:vAlign w:val="center"/>
          </w:tcPr>
          <w:p>
            <w:r>
              <w:t>-22.64%</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-18.37 ਅੰਕ; ਵੋਟਿੰਗ -22.64%).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166</w:t>
            </w:r>
          </w:p>
        </w:tc>
        <w:tc>
          <w:tcPr>
            <w:tcW w:type="dxa" w:w="1080"/>
            <w:vAlign w:val="center"/>
          </w:tcPr>
          <w:p>
            <w:r>
              <w:t>Basrai</w:t>
            </w:r>
          </w:p>
        </w:tc>
        <w:tc>
          <w:tcPr>
            <w:tcW w:type="dxa" w:w="1080"/>
            <w:vAlign w:val="center"/>
          </w:tcPr>
          <w:p>
            <w:r>
              <w:t>INC</w:t>
            </w:r>
          </w:p>
        </w:tc>
        <w:tc>
          <w:tcPr>
            <w:tcW w:type="dxa" w:w="1080"/>
            <w:vAlign w:val="center"/>
          </w:tcPr>
          <w:p>
            <w:r>
              <w:t>38.47%</w:t>
            </w:r>
          </w:p>
        </w:tc>
        <w:tc>
          <w:tcPr>
            <w:tcW w:type="dxa" w:w="1080"/>
            <w:vAlign w:val="center"/>
          </w:tcPr>
          <w:p>
            <w:r>
              <w:t>INC</w:t>
            </w:r>
          </w:p>
        </w:tc>
        <w:tc>
          <w:tcPr>
            <w:tcW w:type="dxa" w:w="1080"/>
            <w:vAlign w:val="center"/>
          </w:tcPr>
          <w:p>
            <w:r>
              <w:t>11.29%</w:t>
            </w:r>
          </w:p>
        </w:tc>
        <w:tc>
          <w:tcPr>
            <w:tcW w:type="dxa" w:w="1080"/>
            <w:vAlign w:val="center"/>
          </w:tcPr>
          <w:p>
            <w:r>
              <w:t>-27.18 pts</w:t>
            </w:r>
          </w:p>
        </w:tc>
        <w:tc>
          <w:tcPr>
            <w:tcW w:type="dxa" w:w="1080"/>
            <w:vAlign w:val="center"/>
          </w:tcPr>
          <w:p>
            <w:r>
              <w:t>-8.53%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167</w:t>
            </w:r>
          </w:p>
        </w:tc>
        <w:tc>
          <w:tcPr>
            <w:tcW w:type="dxa" w:w="1080"/>
            <w:vAlign w:val="center"/>
          </w:tcPr>
          <w:p>
            <w:r>
              <w:t>Daili Bangar</w:t>
            </w:r>
          </w:p>
        </w:tc>
        <w:tc>
          <w:tcPr>
            <w:tcW w:type="dxa" w:w="1080"/>
            <w:vAlign w:val="center"/>
          </w:tcPr>
          <w:p>
            <w:r>
              <w:t>SAD</w:t>
            </w:r>
          </w:p>
        </w:tc>
        <w:tc>
          <w:tcPr>
            <w:tcW w:type="dxa" w:w="1080"/>
            <w:vAlign w:val="center"/>
          </w:tcPr>
          <w:p>
            <w:r>
              <w:t>19.64%</w:t>
            </w:r>
          </w:p>
        </w:tc>
        <w:tc>
          <w:tcPr>
            <w:tcW w:type="dxa" w:w="1080"/>
            <w:vAlign w:val="center"/>
          </w:tcPr>
          <w:p>
            <w:r>
              <w:t>AAP</w:t>
            </w:r>
          </w:p>
        </w:tc>
        <w:tc>
          <w:tcPr>
            <w:tcW w:type="dxa" w:w="1080"/>
            <w:vAlign w:val="center"/>
          </w:tcPr>
          <w:p>
            <w:r>
              <w:t>51.36%</w:t>
            </w:r>
          </w:p>
        </w:tc>
        <w:tc>
          <w:tcPr>
            <w:tcW w:type="dxa" w:w="1080"/>
            <w:vAlign w:val="center"/>
          </w:tcPr>
          <w:p>
            <w:r>
              <w:t>+31.72 pts</w:t>
            </w:r>
          </w:p>
        </w:tc>
        <w:tc>
          <w:tcPr>
            <w:tcW w:type="dxa" w:w="1080"/>
            <w:vAlign w:val="center"/>
          </w:tcPr>
          <w:p>
            <w:r>
              <w:t>-0.23%</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+31.72 ਅੰਕ; ਵੋਟਿੰਗ -0.23%).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168</w:t>
            </w:r>
          </w:p>
        </w:tc>
        <w:tc>
          <w:tcPr>
            <w:tcW w:type="dxa" w:w="1080"/>
            <w:vAlign w:val="center"/>
          </w:tcPr>
          <w:p>
            <w:r>
              <w:t>Daili Bangar</w:t>
            </w:r>
          </w:p>
        </w:tc>
        <w:tc>
          <w:tcPr>
            <w:tcW w:type="dxa" w:w="1080"/>
            <w:vAlign w:val="center"/>
          </w:tcPr>
          <w:p>
            <w:r>
              <w:t>SAD</w:t>
            </w:r>
          </w:p>
        </w:tc>
        <w:tc>
          <w:tcPr>
            <w:tcW w:type="dxa" w:w="1080"/>
            <w:vAlign w:val="center"/>
          </w:tcPr>
          <w:p>
            <w:r>
              <w:t>29.09%</w:t>
            </w:r>
          </w:p>
        </w:tc>
        <w:tc>
          <w:tcPr>
            <w:tcW w:type="dxa" w:w="1080"/>
            <w:vAlign w:val="center"/>
          </w:tcPr>
          <w:p>
            <w:r>
              <w:t>AAP</w:t>
            </w:r>
          </w:p>
        </w:tc>
        <w:tc>
          <w:tcPr>
            <w:tcW w:type="dxa" w:w="1080"/>
            <w:vAlign w:val="center"/>
          </w:tcPr>
          <w:p>
            <w:r>
              <w:t>42.22%</w:t>
            </w:r>
          </w:p>
        </w:tc>
        <w:tc>
          <w:tcPr>
            <w:tcW w:type="dxa" w:w="1080"/>
            <w:vAlign w:val="center"/>
          </w:tcPr>
          <w:p>
            <w:r>
              <w:t>+13.13 pts</w:t>
            </w:r>
          </w:p>
        </w:tc>
        <w:tc>
          <w:tcPr>
            <w:tcW w:type="dxa" w:w="1080"/>
            <w:vAlign w:val="center"/>
          </w:tcPr>
          <w:p>
            <w:r>
              <w:t>-3.64%</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+13.13 ਅੰਕ; ਵੋਟਿੰਗ -3.64%).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169</w:t>
            </w:r>
          </w:p>
        </w:tc>
        <w:tc>
          <w:tcPr>
            <w:tcW w:type="dxa" w:w="1080"/>
            <w:vAlign w:val="center"/>
          </w:tcPr>
          <w:p>
            <w:r>
              <w:t>Bhangwan</w:t>
            </w:r>
          </w:p>
        </w:tc>
        <w:tc>
          <w:tcPr>
            <w:tcW w:type="dxa" w:w="1080"/>
            <w:vAlign w:val="center"/>
          </w:tcPr>
          <w:p>
            <w:r>
              <w:t>INC</w:t>
            </w:r>
          </w:p>
        </w:tc>
        <w:tc>
          <w:tcPr>
            <w:tcW w:type="dxa" w:w="1080"/>
            <w:vAlign w:val="center"/>
          </w:tcPr>
          <w:p>
            <w:r>
              <w:t>35.35%</w:t>
            </w:r>
          </w:p>
        </w:tc>
        <w:tc>
          <w:tcPr>
            <w:tcW w:type="dxa" w:w="1080"/>
            <w:vAlign w:val="center"/>
          </w:tcPr>
          <w:p>
            <w:r>
              <w:t>SAD</w:t>
            </w:r>
          </w:p>
        </w:tc>
        <w:tc>
          <w:tcPr>
            <w:tcW w:type="dxa" w:w="1080"/>
            <w:vAlign w:val="center"/>
          </w:tcPr>
          <w:p>
            <w:r>
              <w:t>27.51%</w:t>
            </w:r>
          </w:p>
        </w:tc>
        <w:tc>
          <w:tcPr>
            <w:tcW w:type="dxa" w:w="1080"/>
            <w:vAlign w:val="center"/>
          </w:tcPr>
          <w:p>
            <w:r>
              <w:t>-7.84 pts</w:t>
            </w:r>
          </w:p>
        </w:tc>
        <w:tc>
          <w:tcPr>
            <w:tcW w:type="dxa" w:w="1080"/>
            <w:vAlign w:val="center"/>
          </w:tcPr>
          <w:p>
            <w:r>
              <w:t>-6.64%</w:t>
            </w:r>
          </w:p>
        </w:tc>
        <w:tc>
          <w:tcPr>
            <w:tcW w:type="dxa" w:w="1080"/>
            <w:vAlign w:val="center"/>
          </w:tcPr>
          <w:p>
            <w:r>
              <w:t>ਜੇਤੂ ਪਾਰਟੀ INC ਨੇ 2022 ਵਿੱਚ SAD in 2024. Treat as a transition booth and verify the local causes.</w:t>
            </w:r>
          </w:p>
        </w:tc>
        <w:tc>
          <w:tcPr>
            <w:tcW w:type="dxa" w:w="1080"/>
            <w:vAlign w:val="center"/>
          </w:tcPr>
          <w:p>
            <w:r>
              <w:t>1. ਜਾਂਚ-ਪੜਤਾਲ ਵਾਲਾ ਦੌਰਾ ਕਰੋ। 2. 2022/2024 ਦੇ ਬਦਲਾਅ ਦੀ ਤੁਲਨਾ ਕਰੋ (AAP ਹਿੱਸੇ ਵਿੱਚ ਬਦਲਾਅ -7.84 ਅੰਕ; ਵੋਟਿੰਗ -6.64%).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170</w:t>
            </w:r>
          </w:p>
        </w:tc>
        <w:tc>
          <w:tcPr>
            <w:tcW w:type="dxa" w:w="1080"/>
            <w:vAlign w:val="center"/>
          </w:tcPr>
          <w:p>
            <w:r>
              <w:t>Salarpur</w:t>
            </w:r>
          </w:p>
        </w:tc>
        <w:tc>
          <w:tcPr>
            <w:tcW w:type="dxa" w:w="1080"/>
            <w:vAlign w:val="center"/>
          </w:tcPr>
          <w:p>
            <w:r>
              <w:t>INC</w:t>
            </w:r>
          </w:p>
        </w:tc>
        <w:tc>
          <w:tcPr>
            <w:tcW w:type="dxa" w:w="1080"/>
            <w:vAlign w:val="center"/>
          </w:tcPr>
          <w:p>
            <w:r>
              <w:t>33.05%</w:t>
            </w:r>
          </w:p>
        </w:tc>
        <w:tc>
          <w:tcPr>
            <w:tcW w:type="dxa" w:w="1080"/>
            <w:vAlign w:val="center"/>
          </w:tcPr>
          <w:p>
            <w:r>
              <w:t>INC</w:t>
            </w:r>
          </w:p>
        </w:tc>
        <w:tc>
          <w:tcPr>
            <w:tcW w:type="dxa" w:w="1080"/>
            <w:vAlign w:val="center"/>
          </w:tcPr>
          <w:p>
            <w:r>
              <w:t>21.75%</w:t>
            </w:r>
          </w:p>
        </w:tc>
        <w:tc>
          <w:tcPr>
            <w:tcW w:type="dxa" w:w="1080"/>
            <w:vAlign w:val="center"/>
          </w:tcPr>
          <w:p>
            <w:r>
              <w:t>-11.30 pts</w:t>
            </w:r>
          </w:p>
        </w:tc>
        <w:tc>
          <w:tcPr>
            <w:tcW w:type="dxa" w:w="1080"/>
            <w:vAlign w:val="center"/>
          </w:tcPr>
          <w:p>
            <w:r>
              <w:t>-18.16%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171</w:t>
            </w:r>
          </w:p>
        </w:tc>
        <w:tc>
          <w:tcPr>
            <w:tcW w:type="dxa" w:w="1080"/>
            <w:vAlign w:val="center"/>
          </w:tcPr>
          <w:p>
            <w:r>
              <w:t>Chandogi Mayian Singh</w:t>
            </w:r>
          </w:p>
        </w:tc>
        <w:tc>
          <w:tcPr>
            <w:tcW w:type="dxa" w:w="1080"/>
            <w:vAlign w:val="center"/>
          </w:tcPr>
          <w:p>
            <w:r>
              <w:t>AAP</w:t>
            </w:r>
          </w:p>
        </w:tc>
        <w:tc>
          <w:tcPr>
            <w:tcW w:type="dxa" w:w="1080"/>
            <w:vAlign w:val="center"/>
          </w:tcPr>
          <w:p>
            <w:r>
              <w:t>53.37%</w:t>
            </w:r>
          </w:p>
        </w:tc>
        <w:tc>
          <w:tcPr>
            <w:tcW w:type="dxa" w:w="1080"/>
            <w:vAlign w:val="center"/>
          </w:tcPr>
          <w:p>
            <w:r>
              <w:t>SAD</w:t>
            </w:r>
          </w:p>
        </w:tc>
        <w:tc>
          <w:tcPr>
            <w:tcW w:type="dxa" w:w="1080"/>
            <w:vAlign w:val="center"/>
          </w:tcPr>
          <w:p>
            <w:r>
              <w:t>32.71%</w:t>
            </w:r>
          </w:p>
        </w:tc>
        <w:tc>
          <w:tcPr>
            <w:tcW w:type="dxa" w:w="1080"/>
            <w:vAlign w:val="center"/>
          </w:tcPr>
          <w:p>
            <w:r>
              <w:t>-20.66 pts</w:t>
            </w:r>
          </w:p>
        </w:tc>
        <w:tc>
          <w:tcPr>
            <w:tcW w:type="dxa" w:w="1080"/>
            <w:vAlign w:val="center"/>
          </w:tcPr>
          <w:p>
            <w:r>
              <w:t>-9.93%</w:t>
            </w:r>
          </w:p>
        </w:tc>
        <w:tc>
          <w:tcPr>
            <w:tcW w:type="dxa" w:w="1080"/>
            <w:vAlign w:val="center"/>
          </w:tcPr>
          <w:p>
            <w:r>
              <w:t>2022 ਵਿੱਚ AAP ਜਿੱਤੀ ਸੀ ਪਰ SAD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-20.66 ਅੰਕ; ਵੋਟਿੰਗ -9.93%).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172</w:t>
            </w:r>
          </w:p>
        </w:tc>
        <w:tc>
          <w:tcPr>
            <w:tcW w:type="dxa" w:w="1080"/>
            <w:vAlign w:val="center"/>
          </w:tcPr>
          <w:p>
            <w:r>
              <w:t>Kunt</w:t>
            </w:r>
          </w:p>
        </w:tc>
        <w:tc>
          <w:tcPr>
            <w:tcW w:type="dxa" w:w="1080"/>
            <w:vAlign w:val="center"/>
          </w:tcPr>
          <w:p>
            <w:r>
              <w:t>AAP</w:t>
            </w:r>
          </w:p>
        </w:tc>
        <w:tc>
          <w:tcPr>
            <w:tcW w:type="dxa" w:w="1080"/>
            <w:vAlign w:val="center"/>
          </w:tcPr>
          <w:p>
            <w:r>
              <w:t>38.74%</w:t>
            </w:r>
          </w:p>
        </w:tc>
        <w:tc>
          <w:tcPr>
            <w:tcW w:type="dxa" w:w="1080"/>
            <w:vAlign w:val="center"/>
          </w:tcPr>
          <w:p>
            <w:r>
              <w:t>INC</w:t>
            </w:r>
          </w:p>
        </w:tc>
        <w:tc>
          <w:tcPr>
            <w:tcW w:type="dxa" w:w="1080"/>
            <w:vAlign w:val="center"/>
          </w:tcPr>
          <w:p>
            <w:r>
              <w:t>30.86%</w:t>
            </w:r>
          </w:p>
        </w:tc>
        <w:tc>
          <w:tcPr>
            <w:tcW w:type="dxa" w:w="1080"/>
            <w:vAlign w:val="center"/>
          </w:tcPr>
          <w:p>
            <w:r>
              <w:t>-7.88 pts</w:t>
            </w:r>
          </w:p>
        </w:tc>
        <w:tc>
          <w:tcPr>
            <w:tcW w:type="dxa" w:w="1080"/>
            <w:vAlign w:val="center"/>
          </w:tcPr>
          <w:p>
            <w:r>
              <w:t>-6.00%</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-7.88 ਅੰਕ; ਵੋਟਿੰਗ -6.00%).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173</w:t>
            </w:r>
          </w:p>
        </w:tc>
        <w:tc>
          <w:tcPr>
            <w:tcW w:type="dxa" w:w="1080"/>
            <w:vAlign w:val="center"/>
          </w:tcPr>
          <w:p>
            <w:r>
              <w:t>Ghot Khurd</w:t>
            </w:r>
          </w:p>
        </w:tc>
        <w:tc>
          <w:tcPr>
            <w:tcW w:type="dxa" w:w="1080"/>
            <w:vAlign w:val="center"/>
          </w:tcPr>
          <w:p>
            <w:r>
              <w:t>INC</w:t>
            </w:r>
          </w:p>
        </w:tc>
        <w:tc>
          <w:tcPr>
            <w:tcW w:type="dxa" w:w="1080"/>
            <w:vAlign w:val="center"/>
          </w:tcPr>
          <w:p>
            <w:r>
              <w:t>40.64%</w:t>
            </w:r>
          </w:p>
        </w:tc>
        <w:tc>
          <w:tcPr>
            <w:tcW w:type="dxa" w:w="1080"/>
            <w:vAlign w:val="center"/>
          </w:tcPr>
          <w:p>
            <w:r>
              <w:t>INC</w:t>
            </w:r>
          </w:p>
        </w:tc>
        <w:tc>
          <w:tcPr>
            <w:tcW w:type="dxa" w:w="1080"/>
            <w:vAlign w:val="center"/>
          </w:tcPr>
          <w:p>
            <w:r>
              <w:t>26.89%</w:t>
            </w:r>
          </w:p>
        </w:tc>
        <w:tc>
          <w:tcPr>
            <w:tcW w:type="dxa" w:w="1080"/>
            <w:vAlign w:val="center"/>
          </w:tcPr>
          <w:p>
            <w:r>
              <w:t>-13.75 pts</w:t>
            </w:r>
          </w:p>
        </w:tc>
        <w:tc>
          <w:tcPr>
            <w:tcW w:type="dxa" w:w="1080"/>
            <w:vAlign w:val="center"/>
          </w:tcPr>
          <w:p>
            <w:r>
              <w:t>-3.20%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174</w:t>
            </w:r>
          </w:p>
        </w:tc>
        <w:tc>
          <w:tcPr>
            <w:tcW w:type="dxa" w:w="1080"/>
            <w:vAlign w:val="center"/>
          </w:tcPr>
          <w:p>
            <w:r>
              <w:t>Hambowal</w:t>
            </w:r>
          </w:p>
        </w:tc>
        <w:tc>
          <w:tcPr>
            <w:tcW w:type="dxa" w:w="1080"/>
            <w:vAlign w:val="center"/>
          </w:tcPr>
          <w:p>
            <w:r>
              <w:t>INC</w:t>
            </w:r>
          </w:p>
        </w:tc>
        <w:tc>
          <w:tcPr>
            <w:tcW w:type="dxa" w:w="1080"/>
            <w:vAlign w:val="center"/>
          </w:tcPr>
          <w:p>
            <w:r>
              <w:t>24.52%</w:t>
            </w:r>
          </w:p>
        </w:tc>
        <w:tc>
          <w:tcPr>
            <w:tcW w:type="dxa" w:w="1080"/>
            <w:vAlign w:val="center"/>
          </w:tcPr>
          <w:p>
            <w:r>
              <w:t>AAP</w:t>
            </w:r>
          </w:p>
        </w:tc>
        <w:tc>
          <w:tcPr>
            <w:tcW w:type="dxa" w:w="1080"/>
            <w:vAlign w:val="center"/>
          </w:tcPr>
          <w:p>
            <w:r>
              <w:t>38.49%</w:t>
            </w:r>
          </w:p>
        </w:tc>
        <w:tc>
          <w:tcPr>
            <w:tcW w:type="dxa" w:w="1080"/>
            <w:vAlign w:val="center"/>
          </w:tcPr>
          <w:p>
            <w:r>
              <w:t>+13.97 pts</w:t>
            </w:r>
          </w:p>
        </w:tc>
        <w:tc>
          <w:tcPr>
            <w:tcW w:type="dxa" w:w="1080"/>
            <w:vAlign w:val="center"/>
          </w:tcPr>
          <w:p>
            <w:r>
              <w:t>-9.46%</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+13.97 ਅੰਕ; ਵੋਟਿੰਗ -9.46%).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175</w:t>
            </w:r>
          </w:p>
        </w:tc>
        <w:tc>
          <w:tcPr>
            <w:tcW w:type="dxa" w:w="1080"/>
            <w:vAlign w:val="center"/>
          </w:tcPr>
          <w:p>
            <w:r>
              <w:t>Chib</w:t>
            </w:r>
          </w:p>
        </w:tc>
        <w:tc>
          <w:tcPr>
            <w:tcW w:type="dxa" w:w="1080"/>
            <w:vAlign w:val="center"/>
          </w:tcPr>
          <w:p>
            <w:r>
              <w:t>INC</w:t>
            </w:r>
          </w:p>
        </w:tc>
        <w:tc>
          <w:tcPr>
            <w:tcW w:type="dxa" w:w="1080"/>
            <w:vAlign w:val="center"/>
          </w:tcPr>
          <w:p>
            <w:r>
              <w:t>27.72%</w:t>
            </w:r>
          </w:p>
        </w:tc>
        <w:tc>
          <w:tcPr>
            <w:tcW w:type="dxa" w:w="1080"/>
            <w:vAlign w:val="center"/>
          </w:tcPr>
          <w:p>
            <w:r>
              <w:t>BJP</w:t>
            </w:r>
          </w:p>
        </w:tc>
        <w:tc>
          <w:tcPr>
            <w:tcW w:type="dxa" w:w="1080"/>
            <w:vAlign w:val="center"/>
          </w:tcPr>
          <w:p>
            <w:r>
              <w:t>10.06%</w:t>
            </w:r>
          </w:p>
        </w:tc>
        <w:tc>
          <w:tcPr>
            <w:tcW w:type="dxa" w:w="1080"/>
            <w:vAlign w:val="center"/>
          </w:tcPr>
          <w:p>
            <w:r>
              <w:t>-17.66 pts</w:t>
            </w:r>
          </w:p>
        </w:tc>
        <w:tc>
          <w:tcPr>
            <w:tcW w:type="dxa" w:w="1080"/>
            <w:vAlign w:val="center"/>
          </w:tcPr>
          <w:p>
            <w:r>
              <w:t>-6.34%</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-17.66 ਅੰਕ; ਵੋਟਿੰਗ -6.34%).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176</w:t>
            </w:r>
          </w:p>
        </w:tc>
        <w:tc>
          <w:tcPr>
            <w:tcW w:type="dxa" w:w="1080"/>
            <w:vAlign w:val="center"/>
          </w:tcPr>
          <w:p>
            <w:r>
              <w:t>Bhattian</w:t>
            </w:r>
          </w:p>
        </w:tc>
        <w:tc>
          <w:tcPr>
            <w:tcW w:type="dxa" w:w="1080"/>
            <w:vAlign w:val="center"/>
          </w:tcPr>
          <w:p>
            <w:r>
              <w:t>AAP</w:t>
            </w:r>
          </w:p>
        </w:tc>
        <w:tc>
          <w:tcPr>
            <w:tcW w:type="dxa" w:w="1080"/>
            <w:vAlign w:val="center"/>
          </w:tcPr>
          <w:p>
            <w:r>
              <w:t>33.61%</w:t>
            </w:r>
          </w:p>
        </w:tc>
        <w:tc>
          <w:tcPr>
            <w:tcW w:type="dxa" w:w="1080"/>
            <w:vAlign w:val="center"/>
          </w:tcPr>
          <w:p>
            <w:r>
              <w:t>INC</w:t>
            </w:r>
          </w:p>
        </w:tc>
        <w:tc>
          <w:tcPr>
            <w:tcW w:type="dxa" w:w="1080"/>
            <w:vAlign w:val="center"/>
          </w:tcPr>
          <w:p>
            <w:r>
              <w:t>31.19%</w:t>
            </w:r>
          </w:p>
        </w:tc>
        <w:tc>
          <w:tcPr>
            <w:tcW w:type="dxa" w:w="1080"/>
            <w:vAlign w:val="center"/>
          </w:tcPr>
          <w:p>
            <w:r>
              <w:t>-2.42 pts</w:t>
            </w:r>
          </w:p>
        </w:tc>
        <w:tc>
          <w:tcPr>
            <w:tcW w:type="dxa" w:w="1080"/>
            <w:vAlign w:val="center"/>
          </w:tcPr>
          <w:p>
            <w:r>
              <w:t>-15.07%</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-2.42 ਅੰਕ; ਵੋਟਿੰਗ -15.07%).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177</w:t>
            </w:r>
          </w:p>
        </w:tc>
        <w:tc>
          <w:tcPr>
            <w:tcW w:type="dxa" w:w="1080"/>
            <w:vAlign w:val="center"/>
          </w:tcPr>
          <w:p>
            <w:r>
              <w:t>Bhattian</w:t>
            </w:r>
          </w:p>
        </w:tc>
        <w:tc>
          <w:tcPr>
            <w:tcW w:type="dxa" w:w="1080"/>
            <w:vAlign w:val="center"/>
          </w:tcPr>
          <w:p>
            <w:r>
              <w:t>INC</w:t>
            </w:r>
          </w:p>
        </w:tc>
        <w:tc>
          <w:tcPr>
            <w:tcW w:type="dxa" w:w="1080"/>
            <w:vAlign w:val="center"/>
          </w:tcPr>
          <w:p>
            <w:r>
              <w:t>30.72%</w:t>
            </w:r>
          </w:p>
        </w:tc>
        <w:tc>
          <w:tcPr>
            <w:tcW w:type="dxa" w:w="1080"/>
            <w:vAlign w:val="center"/>
          </w:tcPr>
          <w:p>
            <w:r>
              <w:t>AAP</w:t>
            </w:r>
          </w:p>
        </w:tc>
        <w:tc>
          <w:tcPr>
            <w:tcW w:type="dxa" w:w="1080"/>
            <w:vAlign w:val="center"/>
          </w:tcPr>
          <w:p>
            <w:r>
              <w:t>46.85%</w:t>
            </w:r>
          </w:p>
        </w:tc>
        <w:tc>
          <w:tcPr>
            <w:tcW w:type="dxa" w:w="1080"/>
            <w:vAlign w:val="center"/>
          </w:tcPr>
          <w:p>
            <w:r>
              <w:t>+16.13 pts</w:t>
            </w:r>
          </w:p>
        </w:tc>
        <w:tc>
          <w:tcPr>
            <w:tcW w:type="dxa" w:w="1080"/>
            <w:vAlign w:val="center"/>
          </w:tcPr>
          <w:p>
            <w:r>
              <w:t>-8.73%</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+16.13 ਅੰਕ; ਵੋਟਿੰਗ -8.73%).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178</w:t>
            </w:r>
          </w:p>
        </w:tc>
        <w:tc>
          <w:tcPr>
            <w:tcW w:type="dxa" w:w="1080"/>
            <w:vAlign w:val="center"/>
          </w:tcPr>
          <w:p>
            <w:r>
              <w:t>Jangowal Bangar</w:t>
            </w:r>
          </w:p>
        </w:tc>
        <w:tc>
          <w:tcPr>
            <w:tcW w:type="dxa" w:w="1080"/>
            <w:vAlign w:val="center"/>
          </w:tcPr>
          <w:p>
            <w:r>
              <w:t>INC</w:t>
            </w:r>
          </w:p>
        </w:tc>
        <w:tc>
          <w:tcPr>
            <w:tcW w:type="dxa" w:w="1080"/>
            <w:vAlign w:val="center"/>
          </w:tcPr>
          <w:p>
            <w:r>
              <w:t>21.71%</w:t>
            </w:r>
          </w:p>
        </w:tc>
        <w:tc>
          <w:tcPr>
            <w:tcW w:type="dxa" w:w="1080"/>
            <w:vAlign w:val="center"/>
          </w:tcPr>
          <w:p>
            <w:r>
              <w:t>INC</w:t>
            </w:r>
          </w:p>
        </w:tc>
        <w:tc>
          <w:tcPr>
            <w:tcW w:type="dxa" w:w="1080"/>
            <w:vAlign w:val="center"/>
          </w:tcPr>
          <w:p>
            <w:r>
              <w:t>25.56%</w:t>
            </w:r>
          </w:p>
        </w:tc>
        <w:tc>
          <w:tcPr>
            <w:tcW w:type="dxa" w:w="1080"/>
            <w:vAlign w:val="center"/>
          </w:tcPr>
          <w:p>
            <w:r>
              <w:t>+3.85 pts</w:t>
            </w:r>
          </w:p>
        </w:tc>
        <w:tc>
          <w:tcPr>
            <w:tcW w:type="dxa" w:w="1080"/>
            <w:vAlign w:val="center"/>
          </w:tcPr>
          <w:p>
            <w:r>
              <w:t>-8.83%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179</w:t>
            </w:r>
          </w:p>
        </w:tc>
        <w:tc>
          <w:tcPr>
            <w:tcW w:type="dxa" w:w="1080"/>
            <w:vAlign w:val="center"/>
          </w:tcPr>
          <w:p>
            <w:r>
              <w:t>Kiri Afghana</w:t>
            </w:r>
          </w:p>
        </w:tc>
        <w:tc>
          <w:tcPr>
            <w:tcW w:type="dxa" w:w="1080"/>
            <w:vAlign w:val="center"/>
          </w:tcPr>
          <w:p>
            <w:r>
              <w:t>AAP</w:t>
            </w:r>
          </w:p>
        </w:tc>
        <w:tc>
          <w:tcPr>
            <w:tcW w:type="dxa" w:w="1080"/>
            <w:vAlign w:val="center"/>
          </w:tcPr>
          <w:p>
            <w:r>
              <w:t>35.44%</w:t>
            </w:r>
          </w:p>
        </w:tc>
        <w:tc>
          <w:tcPr>
            <w:tcW w:type="dxa" w:w="1080"/>
            <w:vAlign w:val="center"/>
          </w:tcPr>
          <w:p>
            <w:r>
              <w:t>AAP</w:t>
            </w:r>
          </w:p>
        </w:tc>
        <w:tc>
          <w:tcPr>
            <w:tcW w:type="dxa" w:w="1080"/>
            <w:vAlign w:val="center"/>
          </w:tcPr>
          <w:p>
            <w:r>
              <w:t>36.96%</w:t>
            </w:r>
          </w:p>
        </w:tc>
        <w:tc>
          <w:tcPr>
            <w:tcW w:type="dxa" w:w="1080"/>
            <w:vAlign w:val="center"/>
          </w:tcPr>
          <w:p>
            <w:r>
              <w:t>+1.52 pts</w:t>
            </w:r>
          </w:p>
        </w:tc>
        <w:tc>
          <w:tcPr>
            <w:tcW w:type="dxa" w:w="1080"/>
            <w:vAlign w:val="center"/>
          </w:tcPr>
          <w:p>
            <w:r>
              <w:t>-15.52%</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+1.52 ਅੰਕ; ਵੋਟਿੰਗ -15.52%). 4. ਮੌਜੂਦਾ ਇਲਾਕਾਈ ਸਮੱਸਿਆਵਾਂ ਦਰਜ ਕਰੋ। 5. ਟੀਮ ਦੀ ਸਰਗਰਮੀ ਚੈੱਕ ਕਰੋ। 6. ਵਾਪਸੀ ਦੌਰਾ ਤੈਅ ਕਰੋ। 7. ਮਹੀਨਾਵਾਰ ਨਿਗਰਾਨੀ ਸੂਚੀ ਵਿੱਚ ਰੱਖੋ।</w:t>
            </w:r>
          </w:p>
        </w:tc>
      </w:tr>
      <w:tr>
        <w:tc>
          <w:tcPr>
            <w:tcW w:type="dxa" w:w="1080"/>
            <w:vAlign w:val="center"/>
          </w:tcPr>
          <w:p>
            <w:r>
              <w:t>180</w:t>
            </w:r>
          </w:p>
        </w:tc>
        <w:tc>
          <w:tcPr>
            <w:tcW w:type="dxa" w:w="1080"/>
            <w:vAlign w:val="center"/>
          </w:tcPr>
          <w:p>
            <w:r>
              <w:t>Kotli Harchanda</w:t>
            </w:r>
          </w:p>
        </w:tc>
        <w:tc>
          <w:tcPr>
            <w:tcW w:type="dxa" w:w="1080"/>
            <w:vAlign w:val="center"/>
          </w:tcPr>
          <w:p>
            <w:r>
              <w:t>INC</w:t>
            </w:r>
          </w:p>
        </w:tc>
        <w:tc>
          <w:tcPr>
            <w:tcW w:type="dxa" w:w="1080"/>
            <w:vAlign w:val="center"/>
          </w:tcPr>
          <w:p>
            <w:r>
              <w:t>31.34%</w:t>
            </w:r>
          </w:p>
        </w:tc>
        <w:tc>
          <w:tcPr>
            <w:tcW w:type="dxa" w:w="1080"/>
            <w:vAlign w:val="center"/>
          </w:tcPr>
          <w:p>
            <w:r>
              <w:t>BJP</w:t>
            </w:r>
          </w:p>
        </w:tc>
        <w:tc>
          <w:tcPr>
            <w:tcW w:type="dxa" w:w="1080"/>
            <w:vAlign w:val="center"/>
          </w:tcPr>
          <w:p>
            <w:r>
              <w:t>8.85%</w:t>
            </w:r>
          </w:p>
        </w:tc>
        <w:tc>
          <w:tcPr>
            <w:tcW w:type="dxa" w:w="1080"/>
            <w:vAlign w:val="center"/>
          </w:tcPr>
          <w:p>
            <w:r>
              <w:t>-22.49 pts</w:t>
            </w:r>
          </w:p>
        </w:tc>
        <w:tc>
          <w:tcPr>
            <w:tcW w:type="dxa" w:w="1080"/>
            <w:vAlign w:val="center"/>
          </w:tcPr>
          <w:p>
            <w:r>
              <w:t>+0.00%</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-22.49 ਅੰਕ; ਵੋਟਿੰਗ +0.00%).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181</w:t>
            </w:r>
          </w:p>
        </w:tc>
        <w:tc>
          <w:tcPr>
            <w:tcW w:type="dxa" w:w="1080"/>
            <w:vAlign w:val="center"/>
          </w:tcPr>
          <w:p>
            <w:r>
              <w:t>Kotli Harchanda</w:t>
            </w:r>
          </w:p>
        </w:tc>
        <w:tc>
          <w:tcPr>
            <w:tcW w:type="dxa" w:w="1080"/>
            <w:vAlign w:val="center"/>
          </w:tcPr>
          <w:p>
            <w:r>
              <w:t>AAP</w:t>
            </w:r>
          </w:p>
        </w:tc>
        <w:tc>
          <w:tcPr>
            <w:tcW w:type="dxa" w:w="1080"/>
            <w:vAlign w:val="center"/>
          </w:tcPr>
          <w:p>
            <w:r>
              <w:t>33.42%</w:t>
            </w:r>
          </w:p>
        </w:tc>
        <w:tc>
          <w:tcPr>
            <w:tcW w:type="dxa" w:w="1080"/>
            <w:vAlign w:val="center"/>
          </w:tcPr>
          <w:p>
            <w:r>
              <w:t>INC</w:t>
            </w:r>
          </w:p>
        </w:tc>
        <w:tc>
          <w:tcPr>
            <w:tcW w:type="dxa" w:w="1080"/>
            <w:vAlign w:val="center"/>
          </w:tcPr>
          <w:p>
            <w:r>
              <w:t>28.28%</w:t>
            </w:r>
          </w:p>
        </w:tc>
        <w:tc>
          <w:tcPr>
            <w:tcW w:type="dxa" w:w="1080"/>
            <w:vAlign w:val="center"/>
          </w:tcPr>
          <w:p>
            <w:r>
              <w:t>-5.14 pts</w:t>
            </w:r>
          </w:p>
        </w:tc>
        <w:tc>
          <w:tcPr>
            <w:tcW w:type="dxa" w:w="1080"/>
            <w:vAlign w:val="center"/>
          </w:tcPr>
          <w:p>
            <w:r>
              <w:t>-13.82%</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-5.14 ਅੰਕ; ਵੋਟਿੰਗ -13.82%).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182</w:t>
            </w:r>
          </w:p>
        </w:tc>
        <w:tc>
          <w:tcPr>
            <w:tcW w:type="dxa" w:w="1080"/>
            <w:vAlign w:val="center"/>
          </w:tcPr>
          <w:p>
            <w:r>
              <w:t>Ghukkan</w:t>
            </w:r>
          </w:p>
        </w:tc>
        <w:tc>
          <w:tcPr>
            <w:tcW w:type="dxa" w:w="1080"/>
            <w:vAlign w:val="center"/>
          </w:tcPr>
          <w:p>
            <w:r>
              <w:t>INC</w:t>
            </w:r>
          </w:p>
        </w:tc>
        <w:tc>
          <w:tcPr>
            <w:tcW w:type="dxa" w:w="1080"/>
            <w:vAlign w:val="center"/>
          </w:tcPr>
          <w:p>
            <w:r>
              <w:t>31.93%</w:t>
            </w:r>
          </w:p>
        </w:tc>
        <w:tc>
          <w:tcPr>
            <w:tcW w:type="dxa" w:w="1080"/>
            <w:vAlign w:val="center"/>
          </w:tcPr>
          <w:p>
            <w:r>
              <w:t>BJP</w:t>
            </w:r>
          </w:p>
        </w:tc>
        <w:tc>
          <w:tcPr>
            <w:tcW w:type="dxa" w:w="1080"/>
            <w:vAlign w:val="center"/>
          </w:tcPr>
          <w:p>
            <w:r>
              <w:t>14.66%</w:t>
            </w:r>
          </w:p>
        </w:tc>
        <w:tc>
          <w:tcPr>
            <w:tcW w:type="dxa" w:w="1080"/>
            <w:vAlign w:val="center"/>
          </w:tcPr>
          <w:p>
            <w:r>
              <w:t>-17.27 pts</w:t>
            </w:r>
          </w:p>
        </w:tc>
        <w:tc>
          <w:tcPr>
            <w:tcW w:type="dxa" w:w="1080"/>
            <w:vAlign w:val="center"/>
          </w:tcPr>
          <w:p>
            <w:r>
              <w:t>-2.52%</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-17.27 ਅੰਕ; ਵੋਟਿੰਗ -2.52%).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183</w:t>
            </w:r>
          </w:p>
        </w:tc>
        <w:tc>
          <w:tcPr>
            <w:tcW w:type="dxa" w:w="1080"/>
            <w:vAlign w:val="center"/>
          </w:tcPr>
          <w:p>
            <w:r>
              <w:t>Jalalpur</w:t>
            </w:r>
          </w:p>
        </w:tc>
        <w:tc>
          <w:tcPr>
            <w:tcW w:type="dxa" w:w="1080"/>
            <w:vAlign w:val="center"/>
          </w:tcPr>
          <w:p>
            <w:r>
              <w:t>INC</w:t>
            </w:r>
          </w:p>
        </w:tc>
        <w:tc>
          <w:tcPr>
            <w:tcW w:type="dxa" w:w="1080"/>
            <w:vAlign w:val="center"/>
          </w:tcPr>
          <w:p>
            <w:r>
              <w:t>23.86%</w:t>
            </w:r>
          </w:p>
        </w:tc>
        <w:tc>
          <w:tcPr>
            <w:tcW w:type="dxa" w:w="1080"/>
            <w:vAlign w:val="center"/>
          </w:tcPr>
          <w:p>
            <w:r>
              <w:t>INC</w:t>
            </w:r>
          </w:p>
        </w:tc>
        <w:tc>
          <w:tcPr>
            <w:tcW w:type="dxa" w:w="1080"/>
            <w:vAlign w:val="center"/>
          </w:tcPr>
          <w:p>
            <w:r>
              <w:t>33.88%</w:t>
            </w:r>
          </w:p>
        </w:tc>
        <w:tc>
          <w:tcPr>
            <w:tcW w:type="dxa" w:w="1080"/>
            <w:vAlign w:val="center"/>
          </w:tcPr>
          <w:p>
            <w:r>
              <w:t>+10.02 pts</w:t>
            </w:r>
          </w:p>
        </w:tc>
        <w:tc>
          <w:tcPr>
            <w:tcW w:type="dxa" w:w="1080"/>
            <w:vAlign w:val="center"/>
          </w:tcPr>
          <w:p>
            <w:r>
              <w:t>-0.55%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184</w:t>
            </w:r>
          </w:p>
        </w:tc>
        <w:tc>
          <w:tcPr>
            <w:tcW w:type="dxa" w:w="1080"/>
            <w:vAlign w:val="center"/>
          </w:tcPr>
          <w:p>
            <w:r>
              <w:t>Bagol</w:t>
            </w:r>
          </w:p>
        </w:tc>
        <w:tc>
          <w:tcPr>
            <w:tcW w:type="dxa" w:w="1080"/>
            <w:vAlign w:val="center"/>
          </w:tcPr>
          <w:p>
            <w:r>
              <w:t>AAP</w:t>
            </w:r>
          </w:p>
        </w:tc>
        <w:tc>
          <w:tcPr>
            <w:tcW w:type="dxa" w:w="1080"/>
            <w:vAlign w:val="center"/>
          </w:tcPr>
          <w:p>
            <w:r>
              <w:t>40.52%</w:t>
            </w:r>
          </w:p>
        </w:tc>
        <w:tc>
          <w:tcPr>
            <w:tcW w:type="dxa" w:w="1080"/>
            <w:vAlign w:val="center"/>
          </w:tcPr>
          <w:p>
            <w:r>
              <w:t>BJP</w:t>
            </w:r>
          </w:p>
        </w:tc>
        <w:tc>
          <w:tcPr>
            <w:tcW w:type="dxa" w:w="1080"/>
            <w:vAlign w:val="center"/>
          </w:tcPr>
          <w:p>
            <w:r>
              <w:t>28.83%</w:t>
            </w:r>
          </w:p>
        </w:tc>
        <w:tc>
          <w:tcPr>
            <w:tcW w:type="dxa" w:w="1080"/>
            <w:vAlign w:val="center"/>
          </w:tcPr>
          <w:p>
            <w:r>
              <w:t>-11.69 pts</w:t>
            </w:r>
          </w:p>
        </w:tc>
        <w:tc>
          <w:tcPr>
            <w:tcW w:type="dxa" w:w="1080"/>
            <w:vAlign w:val="center"/>
          </w:tcPr>
          <w:p>
            <w:r>
              <w:t>-9.48%</w:t>
            </w:r>
          </w:p>
        </w:tc>
        <w:tc>
          <w:tcPr>
            <w:tcW w:type="dxa" w:w="1080"/>
            <w:vAlign w:val="center"/>
          </w:tcPr>
          <w:p>
            <w:r>
              <w:t>2022 ਵਿੱਚ AAP ਜਿੱਤੀ ਸੀ ਪਰ BJP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-11.69 ਅੰਕ; ਵੋਟਿੰਗ -9.48%).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185</w:t>
            </w:r>
          </w:p>
        </w:tc>
        <w:tc>
          <w:tcPr>
            <w:tcW w:type="dxa" w:w="1080"/>
            <w:vAlign w:val="center"/>
          </w:tcPr>
          <w:p>
            <w:r>
              <w:t>Lakhanpur</w:t>
            </w:r>
          </w:p>
        </w:tc>
        <w:tc>
          <w:tcPr>
            <w:tcW w:type="dxa" w:w="1080"/>
            <w:vAlign w:val="center"/>
          </w:tcPr>
          <w:p>
            <w:r>
              <w:t>INC</w:t>
            </w:r>
          </w:p>
        </w:tc>
        <w:tc>
          <w:tcPr>
            <w:tcW w:type="dxa" w:w="1080"/>
            <w:vAlign w:val="center"/>
          </w:tcPr>
          <w:p>
            <w:r>
              <w:t>28.89%</w:t>
            </w:r>
          </w:p>
        </w:tc>
        <w:tc>
          <w:tcPr>
            <w:tcW w:type="dxa" w:w="1080"/>
            <w:vAlign w:val="center"/>
          </w:tcPr>
          <w:p>
            <w:r>
              <w:t>INC</w:t>
            </w:r>
          </w:p>
        </w:tc>
        <w:tc>
          <w:tcPr>
            <w:tcW w:type="dxa" w:w="1080"/>
            <w:vAlign w:val="center"/>
          </w:tcPr>
          <w:p>
            <w:r>
              <w:t>17.94%</w:t>
            </w:r>
          </w:p>
        </w:tc>
        <w:tc>
          <w:tcPr>
            <w:tcW w:type="dxa" w:w="1080"/>
            <w:vAlign w:val="center"/>
          </w:tcPr>
          <w:p>
            <w:r>
              <w:t>-10.95 pts</w:t>
            </w:r>
          </w:p>
        </w:tc>
        <w:tc>
          <w:tcPr>
            <w:tcW w:type="dxa" w:w="1080"/>
            <w:vAlign w:val="center"/>
          </w:tcPr>
          <w:p>
            <w:r>
              <w:t>-14.45%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186</w:t>
            </w:r>
          </w:p>
        </w:tc>
        <w:tc>
          <w:tcPr>
            <w:tcW w:type="dxa" w:w="1080"/>
            <w:vAlign w:val="center"/>
          </w:tcPr>
          <w:p>
            <w:r>
              <w:t>Tugalwal</w:t>
            </w:r>
          </w:p>
        </w:tc>
        <w:tc>
          <w:tcPr>
            <w:tcW w:type="dxa" w:w="1080"/>
            <w:vAlign w:val="center"/>
          </w:tcPr>
          <w:p>
            <w:r>
              <w:t>AAP</w:t>
            </w:r>
          </w:p>
        </w:tc>
        <w:tc>
          <w:tcPr>
            <w:tcW w:type="dxa" w:w="1080"/>
            <w:vAlign w:val="center"/>
          </w:tcPr>
          <w:p>
            <w:r>
              <w:t>38.89%</w:t>
            </w:r>
          </w:p>
        </w:tc>
        <w:tc>
          <w:tcPr>
            <w:tcW w:type="dxa" w:w="1080"/>
            <w:vAlign w:val="center"/>
          </w:tcPr>
          <w:p>
            <w:r>
              <w:t>INC</w:t>
            </w:r>
          </w:p>
        </w:tc>
        <w:tc>
          <w:tcPr>
            <w:tcW w:type="dxa" w:w="1080"/>
            <w:vAlign w:val="center"/>
          </w:tcPr>
          <w:p>
            <w:r>
              <w:t>25.05%</w:t>
            </w:r>
          </w:p>
        </w:tc>
        <w:tc>
          <w:tcPr>
            <w:tcW w:type="dxa" w:w="1080"/>
            <w:vAlign w:val="center"/>
          </w:tcPr>
          <w:p>
            <w:r>
              <w:t>-13.84 pts</w:t>
            </w:r>
          </w:p>
        </w:tc>
        <w:tc>
          <w:tcPr>
            <w:tcW w:type="dxa" w:w="1080"/>
            <w:vAlign w:val="center"/>
          </w:tcPr>
          <w:p>
            <w:r>
              <w:t>-18.67%</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-13.84 ਅੰਕ; ਵੋਟਿੰਗ -18.67%).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187</w:t>
            </w:r>
          </w:p>
        </w:tc>
        <w:tc>
          <w:tcPr>
            <w:tcW w:type="dxa" w:w="1080"/>
            <w:vAlign w:val="center"/>
          </w:tcPr>
          <w:p>
            <w:r>
              <w:t>Tugalwal</w:t>
            </w:r>
          </w:p>
        </w:tc>
        <w:tc>
          <w:tcPr>
            <w:tcW w:type="dxa" w:w="1080"/>
            <w:vAlign w:val="center"/>
          </w:tcPr>
          <w:p>
            <w:r>
              <w:t>AAP</w:t>
            </w:r>
          </w:p>
        </w:tc>
        <w:tc>
          <w:tcPr>
            <w:tcW w:type="dxa" w:w="1080"/>
            <w:vAlign w:val="center"/>
          </w:tcPr>
          <w:p>
            <w:r>
              <w:t>35.17%</w:t>
            </w:r>
          </w:p>
        </w:tc>
        <w:tc>
          <w:tcPr>
            <w:tcW w:type="dxa" w:w="1080"/>
            <w:vAlign w:val="center"/>
          </w:tcPr>
          <w:p>
            <w:r>
              <w:t>AAP</w:t>
            </w:r>
          </w:p>
        </w:tc>
        <w:tc>
          <w:tcPr>
            <w:tcW w:type="dxa" w:w="1080"/>
            <w:vAlign w:val="center"/>
          </w:tcPr>
          <w:p>
            <w:r>
              <w:t>36.89%</w:t>
            </w:r>
          </w:p>
        </w:tc>
        <w:tc>
          <w:tcPr>
            <w:tcW w:type="dxa" w:w="1080"/>
            <w:vAlign w:val="center"/>
          </w:tcPr>
          <w:p>
            <w:r>
              <w:t>+1.72 pts</w:t>
            </w:r>
          </w:p>
        </w:tc>
        <w:tc>
          <w:tcPr>
            <w:tcW w:type="dxa" w:w="1080"/>
            <w:vAlign w:val="center"/>
          </w:tcPr>
          <w:p>
            <w:r>
              <w:t>-16.53%</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+1.72 ਅੰਕ; ਵੋਟਿੰਗ -16.53%). 4. ਮੌਜੂਦਾ ਇਲਾਕਾਈ ਸਮੱਸਿਆਵਾਂ ਦਰਜ ਕਰੋ। 5. ਟੀਮ ਦੀ ਸਰਗਰਮੀ ਚੈੱਕ ਕਰੋ। 6. ਵਾਪਸੀ ਦੌਰਾ ਤੈਅ ਕਰੋ। 7. ਮਹੀਨਾਵਾਰ ਨਿਗਰਾਨੀ ਸੂਚੀ ਵਿੱਚ ਰੱਖੋ।</w:t>
            </w:r>
          </w:p>
        </w:tc>
      </w:tr>
      <w:tr>
        <w:tc>
          <w:tcPr>
            <w:tcW w:type="dxa" w:w="1080"/>
            <w:vAlign w:val="center"/>
          </w:tcPr>
          <w:p>
            <w:r>
              <w:t>188</w:t>
            </w:r>
          </w:p>
        </w:tc>
        <w:tc>
          <w:tcPr>
            <w:tcW w:type="dxa" w:w="1080"/>
            <w:vAlign w:val="center"/>
          </w:tcPr>
          <w:p>
            <w:r>
              <w:t>Tugalwal</w:t>
            </w:r>
          </w:p>
        </w:tc>
        <w:tc>
          <w:tcPr>
            <w:tcW w:type="dxa" w:w="1080"/>
            <w:vAlign w:val="center"/>
          </w:tcPr>
          <w:p>
            <w:r>
              <w:t>AAP</w:t>
            </w:r>
          </w:p>
        </w:tc>
        <w:tc>
          <w:tcPr>
            <w:tcW w:type="dxa" w:w="1080"/>
            <w:vAlign w:val="center"/>
          </w:tcPr>
          <w:p>
            <w:r>
              <w:t>49.42%</w:t>
            </w:r>
          </w:p>
        </w:tc>
        <w:tc>
          <w:tcPr>
            <w:tcW w:type="dxa" w:w="1080"/>
            <w:vAlign w:val="center"/>
          </w:tcPr>
          <w:p>
            <w:r>
              <w:t>INC</w:t>
            </w:r>
          </w:p>
        </w:tc>
        <w:tc>
          <w:tcPr>
            <w:tcW w:type="dxa" w:w="1080"/>
            <w:vAlign w:val="center"/>
          </w:tcPr>
          <w:p>
            <w:r>
              <w:t>26.70%</w:t>
            </w:r>
          </w:p>
        </w:tc>
        <w:tc>
          <w:tcPr>
            <w:tcW w:type="dxa" w:w="1080"/>
            <w:vAlign w:val="center"/>
          </w:tcPr>
          <w:p>
            <w:r>
              <w:t>-22.72 pts</w:t>
            </w:r>
          </w:p>
        </w:tc>
        <w:tc>
          <w:tcPr>
            <w:tcW w:type="dxa" w:w="1080"/>
            <w:vAlign w:val="center"/>
          </w:tcPr>
          <w:p>
            <w:r>
              <w:t>-13.01%</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-22.72 ਅੰਕ; ਵੋਟਿੰਗ -13.01%).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189</w:t>
            </w:r>
          </w:p>
        </w:tc>
        <w:tc>
          <w:tcPr>
            <w:tcW w:type="dxa" w:w="1080"/>
            <w:vAlign w:val="center"/>
          </w:tcPr>
          <w:p>
            <w:r>
              <w:t>Seeh Bhatti</w:t>
            </w:r>
          </w:p>
        </w:tc>
        <w:tc>
          <w:tcPr>
            <w:tcW w:type="dxa" w:w="1080"/>
            <w:vAlign w:val="center"/>
          </w:tcPr>
          <w:p>
            <w:r>
              <w:t>INC</w:t>
            </w:r>
          </w:p>
        </w:tc>
        <w:tc>
          <w:tcPr>
            <w:tcW w:type="dxa" w:w="1080"/>
            <w:vAlign w:val="center"/>
          </w:tcPr>
          <w:p>
            <w:r>
              <w:t>24.32%</w:t>
            </w:r>
          </w:p>
        </w:tc>
        <w:tc>
          <w:tcPr>
            <w:tcW w:type="dxa" w:w="1080"/>
            <w:vAlign w:val="center"/>
          </w:tcPr>
          <w:p>
            <w:r>
              <w:t>INC</w:t>
            </w:r>
          </w:p>
        </w:tc>
        <w:tc>
          <w:tcPr>
            <w:tcW w:type="dxa" w:w="1080"/>
            <w:vAlign w:val="center"/>
          </w:tcPr>
          <w:p>
            <w:r>
              <w:t>25.32%</w:t>
            </w:r>
          </w:p>
        </w:tc>
        <w:tc>
          <w:tcPr>
            <w:tcW w:type="dxa" w:w="1080"/>
            <w:vAlign w:val="center"/>
          </w:tcPr>
          <w:p>
            <w:r>
              <w:t>+1.00 pts</w:t>
            </w:r>
          </w:p>
        </w:tc>
        <w:tc>
          <w:tcPr>
            <w:tcW w:type="dxa" w:w="1080"/>
            <w:vAlign w:val="center"/>
          </w:tcPr>
          <w:p>
            <w:r>
              <w:t>-15.68%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190</w:t>
            </w:r>
          </w:p>
        </w:tc>
        <w:tc>
          <w:tcPr>
            <w:tcW w:type="dxa" w:w="1080"/>
            <w:vAlign w:val="center"/>
          </w:tcPr>
          <w:p>
            <w:r>
              <w:t>Seeh Bhatti</w:t>
            </w:r>
          </w:p>
        </w:tc>
        <w:tc>
          <w:tcPr>
            <w:tcW w:type="dxa" w:w="1080"/>
            <w:vAlign w:val="center"/>
          </w:tcPr>
          <w:p>
            <w:r>
              <w:t>SAD</w:t>
            </w:r>
          </w:p>
        </w:tc>
        <w:tc>
          <w:tcPr>
            <w:tcW w:type="dxa" w:w="1080"/>
            <w:vAlign w:val="center"/>
          </w:tcPr>
          <w:p>
            <w:r>
              <w:t>25.28%</w:t>
            </w:r>
          </w:p>
        </w:tc>
        <w:tc>
          <w:tcPr>
            <w:tcW w:type="dxa" w:w="1080"/>
            <w:vAlign w:val="center"/>
          </w:tcPr>
          <w:p>
            <w:r>
              <w:t>AAP</w:t>
            </w:r>
          </w:p>
        </w:tc>
        <w:tc>
          <w:tcPr>
            <w:tcW w:type="dxa" w:w="1080"/>
            <w:vAlign w:val="center"/>
          </w:tcPr>
          <w:p>
            <w:r>
              <w:t>32.13%</w:t>
            </w:r>
          </w:p>
        </w:tc>
        <w:tc>
          <w:tcPr>
            <w:tcW w:type="dxa" w:w="1080"/>
            <w:vAlign w:val="center"/>
          </w:tcPr>
          <w:p>
            <w:r>
              <w:t>+6.85 pts</w:t>
            </w:r>
          </w:p>
        </w:tc>
        <w:tc>
          <w:tcPr>
            <w:tcW w:type="dxa" w:w="1080"/>
            <w:vAlign w:val="center"/>
          </w:tcPr>
          <w:p>
            <w:r>
              <w:t>-12.64%</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+6.85 ਅੰਕ; ਵੋਟਿੰਗ -12.64%).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191</w:t>
            </w:r>
          </w:p>
        </w:tc>
        <w:tc>
          <w:tcPr>
            <w:tcW w:type="dxa" w:w="1080"/>
            <w:vAlign w:val="center"/>
          </w:tcPr>
          <w:p>
            <w:r>
              <w:t>Beri</w:t>
            </w:r>
          </w:p>
        </w:tc>
        <w:tc>
          <w:tcPr>
            <w:tcW w:type="dxa" w:w="1080"/>
            <w:vAlign w:val="center"/>
          </w:tcPr>
          <w:p>
            <w:r>
              <w:t>AAP</w:t>
            </w:r>
          </w:p>
        </w:tc>
        <w:tc>
          <w:tcPr>
            <w:tcW w:type="dxa" w:w="1080"/>
            <w:vAlign w:val="center"/>
          </w:tcPr>
          <w:p>
            <w:r>
              <w:t>34.24%</w:t>
            </w:r>
          </w:p>
        </w:tc>
        <w:tc>
          <w:tcPr>
            <w:tcW w:type="dxa" w:w="1080"/>
            <w:vAlign w:val="center"/>
          </w:tcPr>
          <w:p>
            <w:r>
              <w:t>AAP</w:t>
            </w:r>
          </w:p>
        </w:tc>
        <w:tc>
          <w:tcPr>
            <w:tcW w:type="dxa" w:w="1080"/>
            <w:vAlign w:val="center"/>
          </w:tcPr>
          <w:p>
            <w:r>
              <w:t>37.90%</w:t>
            </w:r>
          </w:p>
        </w:tc>
        <w:tc>
          <w:tcPr>
            <w:tcW w:type="dxa" w:w="1080"/>
            <w:vAlign w:val="center"/>
          </w:tcPr>
          <w:p>
            <w:r>
              <w:t>+3.66 pts</w:t>
            </w:r>
          </w:p>
        </w:tc>
        <w:tc>
          <w:tcPr>
            <w:tcW w:type="dxa" w:w="1080"/>
            <w:vAlign w:val="center"/>
          </w:tcPr>
          <w:p>
            <w:r>
              <w:t>-9.14%</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+3.66 ਅੰਕ; ਵੋਟਿੰਗ -9.14%). 4. ਮੌਜੂਦਾ ਇਲਾਕਾਈ ਸਮੱਸਿਆਵਾਂ ਦਰਜ ਕਰੋ। 5. ਟੀਮ ਦੀ ਸਰਗਰਮੀ ਚੈੱਕ ਕਰੋ। 6. ਵਾਪਸੀ ਦੌਰਾ ਤੈਅ ਕਰੋ। 7. ਮਹੀਨਾਵਾਰ ਨਿਗਰਾਨੀ ਸੂਚੀ ਵਿੱਚ ਰੱਖੋ।</w:t>
            </w:r>
          </w:p>
        </w:tc>
      </w:tr>
      <w:tr>
        <w:tc>
          <w:tcPr>
            <w:tcW w:type="dxa" w:w="1080"/>
            <w:vAlign w:val="center"/>
          </w:tcPr>
          <w:p>
            <w:r>
              <w:t>192</w:t>
            </w:r>
          </w:p>
        </w:tc>
        <w:tc>
          <w:tcPr>
            <w:tcW w:type="dxa" w:w="1080"/>
            <w:vAlign w:val="center"/>
          </w:tcPr>
          <w:p>
            <w:r>
              <w:t>Beri</w:t>
            </w:r>
          </w:p>
        </w:tc>
        <w:tc>
          <w:tcPr>
            <w:tcW w:type="dxa" w:w="1080"/>
            <w:vAlign w:val="center"/>
          </w:tcPr>
          <w:p>
            <w:r>
              <w:t>AAP</w:t>
            </w:r>
          </w:p>
        </w:tc>
        <w:tc>
          <w:tcPr>
            <w:tcW w:type="dxa" w:w="1080"/>
            <w:vAlign w:val="center"/>
          </w:tcPr>
          <w:p>
            <w:r>
              <w:t>49.43%</w:t>
            </w:r>
          </w:p>
        </w:tc>
        <w:tc>
          <w:tcPr>
            <w:tcW w:type="dxa" w:w="1080"/>
            <w:vAlign w:val="center"/>
          </w:tcPr>
          <w:p>
            <w:r>
              <w:t>SAD</w:t>
            </w:r>
          </w:p>
        </w:tc>
        <w:tc>
          <w:tcPr>
            <w:tcW w:type="dxa" w:w="1080"/>
            <w:vAlign w:val="center"/>
          </w:tcPr>
          <w:p>
            <w:r>
              <w:t>31.12%</w:t>
            </w:r>
          </w:p>
        </w:tc>
        <w:tc>
          <w:tcPr>
            <w:tcW w:type="dxa" w:w="1080"/>
            <w:vAlign w:val="center"/>
          </w:tcPr>
          <w:p>
            <w:r>
              <w:t>-18.31 pts</w:t>
            </w:r>
          </w:p>
        </w:tc>
        <w:tc>
          <w:tcPr>
            <w:tcW w:type="dxa" w:w="1080"/>
            <w:vAlign w:val="center"/>
          </w:tcPr>
          <w:p>
            <w:r>
              <w:t>-16.60%</w:t>
            </w:r>
          </w:p>
        </w:tc>
        <w:tc>
          <w:tcPr>
            <w:tcW w:type="dxa" w:w="1080"/>
            <w:vAlign w:val="center"/>
          </w:tcPr>
          <w:p>
            <w:r>
              <w:t>2022 ਵਿੱਚ AAP ਜਿੱਤੀ ਸੀ ਪਰ SAD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-18.31 ਅੰਕ; ਵੋਟਿੰਗ -16.60%).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193</w:t>
            </w:r>
          </w:p>
        </w:tc>
        <w:tc>
          <w:tcPr>
            <w:tcW w:type="dxa" w:w="1080"/>
            <w:vAlign w:val="center"/>
          </w:tcPr>
          <w:p>
            <w:r>
              <w:t>Thakkarwal</w:t>
            </w:r>
          </w:p>
        </w:tc>
        <w:tc>
          <w:tcPr>
            <w:tcW w:type="dxa" w:w="1080"/>
            <w:vAlign w:val="center"/>
          </w:tcPr>
          <w:p>
            <w:r>
              <w:t>AAP</w:t>
            </w:r>
          </w:p>
        </w:tc>
        <w:tc>
          <w:tcPr>
            <w:tcW w:type="dxa" w:w="1080"/>
            <w:vAlign w:val="center"/>
          </w:tcPr>
          <w:p>
            <w:r>
              <w:t>36.82%</w:t>
            </w:r>
          </w:p>
        </w:tc>
        <w:tc>
          <w:tcPr>
            <w:tcW w:type="dxa" w:w="1080"/>
            <w:vAlign w:val="center"/>
          </w:tcPr>
          <w:p>
            <w:r>
              <w:t>INC</w:t>
            </w:r>
          </w:p>
        </w:tc>
        <w:tc>
          <w:tcPr>
            <w:tcW w:type="dxa" w:w="1080"/>
            <w:vAlign w:val="center"/>
          </w:tcPr>
          <w:p>
            <w:r>
              <w:t>13.17%</w:t>
            </w:r>
          </w:p>
        </w:tc>
        <w:tc>
          <w:tcPr>
            <w:tcW w:type="dxa" w:w="1080"/>
            <w:vAlign w:val="center"/>
          </w:tcPr>
          <w:p>
            <w:r>
              <w:t>-23.65 pts</w:t>
            </w:r>
          </w:p>
        </w:tc>
        <w:tc>
          <w:tcPr>
            <w:tcW w:type="dxa" w:w="1080"/>
            <w:vAlign w:val="center"/>
          </w:tcPr>
          <w:p>
            <w:r>
              <w:t>-12.27%</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-23.65 ਅੰਕ; ਵੋਟਿੰਗ -12.27%).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194</w:t>
            </w:r>
          </w:p>
        </w:tc>
        <w:tc>
          <w:tcPr>
            <w:tcW w:type="dxa" w:w="1080"/>
            <w:vAlign w:val="center"/>
          </w:tcPr>
          <w:p>
            <w:r>
              <w:t>Sooch</w:t>
            </w:r>
          </w:p>
        </w:tc>
        <w:tc>
          <w:tcPr>
            <w:tcW w:type="dxa" w:w="1080"/>
            <w:vAlign w:val="center"/>
          </w:tcPr>
          <w:p>
            <w:r>
              <w:t>AAP</w:t>
            </w:r>
          </w:p>
        </w:tc>
        <w:tc>
          <w:tcPr>
            <w:tcW w:type="dxa" w:w="1080"/>
            <w:vAlign w:val="center"/>
          </w:tcPr>
          <w:p>
            <w:r>
              <w:t>39.80%</w:t>
            </w:r>
          </w:p>
        </w:tc>
        <w:tc>
          <w:tcPr>
            <w:tcW w:type="dxa" w:w="1080"/>
            <w:vAlign w:val="center"/>
          </w:tcPr>
          <w:p>
            <w:r>
              <w:t>INC</w:t>
            </w:r>
          </w:p>
        </w:tc>
        <w:tc>
          <w:tcPr>
            <w:tcW w:type="dxa" w:w="1080"/>
            <w:vAlign w:val="center"/>
          </w:tcPr>
          <w:p>
            <w:r>
              <w:t>28.36%</w:t>
            </w:r>
          </w:p>
        </w:tc>
        <w:tc>
          <w:tcPr>
            <w:tcW w:type="dxa" w:w="1080"/>
            <w:vAlign w:val="center"/>
          </w:tcPr>
          <w:p>
            <w:r>
              <w:t>-11.44 pts</w:t>
            </w:r>
          </w:p>
        </w:tc>
        <w:tc>
          <w:tcPr>
            <w:tcW w:type="dxa" w:w="1080"/>
            <w:vAlign w:val="center"/>
          </w:tcPr>
          <w:p>
            <w:r>
              <w:t>+1.26%</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-11.44 ਅੰਕ; ਵੋਟਿੰਗ +1.26%).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195</w:t>
            </w:r>
          </w:p>
        </w:tc>
        <w:tc>
          <w:tcPr>
            <w:tcW w:type="dxa" w:w="1080"/>
            <w:vAlign w:val="center"/>
          </w:tcPr>
          <w:p>
            <w:r>
              <w:t>Datarpur, Bhochna</w:t>
            </w:r>
          </w:p>
        </w:tc>
        <w:tc>
          <w:tcPr>
            <w:tcW w:type="dxa" w:w="1080"/>
            <w:vAlign w:val="center"/>
          </w:tcPr>
          <w:p>
            <w:r>
              <w:t>INC</w:t>
            </w:r>
          </w:p>
        </w:tc>
        <w:tc>
          <w:tcPr>
            <w:tcW w:type="dxa" w:w="1080"/>
            <w:vAlign w:val="center"/>
          </w:tcPr>
          <w:p>
            <w:r>
              <w:t>34.06%</w:t>
            </w:r>
          </w:p>
        </w:tc>
        <w:tc>
          <w:tcPr>
            <w:tcW w:type="dxa" w:w="1080"/>
            <w:vAlign w:val="center"/>
          </w:tcPr>
          <w:p>
            <w:r>
              <w:t>AAP</w:t>
            </w:r>
          </w:p>
        </w:tc>
        <w:tc>
          <w:tcPr>
            <w:tcW w:type="dxa" w:w="1080"/>
            <w:vAlign w:val="center"/>
          </w:tcPr>
          <w:p>
            <w:r>
              <w:t>32.68%</w:t>
            </w:r>
          </w:p>
        </w:tc>
        <w:tc>
          <w:tcPr>
            <w:tcW w:type="dxa" w:w="1080"/>
            <w:vAlign w:val="center"/>
          </w:tcPr>
          <w:p>
            <w:r>
              <w:t>-1.38 pts</w:t>
            </w:r>
          </w:p>
        </w:tc>
        <w:tc>
          <w:tcPr>
            <w:tcW w:type="dxa" w:w="1080"/>
            <w:vAlign w:val="center"/>
          </w:tcPr>
          <w:p>
            <w:r>
              <w:t>-5.56%</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-1.38 ਅੰਕ; ਵੋਟਿੰਗ -5.56%).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196</w:t>
            </w:r>
          </w:p>
        </w:tc>
        <w:tc>
          <w:tcPr>
            <w:tcW w:type="dxa" w:w="1080"/>
            <w:vAlign w:val="center"/>
          </w:tcPr>
          <w:p>
            <w:r>
              <w:t>Kot Khan Mohammad</w:t>
            </w:r>
          </w:p>
        </w:tc>
        <w:tc>
          <w:tcPr>
            <w:tcW w:type="dxa" w:w="1080"/>
            <w:vAlign w:val="center"/>
          </w:tcPr>
          <w:p>
            <w:r>
              <w:t>INC</w:t>
            </w:r>
          </w:p>
        </w:tc>
        <w:tc>
          <w:tcPr>
            <w:tcW w:type="dxa" w:w="1080"/>
            <w:vAlign w:val="center"/>
          </w:tcPr>
          <w:p>
            <w:r>
              <w:t>28.34%</w:t>
            </w:r>
          </w:p>
        </w:tc>
        <w:tc>
          <w:tcPr>
            <w:tcW w:type="dxa" w:w="1080"/>
            <w:vAlign w:val="center"/>
          </w:tcPr>
          <w:p>
            <w:r>
              <w:t>INC</w:t>
            </w:r>
          </w:p>
        </w:tc>
        <w:tc>
          <w:tcPr>
            <w:tcW w:type="dxa" w:w="1080"/>
            <w:vAlign w:val="center"/>
          </w:tcPr>
          <w:p>
            <w:r>
              <w:t>28.72%</w:t>
            </w:r>
          </w:p>
        </w:tc>
        <w:tc>
          <w:tcPr>
            <w:tcW w:type="dxa" w:w="1080"/>
            <w:vAlign w:val="center"/>
          </w:tcPr>
          <w:p>
            <w:r>
              <w:t>+0.38 pts</w:t>
            </w:r>
          </w:p>
        </w:tc>
        <w:tc>
          <w:tcPr>
            <w:tcW w:type="dxa" w:w="1080"/>
            <w:vAlign w:val="center"/>
          </w:tcPr>
          <w:p>
            <w:r>
              <w:t>-12.17%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197</w:t>
            </w:r>
          </w:p>
        </w:tc>
        <w:tc>
          <w:tcPr>
            <w:tcW w:type="dxa" w:w="1080"/>
            <w:vAlign w:val="center"/>
          </w:tcPr>
          <w:p>
            <w:r>
              <w:t>Ferochechi</w:t>
            </w:r>
          </w:p>
        </w:tc>
        <w:tc>
          <w:tcPr>
            <w:tcW w:type="dxa" w:w="1080"/>
            <w:vAlign w:val="center"/>
          </w:tcPr>
          <w:p>
            <w:r>
              <w:t>INC</w:t>
            </w:r>
          </w:p>
        </w:tc>
        <w:tc>
          <w:tcPr>
            <w:tcW w:type="dxa" w:w="1080"/>
            <w:vAlign w:val="center"/>
          </w:tcPr>
          <w:p>
            <w:r>
              <w:t>31.09%</w:t>
            </w:r>
          </w:p>
        </w:tc>
        <w:tc>
          <w:tcPr>
            <w:tcW w:type="dxa" w:w="1080"/>
            <w:vAlign w:val="center"/>
          </w:tcPr>
          <w:p>
            <w:r>
              <w:t>INC</w:t>
            </w:r>
          </w:p>
        </w:tc>
        <w:tc>
          <w:tcPr>
            <w:tcW w:type="dxa" w:w="1080"/>
            <w:vAlign w:val="center"/>
          </w:tcPr>
          <w:p>
            <w:r>
              <w:t>33.23%</w:t>
            </w:r>
          </w:p>
        </w:tc>
        <w:tc>
          <w:tcPr>
            <w:tcW w:type="dxa" w:w="1080"/>
            <w:vAlign w:val="center"/>
          </w:tcPr>
          <w:p>
            <w:r>
              <w:t>+2.14 pts</w:t>
            </w:r>
          </w:p>
        </w:tc>
        <w:tc>
          <w:tcPr>
            <w:tcW w:type="dxa" w:w="1080"/>
            <w:vAlign w:val="center"/>
          </w:tcPr>
          <w:p>
            <w:r>
              <w:t>-7.70%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198</w:t>
            </w:r>
          </w:p>
        </w:tc>
        <w:tc>
          <w:tcPr>
            <w:tcW w:type="dxa" w:w="1080"/>
            <w:vAlign w:val="center"/>
          </w:tcPr>
          <w:p>
            <w:r>
              <w:t>Jeendarh</w:t>
            </w:r>
          </w:p>
        </w:tc>
        <w:tc>
          <w:tcPr>
            <w:tcW w:type="dxa" w:w="1080"/>
            <w:vAlign w:val="center"/>
          </w:tcPr>
          <w:p>
            <w:r>
              <w:t>INC</w:t>
            </w:r>
          </w:p>
        </w:tc>
        <w:tc>
          <w:tcPr>
            <w:tcW w:type="dxa" w:w="1080"/>
            <w:vAlign w:val="center"/>
          </w:tcPr>
          <w:p>
            <w:r>
              <w:t>19.18%</w:t>
            </w:r>
          </w:p>
        </w:tc>
        <w:tc>
          <w:tcPr>
            <w:tcW w:type="dxa" w:w="1080"/>
            <w:vAlign w:val="center"/>
          </w:tcPr>
          <w:p>
            <w:r>
              <w:t>INC</w:t>
            </w:r>
          </w:p>
        </w:tc>
        <w:tc>
          <w:tcPr>
            <w:tcW w:type="dxa" w:w="1080"/>
            <w:vAlign w:val="center"/>
          </w:tcPr>
          <w:p>
            <w:r>
              <w:t>25.09%</w:t>
            </w:r>
          </w:p>
        </w:tc>
        <w:tc>
          <w:tcPr>
            <w:tcW w:type="dxa" w:w="1080"/>
            <w:vAlign w:val="center"/>
          </w:tcPr>
          <w:p>
            <w:r>
              <w:t>+5.91 pts</w:t>
            </w:r>
          </w:p>
        </w:tc>
        <w:tc>
          <w:tcPr>
            <w:tcW w:type="dxa" w:w="1080"/>
            <w:vAlign w:val="center"/>
          </w:tcPr>
          <w:p>
            <w:r>
              <w:t>-16.89%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199</w:t>
            </w:r>
          </w:p>
        </w:tc>
        <w:tc>
          <w:tcPr>
            <w:tcW w:type="dxa" w:w="1080"/>
            <w:vAlign w:val="center"/>
          </w:tcPr>
          <w:p>
            <w:r>
              <w:t>Ghorewah</w:t>
            </w:r>
          </w:p>
        </w:tc>
        <w:tc>
          <w:tcPr>
            <w:tcW w:type="dxa" w:w="1080"/>
            <w:vAlign w:val="center"/>
          </w:tcPr>
          <w:p>
            <w:r>
              <w:t>INC</w:t>
            </w:r>
          </w:p>
        </w:tc>
        <w:tc>
          <w:tcPr>
            <w:tcW w:type="dxa" w:w="1080"/>
            <w:vAlign w:val="center"/>
          </w:tcPr>
          <w:p>
            <w:r>
              <w:t>26.86%</w:t>
            </w:r>
          </w:p>
        </w:tc>
        <w:tc>
          <w:tcPr>
            <w:tcW w:type="dxa" w:w="1080"/>
            <w:vAlign w:val="center"/>
          </w:tcPr>
          <w:p>
            <w:r>
              <w:t>INC</w:t>
            </w:r>
          </w:p>
        </w:tc>
        <w:tc>
          <w:tcPr>
            <w:tcW w:type="dxa" w:w="1080"/>
            <w:vAlign w:val="center"/>
          </w:tcPr>
          <w:p>
            <w:r>
              <w:t>21.47%</w:t>
            </w:r>
          </w:p>
        </w:tc>
        <w:tc>
          <w:tcPr>
            <w:tcW w:type="dxa" w:w="1080"/>
            <w:vAlign w:val="center"/>
          </w:tcPr>
          <w:p>
            <w:r>
              <w:t>-5.39 pts</w:t>
            </w:r>
          </w:p>
        </w:tc>
        <w:tc>
          <w:tcPr>
            <w:tcW w:type="dxa" w:w="1080"/>
            <w:vAlign w:val="center"/>
          </w:tcPr>
          <w:p>
            <w:r>
              <w:t>-11.81%</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200</w:t>
            </w:r>
          </w:p>
        </w:tc>
        <w:tc>
          <w:tcPr>
            <w:tcW w:type="dxa" w:w="1080"/>
            <w:vAlign w:val="center"/>
          </w:tcPr>
          <w:p>
            <w:r>
              <w:t>Gorsian</w:t>
            </w:r>
          </w:p>
        </w:tc>
        <w:tc>
          <w:tcPr>
            <w:tcW w:type="dxa" w:w="1080"/>
            <w:vAlign w:val="center"/>
          </w:tcPr>
          <w:p>
            <w:r>
              <w:t>INC</w:t>
            </w:r>
          </w:p>
        </w:tc>
        <w:tc>
          <w:tcPr>
            <w:tcW w:type="dxa" w:w="1080"/>
            <w:vAlign w:val="center"/>
          </w:tcPr>
          <w:p>
            <w:r>
              <w:t>28.98%</w:t>
            </w:r>
          </w:p>
        </w:tc>
        <w:tc>
          <w:tcPr>
            <w:tcW w:type="dxa" w:w="1080"/>
            <w:vAlign w:val="center"/>
          </w:tcPr>
          <w:p>
            <w:r>
              <w:t>INC</w:t>
            </w:r>
          </w:p>
        </w:tc>
        <w:tc>
          <w:tcPr>
            <w:tcW w:type="dxa" w:w="1080"/>
            <w:vAlign w:val="center"/>
          </w:tcPr>
          <w:p>
            <w:r>
              <w:t>29.44%</w:t>
            </w:r>
          </w:p>
        </w:tc>
        <w:tc>
          <w:tcPr>
            <w:tcW w:type="dxa" w:w="1080"/>
            <w:vAlign w:val="center"/>
          </w:tcPr>
          <w:p>
            <w:r>
              <w:t>+0.46 pts</w:t>
            </w:r>
          </w:p>
        </w:tc>
        <w:tc>
          <w:tcPr>
            <w:tcW w:type="dxa" w:w="1080"/>
            <w:vAlign w:val="center"/>
          </w:tcPr>
          <w:p>
            <w:r>
              <w:t>-9.07%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201</w:t>
            </w:r>
          </w:p>
        </w:tc>
        <w:tc>
          <w:tcPr>
            <w:tcW w:type="dxa" w:w="1080"/>
            <w:vAlign w:val="center"/>
          </w:tcPr>
          <w:p>
            <w:r>
              <w:t>Nanowal Khurd</w:t>
            </w:r>
          </w:p>
        </w:tc>
        <w:tc>
          <w:tcPr>
            <w:tcW w:type="dxa" w:w="1080"/>
            <w:vAlign w:val="center"/>
          </w:tcPr>
          <w:p>
            <w:r>
              <w:t>SAD</w:t>
            </w:r>
          </w:p>
        </w:tc>
        <w:tc>
          <w:tcPr>
            <w:tcW w:type="dxa" w:w="1080"/>
            <w:vAlign w:val="center"/>
          </w:tcPr>
          <w:p>
            <w:r>
              <w:t>30.24%</w:t>
            </w:r>
          </w:p>
        </w:tc>
        <w:tc>
          <w:tcPr>
            <w:tcW w:type="dxa" w:w="1080"/>
            <w:vAlign w:val="center"/>
          </w:tcPr>
          <w:p>
            <w:r>
              <w:t>AAP</w:t>
            </w:r>
          </w:p>
        </w:tc>
        <w:tc>
          <w:tcPr>
            <w:tcW w:type="dxa" w:w="1080"/>
            <w:vAlign w:val="center"/>
          </w:tcPr>
          <w:p>
            <w:r>
              <w:t>36.00%</w:t>
            </w:r>
          </w:p>
        </w:tc>
        <w:tc>
          <w:tcPr>
            <w:tcW w:type="dxa" w:w="1080"/>
            <w:vAlign w:val="center"/>
          </w:tcPr>
          <w:p>
            <w:r>
              <w:t>+5.76 pts</w:t>
            </w:r>
          </w:p>
        </w:tc>
        <w:tc>
          <w:tcPr>
            <w:tcW w:type="dxa" w:w="1080"/>
            <w:vAlign w:val="center"/>
          </w:tcPr>
          <w:p>
            <w:r>
              <w:t>-17.32%</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+5.76 ਅੰਕ; ਵੋਟਿੰਗ -17.32%).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202</w:t>
            </w:r>
          </w:p>
        </w:tc>
        <w:tc>
          <w:tcPr>
            <w:tcW w:type="dxa" w:w="1080"/>
            <w:vAlign w:val="center"/>
          </w:tcPr>
          <w:p>
            <w:r>
              <w:t>Mehrey</w:t>
            </w:r>
          </w:p>
        </w:tc>
        <w:tc>
          <w:tcPr>
            <w:tcW w:type="dxa" w:w="1080"/>
            <w:vAlign w:val="center"/>
          </w:tcPr>
          <w:p>
            <w:r>
              <w:t>SAD</w:t>
            </w:r>
          </w:p>
        </w:tc>
        <w:tc>
          <w:tcPr>
            <w:tcW w:type="dxa" w:w="1080"/>
            <w:vAlign w:val="center"/>
          </w:tcPr>
          <w:p>
            <w:r>
              <w:t>26.67%</w:t>
            </w:r>
          </w:p>
        </w:tc>
        <w:tc>
          <w:tcPr>
            <w:tcW w:type="dxa" w:w="1080"/>
            <w:vAlign w:val="center"/>
          </w:tcPr>
          <w:p>
            <w:r>
              <w:t>AAP</w:t>
            </w:r>
          </w:p>
        </w:tc>
        <w:tc>
          <w:tcPr>
            <w:tcW w:type="dxa" w:w="1080"/>
            <w:vAlign w:val="center"/>
          </w:tcPr>
          <w:p>
            <w:r>
              <w:t>33.62%</w:t>
            </w:r>
          </w:p>
        </w:tc>
        <w:tc>
          <w:tcPr>
            <w:tcW w:type="dxa" w:w="1080"/>
            <w:vAlign w:val="center"/>
          </w:tcPr>
          <w:p>
            <w:r>
              <w:t>+6.95 pts</w:t>
            </w:r>
          </w:p>
        </w:tc>
        <w:tc>
          <w:tcPr>
            <w:tcW w:type="dxa" w:w="1080"/>
            <w:vAlign w:val="center"/>
          </w:tcPr>
          <w:p>
            <w:r>
              <w:t>-15.71%</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+6.95 ਅੰਕ; ਵੋਟਿੰਗ -15.71%).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203</w:t>
            </w:r>
          </w:p>
        </w:tc>
        <w:tc>
          <w:tcPr>
            <w:tcW w:type="dxa" w:w="1080"/>
            <w:vAlign w:val="center"/>
          </w:tcPr>
          <w:p>
            <w:r>
              <w:t>Bhaini Mian Khan</w:t>
            </w:r>
          </w:p>
        </w:tc>
        <w:tc>
          <w:tcPr>
            <w:tcW w:type="dxa" w:w="1080"/>
            <w:vAlign w:val="center"/>
          </w:tcPr>
          <w:p>
            <w:r>
              <w:t>INC</w:t>
            </w:r>
          </w:p>
        </w:tc>
        <w:tc>
          <w:tcPr>
            <w:tcW w:type="dxa" w:w="1080"/>
            <w:vAlign w:val="center"/>
          </w:tcPr>
          <w:p>
            <w:r>
              <w:t>19.65%</w:t>
            </w:r>
          </w:p>
        </w:tc>
        <w:tc>
          <w:tcPr>
            <w:tcW w:type="dxa" w:w="1080"/>
            <w:vAlign w:val="center"/>
          </w:tcPr>
          <w:p>
            <w:r>
              <w:t>AAP</w:t>
            </w:r>
          </w:p>
        </w:tc>
        <w:tc>
          <w:tcPr>
            <w:tcW w:type="dxa" w:w="1080"/>
            <w:vAlign w:val="center"/>
          </w:tcPr>
          <w:p>
            <w:r>
              <w:t>39.34%</w:t>
            </w:r>
          </w:p>
        </w:tc>
        <w:tc>
          <w:tcPr>
            <w:tcW w:type="dxa" w:w="1080"/>
            <w:vAlign w:val="center"/>
          </w:tcPr>
          <w:p>
            <w:r>
              <w:t>+19.69 pts</w:t>
            </w:r>
          </w:p>
        </w:tc>
        <w:tc>
          <w:tcPr>
            <w:tcW w:type="dxa" w:w="1080"/>
            <w:vAlign w:val="center"/>
          </w:tcPr>
          <w:p>
            <w:r>
              <w:t>-8.90%</w:t>
            </w:r>
          </w:p>
        </w:tc>
        <w:tc>
          <w:tcPr>
            <w:tcW w:type="dxa" w:w="1080"/>
            <w:vAlign w:val="center"/>
          </w:tcPr>
          <w:p>
            <w:r>
              <w:t>2024 ਵਿੱਚ AAP ਜਿੱਤੀ ਜਦਕਿ 2022 ਵਿੱਚ INC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+19.69 ਅੰਕ; ਵੋਟਿੰਗ -8.90%).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204</w:t>
            </w:r>
          </w:p>
        </w:tc>
        <w:tc>
          <w:tcPr>
            <w:tcW w:type="dxa" w:w="1080"/>
            <w:vAlign w:val="center"/>
          </w:tcPr>
          <w:p>
            <w:r>
              <w:t>Bhaini Mian Khan</w:t>
            </w:r>
          </w:p>
        </w:tc>
        <w:tc>
          <w:tcPr>
            <w:tcW w:type="dxa" w:w="1080"/>
            <w:vAlign w:val="center"/>
          </w:tcPr>
          <w:p>
            <w:r>
              <w:t>INC</w:t>
            </w:r>
          </w:p>
        </w:tc>
        <w:tc>
          <w:tcPr>
            <w:tcW w:type="dxa" w:w="1080"/>
            <w:vAlign w:val="center"/>
          </w:tcPr>
          <w:p>
            <w:r>
              <w:t>26.41%</w:t>
            </w:r>
          </w:p>
        </w:tc>
        <w:tc>
          <w:tcPr>
            <w:tcW w:type="dxa" w:w="1080"/>
            <w:vAlign w:val="center"/>
          </w:tcPr>
          <w:p>
            <w:r>
              <w:t>INC</w:t>
            </w:r>
          </w:p>
        </w:tc>
        <w:tc>
          <w:tcPr>
            <w:tcW w:type="dxa" w:w="1080"/>
            <w:vAlign w:val="center"/>
          </w:tcPr>
          <w:p>
            <w:r>
              <w:t>26.09%</w:t>
            </w:r>
          </w:p>
        </w:tc>
        <w:tc>
          <w:tcPr>
            <w:tcW w:type="dxa" w:w="1080"/>
            <w:vAlign w:val="center"/>
          </w:tcPr>
          <w:p>
            <w:r>
              <w:t>-0.32 pts</w:t>
            </w:r>
          </w:p>
        </w:tc>
        <w:tc>
          <w:tcPr>
            <w:tcW w:type="dxa" w:w="1080"/>
            <w:vAlign w:val="center"/>
          </w:tcPr>
          <w:p>
            <w:r>
              <w:t>-13.62%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205</w:t>
            </w:r>
          </w:p>
        </w:tc>
        <w:tc>
          <w:tcPr>
            <w:tcW w:type="dxa" w:w="1080"/>
            <w:vAlign w:val="center"/>
          </w:tcPr>
          <w:p>
            <w:r>
              <w:t>Jhanda Lubana</w:t>
            </w:r>
          </w:p>
        </w:tc>
        <w:tc>
          <w:tcPr>
            <w:tcW w:type="dxa" w:w="1080"/>
            <w:vAlign w:val="center"/>
          </w:tcPr>
          <w:p>
            <w:r>
              <w:t>SAD</w:t>
            </w:r>
          </w:p>
        </w:tc>
        <w:tc>
          <w:tcPr>
            <w:tcW w:type="dxa" w:w="1080"/>
            <w:vAlign w:val="center"/>
          </w:tcPr>
          <w:p>
            <w:r>
              <w:t>20.88%</w:t>
            </w:r>
          </w:p>
        </w:tc>
        <w:tc>
          <w:tcPr>
            <w:tcW w:type="dxa" w:w="1080"/>
            <w:vAlign w:val="center"/>
          </w:tcPr>
          <w:p>
            <w:r>
              <w:t>AAP</w:t>
            </w:r>
          </w:p>
        </w:tc>
        <w:tc>
          <w:tcPr>
            <w:tcW w:type="dxa" w:w="1080"/>
            <w:vAlign w:val="center"/>
          </w:tcPr>
          <w:p>
            <w:r>
              <w:t>43.51%</w:t>
            </w:r>
          </w:p>
        </w:tc>
        <w:tc>
          <w:tcPr>
            <w:tcW w:type="dxa" w:w="1080"/>
            <w:vAlign w:val="center"/>
          </w:tcPr>
          <w:p>
            <w:r>
              <w:t>+22.63 pts</w:t>
            </w:r>
          </w:p>
        </w:tc>
        <w:tc>
          <w:tcPr>
            <w:tcW w:type="dxa" w:w="1080"/>
            <w:vAlign w:val="center"/>
          </w:tcPr>
          <w:p>
            <w:r>
              <w:t>-10.77%</w:t>
            </w:r>
          </w:p>
        </w:tc>
        <w:tc>
          <w:tcPr>
            <w:tcW w:type="dxa" w:w="1080"/>
            <w:vAlign w:val="center"/>
          </w:tcPr>
          <w:p>
            <w:r>
              <w:t>2024 ਵਿੱਚ AAP ਜਿੱਤੀ ਜਦਕਿ 2022 ਵਿੱਚ SAD ਅੱਗੇ ਸੀ। ਇਸਨੂੰ ਬਦਲਾਅ ਵਾਲਾ ਬੂਥ ਮੰਨੋ। ਮੈਦਾਨੀ ਕੰਮ ਦਾ ਮਕਸਦ ਇਹ ਪਤਾ ਕਰਨਾ ਹੈ ਕਿ ਸਥਾਨਕ ਪੱਧਰ ’ਤੇ ਕੀ ਬਦਲਿਆ ਅਤੇ ਕੀ ਮੌਜੂਦਾ ਹਾਲਾਤ ਉਸ ਬਦਲਾਅ ਨੂੰ ਸਮਰਥਨ ਦਿੰਦੇ ਹਨ। Treat as a transition booth. The field task is to establish what changed locally and whether the current ground situation supports that change.</w:t>
            </w:r>
          </w:p>
        </w:tc>
        <w:tc>
          <w:tcPr>
            <w:tcW w:type="dxa" w:w="1080"/>
            <w:vAlign w:val="center"/>
          </w:tcPr>
          <w:p>
            <w:r>
              <w:t>1. ਪਹਿਲਾ ਦੌਰਾ ਕਰੋ। 2. 2022/2024 ਦੇ ਬਦਲਾਅ ਦੀ ਤੁਲਨਾ ਕਰੋ (AAP ਹਿੱਸੇ ਵਿੱਚ ਬਦਲਾਅ +22.63 ਅੰਕ; ਵੋਟਿੰਗ -10.77%). 3. ਸਥਾਨਕ ਪੱਧਰ ’ਤੇ ਕੀ ਬਦਲਿਆ, ਪੁੱਛੋ। 4. ਵੋਟਿੰਗ, ਚੋਣ ਮਾਹੌਲ, ਸਥਾਨਕ ਘਟਨਾਵਾਂ ਅਤੇ ਸੰਗਠਨ ਦੀ ਜਾਂਚ ਕਰੋ। 5. ਮੌਜੂਦਾ ਲੋਕ ਸਮੱਸਿਆਵਾਂ ਦਰਜ ਕਰੋ। 6. ਮਹੱਤਵਪੂਰਨ ਜਾਣਕਾਰੀ ਦੀ ਪੁਸ਼ਟੀ ਕਰੋ। 7. ਦੂਜੇ ਦੌਰੇ ਵਿੱਚ ਮੁੜ ਜਾਓ। 8. ਬੂਥ ਫਾਈਲ ਅੱਪਡੇਟ ਕਰੋ।</w:t>
            </w:r>
          </w:p>
        </w:tc>
      </w:tr>
      <w:tr>
        <w:tc>
          <w:tcPr>
            <w:tcW w:type="dxa" w:w="1080"/>
            <w:vAlign w:val="center"/>
          </w:tcPr>
          <w:p>
            <w:r>
              <w:t>206</w:t>
            </w:r>
          </w:p>
        </w:tc>
        <w:tc>
          <w:tcPr>
            <w:tcW w:type="dxa" w:w="1080"/>
            <w:vAlign w:val="center"/>
          </w:tcPr>
          <w:p>
            <w:r>
              <w:t>Jhanda Lubana</w:t>
            </w:r>
          </w:p>
        </w:tc>
        <w:tc>
          <w:tcPr>
            <w:tcW w:type="dxa" w:w="1080"/>
            <w:vAlign w:val="center"/>
          </w:tcPr>
          <w:p>
            <w:r>
              <w:t>INC</w:t>
            </w:r>
          </w:p>
        </w:tc>
        <w:tc>
          <w:tcPr>
            <w:tcW w:type="dxa" w:w="1080"/>
            <w:vAlign w:val="center"/>
          </w:tcPr>
          <w:p>
            <w:r>
              <w:t>22.75%</w:t>
            </w:r>
          </w:p>
        </w:tc>
        <w:tc>
          <w:tcPr>
            <w:tcW w:type="dxa" w:w="1080"/>
            <w:vAlign w:val="center"/>
          </w:tcPr>
          <w:p>
            <w:r>
              <w:t>INC</w:t>
            </w:r>
          </w:p>
        </w:tc>
        <w:tc>
          <w:tcPr>
            <w:tcW w:type="dxa" w:w="1080"/>
            <w:vAlign w:val="center"/>
          </w:tcPr>
          <w:p>
            <w:r>
              <w:t>41.63%</w:t>
            </w:r>
          </w:p>
        </w:tc>
        <w:tc>
          <w:tcPr>
            <w:tcW w:type="dxa" w:w="1080"/>
            <w:vAlign w:val="center"/>
          </w:tcPr>
          <w:p>
            <w:r>
              <w:t>+18.88 pts</w:t>
            </w:r>
          </w:p>
        </w:tc>
        <w:tc>
          <w:tcPr>
            <w:tcW w:type="dxa" w:w="1080"/>
            <w:vAlign w:val="center"/>
          </w:tcPr>
          <w:p>
            <w:r>
              <w:t>-13.33%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207</w:t>
            </w:r>
          </w:p>
        </w:tc>
        <w:tc>
          <w:tcPr>
            <w:tcW w:type="dxa" w:w="1080"/>
            <w:vAlign w:val="center"/>
          </w:tcPr>
          <w:p>
            <w:r>
              <w:t>Dhandoi</w:t>
            </w:r>
          </w:p>
        </w:tc>
        <w:tc>
          <w:tcPr>
            <w:tcW w:type="dxa" w:w="1080"/>
            <w:vAlign w:val="center"/>
          </w:tcPr>
          <w:p>
            <w:r>
              <w:t>INC</w:t>
            </w:r>
          </w:p>
        </w:tc>
        <w:tc>
          <w:tcPr>
            <w:tcW w:type="dxa" w:w="1080"/>
            <w:vAlign w:val="center"/>
          </w:tcPr>
          <w:p>
            <w:r>
              <w:t>20.14%</w:t>
            </w:r>
          </w:p>
        </w:tc>
        <w:tc>
          <w:tcPr>
            <w:tcW w:type="dxa" w:w="1080"/>
            <w:vAlign w:val="center"/>
          </w:tcPr>
          <w:p>
            <w:r>
              <w:t>INC</w:t>
            </w:r>
          </w:p>
        </w:tc>
        <w:tc>
          <w:tcPr>
            <w:tcW w:type="dxa" w:w="1080"/>
            <w:vAlign w:val="center"/>
          </w:tcPr>
          <w:p>
            <w:r>
              <w:t>25.45%</w:t>
            </w:r>
          </w:p>
        </w:tc>
        <w:tc>
          <w:tcPr>
            <w:tcW w:type="dxa" w:w="1080"/>
            <w:vAlign w:val="center"/>
          </w:tcPr>
          <w:p>
            <w:r>
              <w:t>+5.31 pts</w:t>
            </w:r>
          </w:p>
        </w:tc>
        <w:tc>
          <w:tcPr>
            <w:tcW w:type="dxa" w:w="1080"/>
            <w:vAlign w:val="center"/>
          </w:tcPr>
          <w:p>
            <w:r>
              <w:t>-14.11%</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208</w:t>
            </w:r>
          </w:p>
        </w:tc>
        <w:tc>
          <w:tcPr>
            <w:tcW w:type="dxa" w:w="1080"/>
            <w:vAlign w:val="center"/>
          </w:tcPr>
          <w:p>
            <w:r>
              <w:t>Chhichhda</w:t>
            </w:r>
          </w:p>
        </w:tc>
        <w:tc>
          <w:tcPr>
            <w:tcW w:type="dxa" w:w="1080"/>
            <w:vAlign w:val="center"/>
          </w:tcPr>
          <w:p>
            <w:r>
              <w:t>INC</w:t>
            </w:r>
          </w:p>
        </w:tc>
        <w:tc>
          <w:tcPr>
            <w:tcW w:type="dxa" w:w="1080"/>
            <w:vAlign w:val="center"/>
          </w:tcPr>
          <w:p>
            <w:r>
              <w:t>42.73%</w:t>
            </w:r>
          </w:p>
        </w:tc>
        <w:tc>
          <w:tcPr>
            <w:tcW w:type="dxa" w:w="1080"/>
            <w:vAlign w:val="center"/>
          </w:tcPr>
          <w:p>
            <w:r>
              <w:t>INC</w:t>
            </w:r>
          </w:p>
        </w:tc>
        <w:tc>
          <w:tcPr>
            <w:tcW w:type="dxa" w:w="1080"/>
            <w:vAlign w:val="center"/>
          </w:tcPr>
          <w:p>
            <w:r>
              <w:t>34.91%</w:t>
            </w:r>
          </w:p>
        </w:tc>
        <w:tc>
          <w:tcPr>
            <w:tcW w:type="dxa" w:w="1080"/>
            <w:vAlign w:val="center"/>
          </w:tcPr>
          <w:p>
            <w:r>
              <w:t>-7.82 pts</w:t>
            </w:r>
          </w:p>
        </w:tc>
        <w:tc>
          <w:tcPr>
            <w:tcW w:type="dxa" w:w="1080"/>
            <w:vAlign w:val="center"/>
          </w:tcPr>
          <w:p>
            <w:r>
              <w:t>-4.18%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209</w:t>
            </w:r>
          </w:p>
        </w:tc>
        <w:tc>
          <w:tcPr>
            <w:tcW w:type="dxa" w:w="1080"/>
            <w:vAlign w:val="center"/>
          </w:tcPr>
          <w:p>
            <w:r>
              <w:t>Raju Bela</w:t>
            </w:r>
          </w:p>
        </w:tc>
        <w:tc>
          <w:tcPr>
            <w:tcW w:type="dxa" w:w="1080"/>
            <w:vAlign w:val="center"/>
          </w:tcPr>
          <w:p>
            <w:r>
              <w:t>INC</w:t>
            </w:r>
          </w:p>
        </w:tc>
        <w:tc>
          <w:tcPr>
            <w:tcW w:type="dxa" w:w="1080"/>
            <w:vAlign w:val="center"/>
          </w:tcPr>
          <w:p>
            <w:r>
              <w:t>31.60%</w:t>
            </w:r>
          </w:p>
        </w:tc>
        <w:tc>
          <w:tcPr>
            <w:tcW w:type="dxa" w:w="1080"/>
            <w:vAlign w:val="center"/>
          </w:tcPr>
          <w:p>
            <w:r>
              <w:t>INC</w:t>
            </w:r>
          </w:p>
        </w:tc>
        <w:tc>
          <w:tcPr>
            <w:tcW w:type="dxa" w:w="1080"/>
            <w:vAlign w:val="center"/>
          </w:tcPr>
          <w:p>
            <w:r>
              <w:t>41.31%</w:t>
            </w:r>
          </w:p>
        </w:tc>
        <w:tc>
          <w:tcPr>
            <w:tcW w:type="dxa" w:w="1080"/>
            <w:vAlign w:val="center"/>
          </w:tcPr>
          <w:p>
            <w:r>
              <w:t>+9.71 pts</w:t>
            </w:r>
          </w:p>
        </w:tc>
        <w:tc>
          <w:tcPr>
            <w:tcW w:type="dxa" w:w="1080"/>
            <w:vAlign w:val="center"/>
          </w:tcPr>
          <w:p>
            <w:r>
              <w:t>-11.46%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210</w:t>
            </w:r>
          </w:p>
        </w:tc>
        <w:tc>
          <w:tcPr>
            <w:tcW w:type="dxa" w:w="1080"/>
            <w:vAlign w:val="center"/>
          </w:tcPr>
          <w:p>
            <w:r>
              <w:t>Alma</w:t>
            </w:r>
          </w:p>
        </w:tc>
        <w:tc>
          <w:tcPr>
            <w:tcW w:type="dxa" w:w="1080"/>
            <w:vAlign w:val="center"/>
          </w:tcPr>
          <w:p>
            <w:r>
              <w:t>INC</w:t>
            </w:r>
          </w:p>
        </w:tc>
        <w:tc>
          <w:tcPr>
            <w:tcW w:type="dxa" w:w="1080"/>
            <w:vAlign w:val="center"/>
          </w:tcPr>
          <w:p>
            <w:r>
              <w:t>11.15%</w:t>
            </w:r>
          </w:p>
        </w:tc>
        <w:tc>
          <w:tcPr>
            <w:tcW w:type="dxa" w:w="1080"/>
            <w:vAlign w:val="center"/>
          </w:tcPr>
          <w:p>
            <w:r>
              <w:t>INC</w:t>
            </w:r>
          </w:p>
        </w:tc>
        <w:tc>
          <w:tcPr>
            <w:tcW w:type="dxa" w:w="1080"/>
            <w:vAlign w:val="center"/>
          </w:tcPr>
          <w:p>
            <w:r>
              <w:t>10.36%</w:t>
            </w:r>
          </w:p>
        </w:tc>
        <w:tc>
          <w:tcPr>
            <w:tcW w:type="dxa" w:w="1080"/>
            <w:vAlign w:val="center"/>
          </w:tcPr>
          <w:p>
            <w:r>
              <w:t>-0.79 pts</w:t>
            </w:r>
          </w:p>
        </w:tc>
        <w:tc>
          <w:tcPr>
            <w:tcW w:type="dxa" w:w="1080"/>
            <w:vAlign w:val="center"/>
          </w:tcPr>
          <w:p>
            <w:r>
              <w:t>-6.46%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211</w:t>
            </w:r>
          </w:p>
        </w:tc>
        <w:tc>
          <w:tcPr>
            <w:tcW w:type="dxa" w:w="1080"/>
            <w:vAlign w:val="center"/>
          </w:tcPr>
          <w:p>
            <w:r>
              <w:t>Awan, Salarpur, Bishanpur, Kisana, Dhore Kalian, Kotli Gujran</w:t>
            </w:r>
          </w:p>
        </w:tc>
        <w:tc>
          <w:tcPr>
            <w:tcW w:type="dxa" w:w="1080"/>
            <w:vAlign w:val="center"/>
          </w:tcPr>
          <w:p>
            <w:r>
              <w:t>INC</w:t>
            </w:r>
          </w:p>
        </w:tc>
        <w:tc>
          <w:tcPr>
            <w:tcW w:type="dxa" w:w="1080"/>
            <w:vAlign w:val="center"/>
          </w:tcPr>
          <w:p>
            <w:r>
              <w:t>35.34%</w:t>
            </w:r>
          </w:p>
        </w:tc>
        <w:tc>
          <w:tcPr>
            <w:tcW w:type="dxa" w:w="1080"/>
            <w:vAlign w:val="center"/>
          </w:tcPr>
          <w:p>
            <w:r>
              <w:t>INC</w:t>
            </w:r>
          </w:p>
        </w:tc>
        <w:tc>
          <w:tcPr>
            <w:tcW w:type="dxa" w:w="1080"/>
            <w:vAlign w:val="center"/>
          </w:tcPr>
          <w:p>
            <w:r>
              <w:t>30.78%</w:t>
            </w:r>
          </w:p>
        </w:tc>
        <w:tc>
          <w:tcPr>
            <w:tcW w:type="dxa" w:w="1080"/>
            <w:vAlign w:val="center"/>
          </w:tcPr>
          <w:p>
            <w:r>
              <w:t>-4.56 pts</w:t>
            </w:r>
          </w:p>
        </w:tc>
        <w:tc>
          <w:tcPr>
            <w:tcW w:type="dxa" w:w="1080"/>
            <w:vAlign w:val="center"/>
          </w:tcPr>
          <w:p>
            <w:r>
              <w:t>-9.26%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212</w:t>
            </w:r>
          </w:p>
        </w:tc>
        <w:tc>
          <w:tcPr>
            <w:tcW w:type="dxa" w:w="1080"/>
            <w:vAlign w:val="center"/>
          </w:tcPr>
          <w:p>
            <w:r>
              <w:t>Mochpur</w:t>
            </w:r>
          </w:p>
        </w:tc>
        <w:tc>
          <w:tcPr>
            <w:tcW w:type="dxa" w:w="1080"/>
            <w:vAlign w:val="center"/>
          </w:tcPr>
          <w:p>
            <w:r>
              <w:t>INC</w:t>
            </w:r>
          </w:p>
        </w:tc>
        <w:tc>
          <w:tcPr>
            <w:tcW w:type="dxa" w:w="1080"/>
            <w:vAlign w:val="center"/>
          </w:tcPr>
          <w:p>
            <w:r>
              <w:t>27.24%</w:t>
            </w:r>
          </w:p>
        </w:tc>
        <w:tc>
          <w:tcPr>
            <w:tcW w:type="dxa" w:w="1080"/>
            <w:vAlign w:val="center"/>
          </w:tcPr>
          <w:p>
            <w:r>
              <w:t>INC</w:t>
            </w:r>
          </w:p>
        </w:tc>
        <w:tc>
          <w:tcPr>
            <w:tcW w:type="dxa" w:w="1080"/>
            <w:vAlign w:val="center"/>
          </w:tcPr>
          <w:p>
            <w:r>
              <w:t>24.97%</w:t>
            </w:r>
          </w:p>
        </w:tc>
        <w:tc>
          <w:tcPr>
            <w:tcW w:type="dxa" w:w="1080"/>
            <w:vAlign w:val="center"/>
          </w:tcPr>
          <w:p>
            <w:r>
              <w:t>-2.27 pts</w:t>
            </w:r>
          </w:p>
        </w:tc>
        <w:tc>
          <w:tcPr>
            <w:tcW w:type="dxa" w:w="1080"/>
            <w:vAlign w:val="center"/>
          </w:tcPr>
          <w:p>
            <w:r>
              <w:t>+4.66%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213</w:t>
            </w:r>
          </w:p>
        </w:tc>
        <w:tc>
          <w:tcPr>
            <w:tcW w:type="dxa" w:w="1080"/>
            <w:vAlign w:val="center"/>
          </w:tcPr>
          <w:p>
            <w:r>
              <w:t>Navian Bagrian, Mitha</w:t>
            </w:r>
          </w:p>
        </w:tc>
        <w:tc>
          <w:tcPr>
            <w:tcW w:type="dxa" w:w="1080"/>
            <w:vAlign w:val="center"/>
          </w:tcPr>
          <w:p>
            <w:r>
              <w:t>INC</w:t>
            </w:r>
          </w:p>
        </w:tc>
        <w:tc>
          <w:tcPr>
            <w:tcW w:type="dxa" w:w="1080"/>
            <w:vAlign w:val="center"/>
          </w:tcPr>
          <w:p>
            <w:r>
              <w:t>31.53%</w:t>
            </w:r>
          </w:p>
        </w:tc>
        <w:tc>
          <w:tcPr>
            <w:tcW w:type="dxa" w:w="1080"/>
            <w:vAlign w:val="center"/>
          </w:tcPr>
          <w:p>
            <w:r>
              <w:t>INC</w:t>
            </w:r>
          </w:p>
        </w:tc>
        <w:tc>
          <w:tcPr>
            <w:tcW w:type="dxa" w:w="1080"/>
            <w:vAlign w:val="center"/>
          </w:tcPr>
          <w:p>
            <w:r>
              <w:t>31.08%</w:t>
            </w:r>
          </w:p>
        </w:tc>
        <w:tc>
          <w:tcPr>
            <w:tcW w:type="dxa" w:w="1080"/>
            <w:vAlign w:val="center"/>
          </w:tcPr>
          <w:p>
            <w:r>
              <w:t>-0.45 pts</w:t>
            </w:r>
          </w:p>
        </w:tc>
        <w:tc>
          <w:tcPr>
            <w:tcW w:type="dxa" w:w="1080"/>
            <w:vAlign w:val="center"/>
          </w:tcPr>
          <w:p>
            <w:r>
              <w:t>-21.84%</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214</w:t>
            </w:r>
          </w:p>
        </w:tc>
        <w:tc>
          <w:tcPr>
            <w:tcW w:type="dxa" w:w="1080"/>
            <w:vAlign w:val="center"/>
          </w:tcPr>
          <w:p>
            <w:r>
              <w:t>Bagrian</w:t>
            </w:r>
          </w:p>
        </w:tc>
        <w:tc>
          <w:tcPr>
            <w:tcW w:type="dxa" w:w="1080"/>
            <w:vAlign w:val="center"/>
          </w:tcPr>
          <w:p>
            <w:r>
              <w:t>INC</w:t>
            </w:r>
          </w:p>
        </w:tc>
        <w:tc>
          <w:tcPr>
            <w:tcW w:type="dxa" w:w="1080"/>
            <w:vAlign w:val="center"/>
          </w:tcPr>
          <w:p>
            <w:r>
              <w:t>30.47%</w:t>
            </w:r>
          </w:p>
        </w:tc>
        <w:tc>
          <w:tcPr>
            <w:tcW w:type="dxa" w:w="1080"/>
            <w:vAlign w:val="center"/>
          </w:tcPr>
          <w:p>
            <w:r>
              <w:t>BJP</w:t>
            </w:r>
          </w:p>
        </w:tc>
        <w:tc>
          <w:tcPr>
            <w:tcW w:type="dxa" w:w="1080"/>
            <w:vAlign w:val="center"/>
          </w:tcPr>
          <w:p>
            <w:r>
              <w:t>26.40%</w:t>
            </w:r>
          </w:p>
        </w:tc>
        <w:tc>
          <w:tcPr>
            <w:tcW w:type="dxa" w:w="1080"/>
            <w:vAlign w:val="center"/>
          </w:tcPr>
          <w:p>
            <w:r>
              <w:t>-4.07 pts</w:t>
            </w:r>
          </w:p>
        </w:tc>
        <w:tc>
          <w:tcPr>
            <w:tcW w:type="dxa" w:w="1080"/>
            <w:vAlign w:val="center"/>
          </w:tcPr>
          <w:p>
            <w:r>
              <w:t>-15.82%</w:t>
            </w:r>
          </w:p>
        </w:tc>
        <w:tc>
          <w:tcPr>
            <w:tcW w:type="dxa" w:w="1080"/>
            <w:vAlign w:val="center"/>
          </w:tcPr>
          <w:p>
            <w:r>
              <w:t>ਜੇਤੂ ਪਾਰਟੀ INC ਨੇ 2022 ਵਿੱਚ BJP in 2024. Treat as a transition booth and verify the local causes.</w:t>
            </w:r>
          </w:p>
        </w:tc>
        <w:tc>
          <w:tcPr>
            <w:tcW w:type="dxa" w:w="1080"/>
            <w:vAlign w:val="center"/>
          </w:tcPr>
          <w:p>
            <w:r>
              <w:t>1. ਜਾਂਚ-ਪੜਤਾਲ ਵਾਲਾ ਦੌਰਾ ਕਰੋ। 2. 2022/2024 ਦੇ ਬਦਲਾਅ ਦੀ ਤੁਲਨਾ ਕਰੋ (AAP ਹਿੱਸੇ ਵਿੱਚ ਬਦਲਾਅ -4.07 ਅੰਕ; ਵੋਟਿੰਗ -15.82%).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215</w:t>
            </w:r>
          </w:p>
        </w:tc>
        <w:tc>
          <w:tcPr>
            <w:tcW w:type="dxa" w:w="1080"/>
            <w:vAlign w:val="center"/>
          </w:tcPr>
          <w:p>
            <w:r>
              <w:t>Bagrian</w:t>
            </w:r>
          </w:p>
        </w:tc>
        <w:tc>
          <w:tcPr>
            <w:tcW w:type="dxa" w:w="1080"/>
            <w:vAlign w:val="center"/>
          </w:tcPr>
          <w:p>
            <w:r>
              <w:t>INC</w:t>
            </w:r>
          </w:p>
        </w:tc>
        <w:tc>
          <w:tcPr>
            <w:tcW w:type="dxa" w:w="1080"/>
            <w:vAlign w:val="center"/>
          </w:tcPr>
          <w:p>
            <w:r>
              <w:t>20.31%</w:t>
            </w:r>
          </w:p>
        </w:tc>
        <w:tc>
          <w:tcPr>
            <w:tcW w:type="dxa" w:w="1080"/>
            <w:vAlign w:val="center"/>
          </w:tcPr>
          <w:p>
            <w:r>
              <w:t>INC</w:t>
            </w:r>
          </w:p>
        </w:tc>
        <w:tc>
          <w:tcPr>
            <w:tcW w:type="dxa" w:w="1080"/>
            <w:vAlign w:val="center"/>
          </w:tcPr>
          <w:p>
            <w:r>
              <w:t>34.22%</w:t>
            </w:r>
          </w:p>
        </w:tc>
        <w:tc>
          <w:tcPr>
            <w:tcW w:type="dxa" w:w="1080"/>
            <w:vAlign w:val="center"/>
          </w:tcPr>
          <w:p>
            <w:r>
              <w:t>+13.91 pts</w:t>
            </w:r>
          </w:p>
        </w:tc>
        <w:tc>
          <w:tcPr>
            <w:tcW w:type="dxa" w:w="1080"/>
            <w:vAlign w:val="center"/>
          </w:tcPr>
          <w:p>
            <w:r>
              <w:t>-9.73%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216</w:t>
            </w:r>
          </w:p>
        </w:tc>
        <w:tc>
          <w:tcPr>
            <w:tcW w:type="dxa" w:w="1080"/>
            <w:vAlign w:val="center"/>
          </w:tcPr>
          <w:p>
            <w:r>
              <w:t>Rajpura</w:t>
            </w:r>
          </w:p>
        </w:tc>
        <w:tc>
          <w:tcPr>
            <w:tcW w:type="dxa" w:w="1080"/>
            <w:vAlign w:val="center"/>
          </w:tcPr>
          <w:p>
            <w:r>
              <w:t>SAD</w:t>
            </w:r>
          </w:p>
        </w:tc>
        <w:tc>
          <w:tcPr>
            <w:tcW w:type="dxa" w:w="1080"/>
            <w:vAlign w:val="center"/>
          </w:tcPr>
          <w:p>
            <w:r>
              <w:t>30.72%</w:t>
            </w:r>
          </w:p>
        </w:tc>
        <w:tc>
          <w:tcPr>
            <w:tcW w:type="dxa" w:w="1080"/>
            <w:vAlign w:val="center"/>
          </w:tcPr>
          <w:p>
            <w:r>
              <w:t>INC</w:t>
            </w:r>
          </w:p>
        </w:tc>
        <w:tc>
          <w:tcPr>
            <w:tcW w:type="dxa" w:w="1080"/>
            <w:vAlign w:val="center"/>
          </w:tcPr>
          <w:p>
            <w:r>
              <w:t>35.06%</w:t>
            </w:r>
          </w:p>
        </w:tc>
        <w:tc>
          <w:tcPr>
            <w:tcW w:type="dxa" w:w="1080"/>
            <w:vAlign w:val="center"/>
          </w:tcPr>
          <w:p>
            <w:r>
              <w:t>+4.34 pts</w:t>
            </w:r>
          </w:p>
        </w:tc>
        <w:tc>
          <w:tcPr>
            <w:tcW w:type="dxa" w:w="1080"/>
            <w:vAlign w:val="center"/>
          </w:tcPr>
          <w:p>
            <w:r>
              <w:t>-1.20%</w:t>
            </w:r>
          </w:p>
        </w:tc>
        <w:tc>
          <w:tcPr>
            <w:tcW w:type="dxa" w:w="1080"/>
            <w:vAlign w:val="center"/>
          </w:tcPr>
          <w:p>
            <w:r>
              <w:t>ਜੇਤੂ ਪਾਰਟੀ SAD ਨੇ 2022 ਵਿੱਚ INC in 2024. Treat as a transition booth and verify the local causes.</w:t>
            </w:r>
          </w:p>
        </w:tc>
        <w:tc>
          <w:tcPr>
            <w:tcW w:type="dxa" w:w="1080"/>
            <w:vAlign w:val="center"/>
          </w:tcPr>
          <w:p>
            <w:r>
              <w:t>1. ਜਾਂਚ-ਪੜਤਾਲ ਵਾਲਾ ਦੌਰਾ ਕਰੋ। 2. 2022/2024 ਦੇ ਬਦਲਾਅ ਦੀ ਤੁਲਨਾ ਕਰੋ (AAP ਹਿੱਸੇ ਵਿੱਚ ਬਦਲਾਅ +4.34 ਅੰਕ; ਵੋਟਿੰਗ -1.20%).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r>
        <w:tc>
          <w:tcPr>
            <w:tcW w:type="dxa" w:w="1080"/>
            <w:vAlign w:val="center"/>
          </w:tcPr>
          <w:p>
            <w:r>
              <w:t>217</w:t>
            </w:r>
          </w:p>
        </w:tc>
        <w:tc>
          <w:tcPr>
            <w:tcW w:type="dxa" w:w="1080"/>
            <w:vAlign w:val="center"/>
          </w:tcPr>
          <w:p>
            <w:r>
              <w:t>Bhaini Khadar</w:t>
            </w:r>
          </w:p>
        </w:tc>
        <w:tc>
          <w:tcPr>
            <w:tcW w:type="dxa" w:w="1080"/>
            <w:vAlign w:val="center"/>
          </w:tcPr>
          <w:p>
            <w:r>
              <w:t>INC</w:t>
            </w:r>
          </w:p>
        </w:tc>
        <w:tc>
          <w:tcPr>
            <w:tcW w:type="dxa" w:w="1080"/>
            <w:vAlign w:val="center"/>
          </w:tcPr>
          <w:p>
            <w:r>
              <w:t>34.99%</w:t>
            </w:r>
          </w:p>
        </w:tc>
        <w:tc>
          <w:tcPr>
            <w:tcW w:type="dxa" w:w="1080"/>
            <w:vAlign w:val="center"/>
          </w:tcPr>
          <w:p>
            <w:r>
              <w:t>INC</w:t>
            </w:r>
          </w:p>
        </w:tc>
        <w:tc>
          <w:tcPr>
            <w:tcW w:type="dxa" w:w="1080"/>
            <w:vAlign w:val="center"/>
          </w:tcPr>
          <w:p>
            <w:r>
              <w:t>20.23%</w:t>
            </w:r>
          </w:p>
        </w:tc>
        <w:tc>
          <w:tcPr>
            <w:tcW w:type="dxa" w:w="1080"/>
            <w:vAlign w:val="center"/>
          </w:tcPr>
          <w:p>
            <w:r>
              <w:t>-14.76 pts</w:t>
            </w:r>
          </w:p>
        </w:tc>
        <w:tc>
          <w:tcPr>
            <w:tcW w:type="dxa" w:w="1080"/>
            <w:vAlign w:val="center"/>
          </w:tcPr>
          <w:p>
            <w:r>
              <w:t>-4.97%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218</w:t>
            </w:r>
          </w:p>
        </w:tc>
        <w:tc>
          <w:tcPr>
            <w:tcW w:type="dxa" w:w="1080"/>
            <w:vAlign w:val="center"/>
          </w:tcPr>
          <w:p>
            <w:r>
              <w:t>Mullanwal</w:t>
            </w:r>
          </w:p>
        </w:tc>
        <w:tc>
          <w:tcPr>
            <w:tcW w:type="dxa" w:w="1080"/>
            <w:vAlign w:val="center"/>
          </w:tcPr>
          <w:p>
            <w:r>
              <w:t>AAP</w:t>
            </w:r>
          </w:p>
        </w:tc>
        <w:tc>
          <w:tcPr>
            <w:tcW w:type="dxa" w:w="1080"/>
            <w:vAlign w:val="center"/>
          </w:tcPr>
          <w:p>
            <w:r>
              <w:t>44.70%</w:t>
            </w:r>
          </w:p>
        </w:tc>
        <w:tc>
          <w:tcPr>
            <w:tcW w:type="dxa" w:w="1080"/>
            <w:vAlign w:val="center"/>
          </w:tcPr>
          <w:p>
            <w:r>
              <w:t>INC</w:t>
            </w:r>
          </w:p>
        </w:tc>
        <w:tc>
          <w:tcPr>
            <w:tcW w:type="dxa" w:w="1080"/>
            <w:vAlign w:val="center"/>
          </w:tcPr>
          <w:p>
            <w:r>
              <w:t>19.50%</w:t>
            </w:r>
          </w:p>
        </w:tc>
        <w:tc>
          <w:tcPr>
            <w:tcW w:type="dxa" w:w="1080"/>
            <w:vAlign w:val="center"/>
          </w:tcPr>
          <w:p>
            <w:r>
              <w:t>-25.20 pts</w:t>
            </w:r>
          </w:p>
        </w:tc>
        <w:tc>
          <w:tcPr>
            <w:tcW w:type="dxa" w:w="1080"/>
            <w:vAlign w:val="center"/>
          </w:tcPr>
          <w:p>
            <w:r>
              <w:t>-10.04%</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-25.20 ਅੰਕ; ਵੋਟਿੰਗ -10.04%).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219</w:t>
            </w:r>
          </w:p>
        </w:tc>
        <w:tc>
          <w:tcPr>
            <w:tcW w:type="dxa" w:w="1080"/>
            <w:vAlign w:val="center"/>
          </w:tcPr>
          <w:p>
            <w:r>
              <w:t>Paswal</w:t>
            </w:r>
          </w:p>
        </w:tc>
        <w:tc>
          <w:tcPr>
            <w:tcW w:type="dxa" w:w="1080"/>
            <w:vAlign w:val="center"/>
          </w:tcPr>
          <w:p>
            <w:r>
              <w:t>INC</w:t>
            </w:r>
          </w:p>
        </w:tc>
        <w:tc>
          <w:tcPr>
            <w:tcW w:type="dxa" w:w="1080"/>
            <w:vAlign w:val="center"/>
          </w:tcPr>
          <w:p>
            <w:r>
              <w:t>41.06%</w:t>
            </w:r>
          </w:p>
        </w:tc>
        <w:tc>
          <w:tcPr>
            <w:tcW w:type="dxa" w:w="1080"/>
            <w:vAlign w:val="center"/>
          </w:tcPr>
          <w:p>
            <w:r>
              <w:t>INC</w:t>
            </w:r>
          </w:p>
        </w:tc>
        <w:tc>
          <w:tcPr>
            <w:tcW w:type="dxa" w:w="1080"/>
            <w:vAlign w:val="center"/>
          </w:tcPr>
          <w:p>
            <w:r>
              <w:t>37.19%</w:t>
            </w:r>
          </w:p>
        </w:tc>
        <w:tc>
          <w:tcPr>
            <w:tcW w:type="dxa" w:w="1080"/>
            <w:vAlign w:val="center"/>
          </w:tcPr>
          <w:p>
            <w:r>
              <w:t>-3.87 pts</w:t>
            </w:r>
          </w:p>
        </w:tc>
        <w:tc>
          <w:tcPr>
            <w:tcW w:type="dxa" w:w="1080"/>
            <w:vAlign w:val="center"/>
          </w:tcPr>
          <w:p>
            <w:r>
              <w:t>-5.63%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220</w:t>
            </w:r>
          </w:p>
        </w:tc>
        <w:tc>
          <w:tcPr>
            <w:tcW w:type="dxa" w:w="1080"/>
            <w:vAlign w:val="center"/>
          </w:tcPr>
          <w:p>
            <w:r>
              <w:t>Fattu Barkat</w:t>
            </w:r>
          </w:p>
        </w:tc>
        <w:tc>
          <w:tcPr>
            <w:tcW w:type="dxa" w:w="1080"/>
            <w:vAlign w:val="center"/>
          </w:tcPr>
          <w:p>
            <w:r>
              <w:t>AAP</w:t>
            </w:r>
          </w:p>
        </w:tc>
        <w:tc>
          <w:tcPr>
            <w:tcW w:type="dxa" w:w="1080"/>
            <w:vAlign w:val="center"/>
          </w:tcPr>
          <w:p>
            <w:r>
              <w:t>53.09%</w:t>
            </w:r>
          </w:p>
        </w:tc>
        <w:tc>
          <w:tcPr>
            <w:tcW w:type="dxa" w:w="1080"/>
            <w:vAlign w:val="center"/>
          </w:tcPr>
          <w:p>
            <w:r>
              <w:t>INC</w:t>
            </w:r>
          </w:p>
        </w:tc>
        <w:tc>
          <w:tcPr>
            <w:tcW w:type="dxa" w:w="1080"/>
            <w:vAlign w:val="center"/>
          </w:tcPr>
          <w:p>
            <w:r>
              <w:t>18.06%</w:t>
            </w:r>
          </w:p>
        </w:tc>
        <w:tc>
          <w:tcPr>
            <w:tcW w:type="dxa" w:w="1080"/>
            <w:vAlign w:val="center"/>
          </w:tcPr>
          <w:p>
            <w:r>
              <w:t>-35.03 pts</w:t>
            </w:r>
          </w:p>
        </w:tc>
        <w:tc>
          <w:tcPr>
            <w:tcW w:type="dxa" w:w="1080"/>
            <w:vAlign w:val="center"/>
          </w:tcPr>
          <w:p>
            <w:r>
              <w:t>-6.19%</w:t>
            </w:r>
          </w:p>
        </w:tc>
        <w:tc>
          <w:tcPr>
            <w:tcW w:type="dxa" w:w="1080"/>
            <w:vAlign w:val="center"/>
          </w:tcPr>
          <w:p>
            <w:r>
              <w:t>2022 ਵਿੱਚ AAP ਜਿੱਤੀ ਸੀ ਪਰ INC ਨੇ 2024 ਵਿੱਚ ਬੜ੍ਹਤ ਬਣਾਈ। Treat as a reversal booth. The first task is diagnosis: what changed between the elections, and what is the current local situation?ਇਸਨੂੰ ਉਲਟਫੇਰ ਵਾਲਾ ਬੂਥ ਮੰਨੋ। ਪਹਿਲਾ ਕੰਮ ਕਾਰਨ ਦੀ ਜਾਂਚ ਹੈ: ਦੋਵਾਂ ਚੋਣਾਂ ਵਿਚਕਾਰ ਕੀ ਬਦਲਿਆ ਅਤੇ ਮੌਜੂਦਾ ਸਥਾਨਕ ਹਾਲਾਤ ਕੀ ਹਨ?</w:t>
            </w:r>
          </w:p>
        </w:tc>
        <w:tc>
          <w:tcPr>
            <w:tcW w:type="dxa" w:w="1080"/>
            <w:vAlign w:val="center"/>
          </w:tcPr>
          <w:p>
            <w:r>
              <w:t>1. ਤੁਰੰਤ ਜਾਂਚ ਵਾਲੀ ਸੂਚੀ ਵਿੱਚ ਪਾਓ। 2. 2022/2024 ਦੇ ਬਦਲਾਅ ਦੀ ਤੁਲਨਾ ਕਰੋ (AAP ਹਿੱਸੇ ਵਿੱਚ ਬਦਲਾਅ -35.03 ਅੰਕ; ਵੋਟਿੰਗ -6.19%). 3. ਵਿਸਥਾਰਤ ਸੁਣਵਾਈ ਦੌਰਾ ਕਰੋ। 4. 2024 ਤੋਂ ਪਹਿਲਾਂ ਕੀ ਬਦਲਿਆ, ਪਤਾ ਕਰੋ। 5. ਸਥਾਨਕ ਸੰਗਠਨ ਅਤੇ ਸਰਗਰਮੀ ਚੈੱਕ ਕਰੋ। 6. ਇਹ ਮੰਨੇ ਬਿਨਾਂ ਕਿ ਇਹੀ ਨਤੀਜੇ ਦਾ ਕਾਰਨ ਸਨ, ਸਮੱਸਿਆਵਾਂ ਦਰਜ ਕਰੋ। 7. ਜਾਇਜ਼ ਫਾਲੋ-ਅੱਪ ਦੀ ਜ਼ਿੰਮੇਵਾਰੀ ਦਿਓ। 8. ਮੁੜ ਜਾਓ ਅਤੇ ਅੱਪਡੇਟ ਕਰੋ।</w:t>
            </w:r>
          </w:p>
        </w:tc>
      </w:tr>
      <w:tr>
        <w:tc>
          <w:tcPr>
            <w:tcW w:type="dxa" w:w="1080"/>
            <w:vAlign w:val="center"/>
          </w:tcPr>
          <w:p>
            <w:r>
              <w:t>221</w:t>
            </w:r>
          </w:p>
        </w:tc>
        <w:tc>
          <w:tcPr>
            <w:tcW w:type="dxa" w:w="1080"/>
            <w:vAlign w:val="center"/>
          </w:tcPr>
          <w:p>
            <w:r>
              <w:t>Noon</w:t>
            </w:r>
          </w:p>
        </w:tc>
        <w:tc>
          <w:tcPr>
            <w:tcW w:type="dxa" w:w="1080"/>
            <w:vAlign w:val="center"/>
          </w:tcPr>
          <w:p>
            <w:r>
              <w:t>AAP</w:t>
            </w:r>
          </w:p>
        </w:tc>
        <w:tc>
          <w:tcPr>
            <w:tcW w:type="dxa" w:w="1080"/>
            <w:vAlign w:val="center"/>
          </w:tcPr>
          <w:p>
            <w:r>
              <w:t>39.38%</w:t>
            </w:r>
          </w:p>
        </w:tc>
        <w:tc>
          <w:tcPr>
            <w:tcW w:type="dxa" w:w="1080"/>
            <w:vAlign w:val="center"/>
          </w:tcPr>
          <w:p>
            <w:r>
              <w:t>AAP</w:t>
            </w:r>
          </w:p>
        </w:tc>
        <w:tc>
          <w:tcPr>
            <w:tcW w:type="dxa" w:w="1080"/>
            <w:vAlign w:val="center"/>
          </w:tcPr>
          <w:p>
            <w:r>
              <w:t>32.91%</w:t>
            </w:r>
          </w:p>
        </w:tc>
        <w:tc>
          <w:tcPr>
            <w:tcW w:type="dxa" w:w="1080"/>
            <w:vAlign w:val="center"/>
          </w:tcPr>
          <w:p>
            <w:r>
              <w:t>-6.47 pts</w:t>
            </w:r>
          </w:p>
        </w:tc>
        <w:tc>
          <w:tcPr>
            <w:tcW w:type="dxa" w:w="1080"/>
            <w:vAlign w:val="center"/>
          </w:tcPr>
          <w:p>
            <w:r>
              <w:t>-2.89%</w:t>
            </w:r>
          </w:p>
        </w:tc>
        <w:tc>
          <w:tcPr>
            <w:tcW w:type="dxa" w:w="1080"/>
            <w:vAlign w:val="center"/>
          </w:tcPr>
          <w:p>
            <w:r>
              <w:t>AAP ਦੋਵਾਂ ਚੋਣਾਂ ਵਿੱਚ ਜੇਤੂ ਰਹੀ। ਇਸਨੂੰ ਲਗਾਤਾਰਤਾ ਵਾਲਾ ਬੂਥ ਮੰਨੋ: ਸੰਗਠਨ ਕਾਇਮ ਰੱਖੋ, ਮੌਜੂਦਾ ਸਮੱਸਿਆਵਾਂ ਦੀ ਜਾਂਚ ਕਰੋ ਅਤੇ ਇਹ ਨਾ ਮੰਨੋ ਕਿ ਪੁਰਾਣਾ ਨਤੀਜਾ ਆਪਣੇ ਆਪ ਦੁਹਰਾਇਆ ਜਾਵੇਗਾ।</w:t>
            </w:r>
          </w:p>
        </w:tc>
        <w:tc>
          <w:tcPr>
            <w:tcW w:type="dxa" w:w="1080"/>
            <w:vAlign w:val="center"/>
          </w:tcPr>
          <w:p>
            <w:r>
              <w:t>1. ਸਥਾਈ ਕੋਆਰਡੀਨੇਟਰ ਰੱਖੋ। 2. ਯੋਜਨਾਬੱਧ ਸੁਣਵਾਈ ਦੌਰਾ ਕਰੋ। 3. 2022/2024 ਦੇ ਅੰਕੜੇ ਵੇਖੋ (AAP ਹਿੱਸੇ ਵਿੱਚ ਬਦਲਾਅ -6.47 ਅੰਕ; ਵੋਟਿੰਗ -2.89%). 4. ਮੌਜੂਦਾ ਇਲਾਕਾਈ ਸਮੱਸਿਆਵਾਂ ਦਰਜ ਕਰੋ। 5. ਟੀਮ ਦੀ ਸਰਗਰਮੀ ਚੈੱਕ ਕਰੋ। 6. ਵਾਪਸੀ ਦੌਰਾ ਤੈਅ ਕਰੋ। 7. ਮਹੀਨਾਵਾਰ ਨਿਗਰਾਨੀ ਸੂਚੀ ਵਿੱਚ ਰੱਖੋ।</w:t>
            </w:r>
          </w:p>
        </w:tc>
      </w:tr>
      <w:tr>
        <w:tc>
          <w:tcPr>
            <w:tcW w:type="dxa" w:w="1080"/>
            <w:vAlign w:val="center"/>
          </w:tcPr>
          <w:p>
            <w:r>
              <w:t>222</w:t>
            </w:r>
          </w:p>
        </w:tc>
        <w:tc>
          <w:tcPr>
            <w:tcW w:type="dxa" w:w="1080"/>
            <w:vAlign w:val="center"/>
          </w:tcPr>
          <w:p>
            <w:r>
              <w:t>Munnan, Ghulla Thatha</w:t>
            </w:r>
          </w:p>
        </w:tc>
        <w:tc>
          <w:tcPr>
            <w:tcW w:type="dxa" w:w="1080"/>
            <w:vAlign w:val="center"/>
          </w:tcPr>
          <w:p>
            <w:r>
              <w:t>INC</w:t>
            </w:r>
          </w:p>
        </w:tc>
        <w:tc>
          <w:tcPr>
            <w:tcW w:type="dxa" w:w="1080"/>
            <w:vAlign w:val="center"/>
          </w:tcPr>
          <w:p>
            <w:r>
              <w:t>40.92%</w:t>
            </w:r>
          </w:p>
        </w:tc>
        <w:tc>
          <w:tcPr>
            <w:tcW w:type="dxa" w:w="1080"/>
            <w:vAlign w:val="center"/>
          </w:tcPr>
          <w:p>
            <w:r>
              <w:t>INC</w:t>
            </w:r>
          </w:p>
        </w:tc>
        <w:tc>
          <w:tcPr>
            <w:tcW w:type="dxa" w:w="1080"/>
            <w:vAlign w:val="center"/>
          </w:tcPr>
          <w:p>
            <w:r>
              <w:t>18.96%</w:t>
            </w:r>
          </w:p>
        </w:tc>
        <w:tc>
          <w:tcPr>
            <w:tcW w:type="dxa" w:w="1080"/>
            <w:vAlign w:val="center"/>
          </w:tcPr>
          <w:p>
            <w:r>
              <w:t>-21.96 pts</w:t>
            </w:r>
          </w:p>
        </w:tc>
        <w:tc>
          <w:tcPr>
            <w:tcW w:type="dxa" w:w="1080"/>
            <w:vAlign w:val="center"/>
          </w:tcPr>
          <w:p>
            <w:r>
              <w:t>-8.22%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ਸਥਾਈ ਕੋਆਰਡੀਨੇਟਰ ਲਗਾਓ। 2. ਯੋਜਨਾਬੱਧ ਸੁਣਵਾਈ ਦੌਰੇ ਕਰੋ। 3. ਵਾਰ-ਵਾਰ ਆਉਣ ਵਾਲੀਆਂ ਲੋਕ ਸਮੱਸਿਆਵਾਂ ਦੀ ਸੂਚੀ ਬਣਾਓ। 4. ਭਰੋਸੇਯੋਗ ਸਥਾਨਕ ਟੀਮ ਕਾਇਮ ਰੱਖੋ। 5. ਪੁਰਾਣੇ ਡਾਟੇ ਨੂੰ ਸਿਰਫ਼ ਸੰਦਰਭ ਵਜੋਂ ਵੇਖੋ। 6. ਨਿਯਮਿਤ ਤੌਰ ’ਤੇ ਮੁੜ ਦੌਰਾ ਕਰੋ। 7. ਸੰਗਠਨ ਦੀਆਂ ਕਮੀਆਂ ਉੱਪਰਲੇ ਪੱਧਰ ਤੱਕ ਪਹੁੰਚਾਓ।</w:t>
            </w:r>
          </w:p>
        </w:tc>
      </w:tr>
      <w:tr>
        <w:tc>
          <w:tcPr>
            <w:tcW w:type="dxa" w:w="1080"/>
            <w:vAlign w:val="center"/>
          </w:tcPr>
          <w:p>
            <w:r>
              <w:t>223</w:t>
            </w:r>
          </w:p>
        </w:tc>
        <w:tc>
          <w:tcPr>
            <w:tcW w:type="dxa" w:w="1080"/>
            <w:vAlign w:val="center"/>
          </w:tcPr>
          <w:p>
            <w:r>
              <w:t>Phulrha</w:t>
            </w:r>
          </w:p>
        </w:tc>
        <w:tc>
          <w:tcPr>
            <w:tcW w:type="dxa" w:w="1080"/>
            <w:vAlign w:val="center"/>
          </w:tcPr>
          <w:p>
            <w:r>
              <w:t>INC</w:t>
            </w:r>
          </w:p>
        </w:tc>
        <w:tc>
          <w:tcPr>
            <w:tcW w:type="dxa" w:w="1080"/>
            <w:vAlign w:val="center"/>
          </w:tcPr>
          <w:p>
            <w:r>
              <w:t>36.04%</w:t>
            </w:r>
          </w:p>
        </w:tc>
        <w:tc>
          <w:tcPr>
            <w:tcW w:type="dxa" w:w="1080"/>
            <w:vAlign w:val="center"/>
          </w:tcPr>
          <w:p>
            <w:r>
              <w:t>SAD</w:t>
            </w:r>
          </w:p>
        </w:tc>
        <w:tc>
          <w:tcPr>
            <w:tcW w:type="dxa" w:w="1080"/>
            <w:vAlign w:val="center"/>
          </w:tcPr>
          <w:p>
            <w:r>
              <w:t>12.28%</w:t>
            </w:r>
          </w:p>
        </w:tc>
        <w:tc>
          <w:tcPr>
            <w:tcW w:type="dxa" w:w="1080"/>
            <w:vAlign w:val="center"/>
          </w:tcPr>
          <w:p>
            <w:r>
              <w:t>-23.76 pts</w:t>
            </w:r>
          </w:p>
        </w:tc>
        <w:tc>
          <w:tcPr>
            <w:tcW w:type="dxa" w:w="1080"/>
            <w:vAlign w:val="center"/>
          </w:tcPr>
          <w:p>
            <w:r>
              <w:t>-8.12%</w:t>
            </w:r>
          </w:p>
        </w:tc>
        <w:tc>
          <w:tcPr>
            <w:tcW w:type="dxa" w:w="1080"/>
            <w:vAlign w:val="center"/>
          </w:tcPr>
          <w:p>
            <w:r>
              <w:t>ਜੇਤੂ ਪਾਰਟੀ INC ਨੇ 2022 ਵਿੱਚ SAD in 2024. Treat as a transition booth and verify the local causes.</w:t>
            </w:r>
          </w:p>
        </w:tc>
        <w:tc>
          <w:tcPr>
            <w:tcW w:type="dxa" w:w="1080"/>
            <w:vAlign w:val="center"/>
          </w:tcPr>
          <w:p>
            <w:r>
              <w:t>1. ਜਾਂਚ-ਪੜਤਾਲ ਵਾਲਾ ਦੌਰਾ ਕਰੋ। 2. 2022/2024 ਦੇ ਬਦਲਾਅ ਦੀ ਤੁਲਨਾ ਕਰੋ (AAP ਹਿੱਸੇ ਵਿੱਚ ਬਦਲਾਅ -23.76 ਅੰਕ; ਵੋਟਿੰਗ -8.12%). 3. ਕੀ ਬਦਲਿਆ, ਇਹ ਸਪਸ਼ਟ ਕਰੋ। 4. ਸੰਗਠਨ, ਚੋਣ ਮਾਹੌਲ ਅਤੇ ਮੌਜੂਦਾ ਸਮੱਸਿਆਵਾਂ ਚੈੱਕ ਕਰੋ। 5. ਮੈਦਾਨੀ ਜਾਣਕਾਰੀ ਦੀ ਪੁਸ਼ਟੀ ਕਰੋ। 6. ਫਾਲੋ-ਅੱਪ ਦੀ ਜ਼ਿੰਮੇਵਾਰੀ ਦਿਓ। 7. ਦੂਜੇ ਦੌਰੇ ਵਿੱਚ ਮੁੜ ਜਾਓ। 8. ਡਾਟਾਬੇਸ ਅੱਪਡੇਟ ਕਰੋ।</w:t>
            </w:r>
          </w:p>
        </w:tc>
      </w:tr>
    </w:tbl>
    <w:p>
      <w:pPr>
        <w:pStyle w:val="Heading1"/>
        <w:spacing w:after="80"/>
      </w:pPr>
      <w:r>
        <w:rPr>
          <w:rFonts w:ascii="Noto Sans Gurmukhi" w:hAnsi="Noto Sans Gurmukhi"/>
          <w:sz w:val="19"/>
        </w:rPr>
        <w:t>ਬੂਥ ਦੌਰੇ ਦੀ ਚੈਕਲਿਸਟ</w:t>
      </w:r>
    </w:p>
    <w:p>
      <w:pPr>
        <w:pStyle w:val="ListBullet"/>
        <w:spacing w:after="80"/>
      </w:pPr>
      <w:r>
        <w:rPr>
          <w:rFonts w:ascii="Noto Sans Gurmukhi" w:hAnsi="Noto Sans Gurmukhi"/>
          <w:sz w:val="19"/>
        </w:rPr>
        <w:t>ਦੌਰੇ ਤੋਂ ਪਹਿਲਾਂ: ਪਿਛਲੀ ਰਿਪੋਰਟ, ਸਰਵੇ ਜਾਣਕਾਰੀ, ਪੁਰਾਣੇ ਚੋਣ ਨਤੀਜੇ ਅਤੇ ਬਕਾਇਆ ਸਮੱਸਿਆਵਾਂ ਦੇਖੋ।</w:t>
      </w:r>
    </w:p>
    <w:p>
      <w:pPr>
        <w:pStyle w:val="ListBullet"/>
        <w:spacing w:after="80"/>
      </w:pPr>
      <w:r>
        <w:rPr>
          <w:rFonts w:ascii="Noto Sans Gurmukhi" w:hAnsi="Noto Sans Gurmukhi"/>
          <w:sz w:val="19"/>
        </w:rPr>
        <w:t>ਦੌਰੇ ਦੌਰਾਨ: ਵਸਨੀਕਾਂ ਅਤੇ ਸਥਾਨਕ ਹਿੱਸੇਦਾਰਾਂ ਦੀ ਗੱਲ ਸੁਣੋ; ਮੌਜੂਦਾ ਸਮੱਸਿਆਵਾਂ ਸਹੀ ਤਰੀਕੇ ਨਾਲ ਦਰਜ ਕਰੋ; ਮਹੱਤਵਪੂਰਨ ਜਾਣਕਾਰੀ ਦੀ ਪੁਸ਼ਟੀ ਕਰੋ।</w:t>
      </w:r>
    </w:p>
    <w:p>
      <w:pPr>
        <w:pStyle w:val="ListBullet"/>
        <w:spacing w:after="80"/>
      </w:pPr>
      <w:r>
        <w:rPr>
          <w:rFonts w:ascii="Noto Sans Gurmukhi" w:hAnsi="Noto Sans Gurmukhi"/>
          <w:sz w:val="19"/>
        </w:rPr>
        <w:t>ਦੌਰੇ ਤੋਂ ਬਾਅਦ: 24 ਘੰਟਿਆਂ ਦੇ ਅੰਦਰ ਨਤੀਜੇ ਦਰਜ ਕਰੋ; ਫਾਲੋ-ਅੱਪ ਦੀ ਜ਼ਿੰਮੇਵਾਰੀ ਦਿਓ; ਵਾਪਸੀ ਦੌਰਾ ਤੈਅ ਕਰੋ।</w:t>
      </w:r>
    </w:p>
    <w:p>
      <w:pPr>
        <w:pStyle w:val="ListBullet"/>
        <w:spacing w:after="80"/>
      </w:pPr>
      <w:r>
        <w:rPr>
          <w:rFonts w:ascii="Noto Sans Gurmukhi" w:hAnsi="Noto Sans Gurmukhi"/>
          <w:sz w:val="19"/>
        </w:rPr>
        <w:t>ਦੂਜੇ ਦੌਰੇ ਦੌਰਾਨ: ਪਹਿਲਾਂ ਦਰਜ ਕੀਤੇ ਮਾਮਲਿਆਂ ਦੀ ਸਥਿਤੀ ਚੈੱਕ ਕਰੋ ਅਤੇ ਬੂਥ ਪ੍ਰੋਫਾਈਲ ਅੱਪਡੇਟ ਕਰੋ।</w:t>
      </w:r>
    </w:p>
    <w:p>
      <w:pPr>
        <w:pStyle w:val="ListBullet"/>
        <w:spacing w:after="80"/>
      </w:pPr>
      <w:r>
        <w:rPr>
          <w:rFonts w:ascii="Noto Sans Gurmukhi" w:hAnsi="Noto Sans Gurmukhi"/>
          <w:sz w:val="19"/>
        </w:rPr>
        <w:t>ਟੀਮ ਸਮੀਖਿਆ: ਸੰਗਠਨ ਨੂੰ ਹਰਾ / ਪੀਲਾ / ਲਾਲ ਦਰਜ ਕਰੋ ਅਤੇ ਕਾਰਨ ਲਿਖੋ।</w:t>
      </w:r>
    </w:p>
    <w:p>
      <w:pPr>
        <w:pStyle w:val="ListBullet"/>
        <w:spacing w:after="80"/>
      </w:pPr>
      <w:r>
        <w:rPr>
          <w:rFonts w:ascii="Noto Sans Gurmukhi" w:hAnsi="Noto Sans Gurmukhi"/>
          <w:sz w:val="19"/>
        </w:rPr>
        <w:t>ਉਮੀਦਵਾਰ ਦਾ ਦੌਰਾ: ਜਿੱਥੇ ਸਿੱਧੀ ਸੁਣਵਾਈ ਜਾਂ ਫਾਲੋ-ਅੱਪ ਨਾਲ ਅਸਲ ਫਾਇਦਾ ਹੋਵੇ, ਉੱਥੇ ਮਹਲ ਦਾ ਸਮਾਂ ਲਗਾਓ; ਜਿਹੜੇ ਅਧਿਕਾਰ ਉਸ ਕੋਲ ਨਹੀਂ ਹਨ, ਉਨ੍ਹਾਂ ਬਾਰੇ ਵਾਅਦਾ ਨਾ ਕਰੋ।</w:t>
      </w:r>
    </w:p>
    <w:p>
      <w:pPr>
        <w:pStyle w:val="Heading1"/>
        <w:spacing w:after="80"/>
      </w:pPr>
      <w:r>
        <w:rPr>
          <w:rFonts w:ascii="Noto Sans Gurmukhi" w:hAnsi="Noto Sans Gurmukhi"/>
          <w:sz w:val="19"/>
        </w:rPr>
        <w:t>ਰੋਜ਼ਾਨਾ ਕਮਾਂਡ-ਸੈਂਟਰ ਰਿਪੋਰਟ</w:t>
      </w:r>
    </w:p>
    <w:p>
      <w:pPr>
        <w:pStyle w:val="ListBullet"/>
        <w:spacing w:after="80"/>
      </w:pPr>
      <w:r>
        <w:rPr>
          <w:rFonts w:ascii="Noto Sans Gurmukhi" w:hAnsi="Noto Sans Gurmukhi"/>
          <w:sz w:val="19"/>
        </w:rPr>
        <w:t>ਅੱਜ ਦੌਰਾ ਕੀਤੇ ਬੂਥ</w:t>
      </w:r>
    </w:p>
    <w:p>
      <w:pPr>
        <w:pStyle w:val="ListBullet"/>
        <w:spacing w:after="80"/>
      </w:pPr>
      <w:r>
        <w:rPr>
          <w:rFonts w:ascii="Noto Sans Gurmukhi" w:hAnsi="Noto Sans Gurmukhi"/>
          <w:sz w:val="19"/>
        </w:rPr>
        <w:t>ਕਵਰ ਕੀਤੇ ਪਿੰਡ / ਇਲਾਕੇ</w:t>
      </w:r>
    </w:p>
    <w:p>
      <w:pPr>
        <w:pStyle w:val="ListBullet"/>
        <w:spacing w:after="80"/>
      </w:pPr>
      <w:r>
        <w:rPr>
          <w:rFonts w:ascii="Noto Sans Gurmukhi" w:hAnsi="Noto Sans Gurmukhi"/>
          <w:sz w:val="19"/>
        </w:rPr>
        <w:t>ਮੈਦਾਨ ਵਿੱਚ ਭੇਜੀਆਂ ਟੀਮਾਂ</w:t>
      </w:r>
    </w:p>
    <w:p>
      <w:pPr>
        <w:pStyle w:val="ListBullet"/>
        <w:spacing w:after="80"/>
      </w:pPr>
      <w:r>
        <w:rPr>
          <w:rFonts w:ascii="Noto Sans Gurmukhi" w:hAnsi="Noto Sans Gurmukhi"/>
          <w:sz w:val="19"/>
        </w:rPr>
        <w:t>ਦਰਜ ਕੀਤੀਆਂ ਸਮੱਸਿਆਵਾਂ</w:t>
      </w:r>
    </w:p>
    <w:p>
      <w:pPr>
        <w:pStyle w:val="ListBullet"/>
        <w:spacing w:after="80"/>
      </w:pPr>
      <w:r>
        <w:rPr>
          <w:rFonts w:ascii="Noto Sans Gurmukhi" w:hAnsi="Noto Sans Gurmukhi"/>
          <w:sz w:val="19"/>
        </w:rPr>
        <w:t>ਪੁਸ਼ਟੀ ਕੀਤੀਆਂ ਸਮੱਸਿਆਵਾਂ</w:t>
      </w:r>
    </w:p>
    <w:p>
      <w:pPr>
        <w:pStyle w:val="ListBullet"/>
        <w:spacing w:after="80"/>
      </w:pPr>
      <w:r>
        <w:rPr>
          <w:rFonts w:ascii="Noto Sans Gurmukhi" w:hAnsi="Noto Sans Gurmukhi"/>
          <w:sz w:val="19"/>
        </w:rPr>
        <w:t>ਪੂਰੇ ਕੀਤੇ ਫਾਲੋ-ਅੱਪ</w:t>
      </w:r>
    </w:p>
    <w:p>
      <w:pPr>
        <w:pStyle w:val="ListBullet"/>
        <w:spacing w:after="80"/>
      </w:pPr>
      <w:r>
        <w:rPr>
          <w:rFonts w:ascii="Noto Sans Gurmukhi" w:hAnsi="Noto Sans Gurmukhi"/>
          <w:sz w:val="19"/>
        </w:rPr>
        <w:t>ਪੂਰੇ ਕੀਤੇ ਦੂਜੇ ਦੌਰੇ</w:t>
      </w:r>
    </w:p>
    <w:p>
      <w:pPr>
        <w:pStyle w:val="ListBullet"/>
        <w:spacing w:after="80"/>
      </w:pPr>
      <w:r>
        <w:rPr>
          <w:rFonts w:ascii="Noto Sans Gurmukhi" w:hAnsi="Noto Sans Gurmukhi"/>
          <w:sz w:val="19"/>
        </w:rPr>
        <w:t>ਜਿਨ੍ਹਾਂ ਬੂਥਾਂ ’ਤੇ ਸਰਗਰਮ ਟੀਮ ਨਹੀਂ</w:t>
      </w:r>
    </w:p>
    <w:p>
      <w:pPr>
        <w:pStyle w:val="ListBullet"/>
        <w:spacing w:after="80"/>
      </w:pPr>
      <w:r>
        <w:rPr>
          <w:rFonts w:ascii="Noto Sans Gurmukhi" w:hAnsi="Noto Sans Gurmukhi"/>
          <w:sz w:val="19"/>
        </w:rPr>
        <w:t>ਬਕਾਇਆ ਰਿਪੋਰਟਾਂ</w:t>
      </w:r>
    </w:p>
    <w:p>
      <w:pPr>
        <w:pStyle w:val="ListBullet"/>
        <w:spacing w:after="80"/>
      </w:pPr>
      <w:r>
        <w:rPr>
          <w:rFonts w:ascii="Noto Sans Gurmukhi" w:hAnsi="Noto Sans Gurmukhi"/>
          <w:sz w:val="19"/>
        </w:rPr>
        <w:t>ਅਗਲੇ ਦਿਨ ਦੀ ਤਾਇਨਾਤੀ</w:t>
      </w:r>
    </w:p>
    <w:p>
      <w:pPr>
        <w:pStyle w:val="Heading1"/>
        <w:spacing w:after="80"/>
      </w:pPr>
      <w:r>
        <w:rPr>
          <w:rFonts w:ascii="Noto Sans Gurmukhi" w:hAnsi="Noto Sans Gurmukhi"/>
          <w:sz w:val="19"/>
        </w:rPr>
        <w:t>ਹਫਤਾਵਾਰੀ ਸਮੀਖਿਆ</w:t>
      </w:r>
    </w:p>
    <w:p>
      <w:pPr>
        <w:pStyle w:val="ListBullet"/>
        <w:spacing w:after="80"/>
      </w:pPr>
      <w:r>
        <w:rPr>
          <w:rFonts w:ascii="Noto Sans Gurmukhi" w:hAnsi="Noto Sans Gurmukhi"/>
          <w:sz w:val="19"/>
        </w:rPr>
        <w:t>ਕਵਰੇਜ — ਕਿਹੜੇ ਬੂਥ ਕਵਰ ਹੋਏ ਅਤੇ ਕਿਹੜੇ ਰਹਿ ਗਏ?</w:t>
      </w:r>
    </w:p>
    <w:p>
      <w:pPr>
        <w:pStyle w:val="ListBullet"/>
        <w:spacing w:after="80"/>
      </w:pPr>
      <w:r>
        <w:rPr>
          <w:rFonts w:ascii="Noto Sans Gurmukhi" w:hAnsi="Noto Sans Gurmukhi"/>
          <w:sz w:val="19"/>
        </w:rPr>
        <w:t>ਸੰਗਠਨ — ਕਿਹੜੀਆਂ ਟੀਮਾਂ ਸਰਗਰਮ ਹਨ?</w:t>
      </w:r>
    </w:p>
    <w:p>
      <w:pPr>
        <w:pStyle w:val="ListBullet"/>
        <w:spacing w:after="80"/>
      </w:pPr>
      <w:r>
        <w:rPr>
          <w:rFonts w:ascii="Noto Sans Gurmukhi" w:hAnsi="Noto Sans Gurmukhi"/>
          <w:sz w:val="19"/>
        </w:rPr>
        <w:t>ਸਮੱਸਿਆਵਾਂ — ਕਿਹੜੀਆਂ ਸਮੱਸਿਆਵਾਂ ਵਾਰ-ਵਾਰ ਆ ਰਹੀਆਂ ਹਨ?</w:t>
      </w:r>
    </w:p>
    <w:p>
      <w:pPr>
        <w:pStyle w:val="ListBullet"/>
        <w:spacing w:after="80"/>
      </w:pPr>
      <w:r>
        <w:rPr>
          <w:rFonts w:ascii="Noto Sans Gurmukhi" w:hAnsi="Noto Sans Gurmukhi"/>
          <w:sz w:val="19"/>
        </w:rPr>
        <w:t>ਫਾਲੋ-ਅੱਪ — ਅਸਲ ਵਿੱਚ ਕਿਹੜੇ ਮਾਮਲਿਆਂ ਵਿੱਚ ਤਰੱਕੀ ਹੋਈ?</w:t>
      </w:r>
    </w:p>
    <w:p>
      <w:pPr>
        <w:pStyle w:val="ListBullet"/>
        <w:spacing w:after="80"/>
      </w:pPr>
      <w:r>
        <w:rPr>
          <w:rFonts w:ascii="Noto Sans Gurmukhi" w:hAnsi="Noto Sans Gurmukhi"/>
          <w:sz w:val="19"/>
        </w:rPr>
        <w:t>ਡਾਟਾ — ਸਰਵੇ ਅਤੇ ਮੈਦਾਨੀ ਜਾਣਕਾਰੀ ਵਿੱਚ ਕਿੱਥੇ ਫਰਕ ਹੈ?</w:t>
      </w:r>
    </w:p>
    <w:p>
      <w:pPr>
        <w:pStyle w:val="ListBullet"/>
        <w:spacing w:after="80"/>
      </w:pPr>
      <w:r>
        <w:rPr>
          <w:rFonts w:ascii="Noto Sans Gurmukhi" w:hAnsi="Noto Sans Gurmukhi"/>
          <w:sz w:val="19"/>
        </w:rPr>
        <w:t>ਇਤਿਹਾਸਕ ਵਿਸ਼ਲੇਸ਼ਣ — 2022 ਅਤੇ 2024 ਵਿਚਕਾਰ ਕੀ ਬਦਲਿਆ ਅਤੇ ਕੀ ਅਜੇ ਵੀ ਸਪਸ਼ਟ ਨਹੀਂ?</w:t>
      </w:r>
    </w:p>
    <w:p>
      <w:pPr>
        <w:pStyle w:val="ListBullet"/>
        <w:spacing w:after="80"/>
      </w:pPr>
      <w:r>
        <w:rPr>
          <w:rFonts w:ascii="Noto Sans Gurmukhi" w:hAnsi="Noto Sans Gurmukhi"/>
          <w:sz w:val="19"/>
        </w:rPr>
        <w:t>ਅਗਲਾ ਹਫਤਾ — ਕਿਹੜੇ ਬੂਥਾਂ ਨੂੰ ਹੋਰ ਦੌਰੇ ਜਾਂ ਸੰਗਠਨ ਦੀ ਮਜ਼ਬੂਤੀ ਦੀ ਲੋੜ ਹੈ?</w:t>
      </w:r>
    </w:p>
    <w:p>
      <w:pPr>
        <w:pStyle w:val="Heading1"/>
        <w:spacing w:after="80"/>
      </w:pPr>
      <w:r>
        <w:rPr>
          <w:rFonts w:ascii="Noto Sans Gurmukhi" w:hAnsi="Noto Sans Gurmukhi"/>
          <w:sz w:val="19"/>
        </w:rPr>
        <w:t>ਮਹੱਤਵਪੂਰਨ ਵਿਸ਼ਲੇਸ਼ਣ ਨੋਟ</w:t>
      </w:r>
    </w:p>
    <w:p>
      <w:pPr>
        <w:spacing w:after="80"/>
      </w:pPr>
      <w:r>
        <w:rPr>
          <w:rFonts w:ascii="Noto Sans Gurmukhi" w:hAnsi="Noto Sans Gurmukhi"/>
          <w:sz w:val="19"/>
        </w:rPr>
        <w:t>The source compares a 2022 Assembly election with the 2024 Lok Sabha election. These are different elections with different candidates, political environments and turnout. Therefore, 2024 booth performance is a useful historical signal but should not be treated as a direct forecast of a future Assembly election.</w:t>
      </w:r>
    </w:p>
    <w:p>
      <w:pPr>
        <w:pStyle w:val="Heading1"/>
        <w:spacing w:after="80"/>
      </w:pPr>
      <w:r>
        <w:rPr>
          <w:rFonts w:ascii="Noto Sans Gurmukhi" w:hAnsi="Noto Sans Gurmukhi"/>
          <w:sz w:val="19"/>
        </w:rPr>
        <w:t>ਅੰਤਿਮ ਨਿਯਮ</w:t>
      </w:r>
    </w:p>
    <w:p>
      <w:pPr>
        <w:spacing w:after="80"/>
      </w:pPr>
      <w:r>
        <w:rPr>
          <w:rFonts w:ascii="Noto Sans Gurmukhi" w:hAnsi="Noto Sans Gurmukhi"/>
          <w:sz w:val="19"/>
        </w:rPr>
        <w:t>ਇੱਕ ਦੌਰੇ ਤੋਂ ਬਾਅਦ ਕਿਸੇ ਵੀ ਬੂਥ ਨੂੰ ਪੂਰਾ ਨਹੀਂ ਮੰਨਿਆ ਜਾਵੇਗਾ। ਕੰਮਕਾਜੀ ਚੱਕਰ ਹੈ: ਡਾਟਾ → ਟੀਮ → ਦੌਰਾ → ਸੁਣਵਾਈ → ਪੁਸ਼ਟੀ → ਫਾਲੋ-ਅੱਪ → ਵਾਪਸੀ → ਰਿਪੋਰਟ → ਸਮੀਖਿਆ।</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Gurmukhi" w:hAnsi="Noto Sans Gurmukh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Gurmukhi" w:hAnsi="Noto Sans Gurmukh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Gurmukhi" w:hAnsi="Noto Sans Gurmukh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Gurmukhi" w:hAnsi="Noto Sans Gurmukh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